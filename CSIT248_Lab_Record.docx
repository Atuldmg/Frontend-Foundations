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577158"/>
            <wp:docPr id="1" name="Picture 1"/>
            <wp:cNvGraphicFramePr>
              <a:graphicFrameLocks noChangeAspect="1"/>
            </wp:cNvGraphicFramePr>
            <a:graphic>
              <a:graphicData uri="http://schemas.openxmlformats.org/drawingml/2006/picture">
                <pic:pic>
                  <pic:nvPicPr>
                    <pic:cNvPr id="0" name="amity_header.png"/>
                    <pic:cNvPicPr/>
                  </pic:nvPicPr>
                  <pic:blipFill>
                    <a:blip r:embed="rId9"/>
                    <a:stretch>
                      <a:fillRect/>
                    </a:stretch>
                  </pic:blipFill>
                  <pic:spPr>
                    <a:xfrm>
                      <a:off x="0" y="0"/>
                      <a:ext cx="4572000" cy="577158"/>
                    </a:xfrm>
                    <a:prstGeom prst="rect"/>
                  </pic:spPr>
                </pic:pic>
              </a:graphicData>
            </a:graphic>
          </wp:inline>
        </w:drawing>
      </w:r>
    </w:p>
    <w:p>
      <w:pPr>
        <w:spacing w:before="500"/>
      </w:pPr>
    </w:p>
    <w:p>
      <w:pPr>
        <w:jc w:val="center"/>
      </w:pPr>
      <w:r>
        <w:drawing>
          <wp:inline xmlns:a="http://schemas.openxmlformats.org/drawingml/2006/main" xmlns:pic="http://schemas.openxmlformats.org/drawingml/2006/picture">
            <wp:extent cx="1645920" cy="1942452"/>
            <wp:docPr id="2" name="Picture 2"/>
            <wp:cNvGraphicFramePr>
              <a:graphicFrameLocks noChangeAspect="1"/>
            </wp:cNvGraphicFramePr>
            <a:graphic>
              <a:graphicData uri="http://schemas.openxmlformats.org/drawingml/2006/picture">
                <pic:pic>
                  <pic:nvPicPr>
                    <pic:cNvPr id="0" name="amity_shield.png"/>
                    <pic:cNvPicPr/>
                  </pic:nvPicPr>
                  <pic:blipFill>
                    <a:blip r:embed="rId10"/>
                    <a:stretch>
                      <a:fillRect/>
                    </a:stretch>
                  </pic:blipFill>
                  <pic:spPr>
                    <a:xfrm>
                      <a:off x="0" y="0"/>
                      <a:ext cx="1645920" cy="1942452"/>
                    </a:xfrm>
                    <a:prstGeom prst="rect"/>
                  </pic:spPr>
                </pic:pic>
              </a:graphicData>
            </a:graphic>
          </wp:inline>
        </w:drawing>
      </w:r>
    </w:p>
    <w:p>
      <w:pPr>
        <w:jc w:val="center"/>
      </w:pPr>
      <w:r>
        <w:rPr>
          <w:rFonts w:ascii="Arial" w:hAnsi="Arial"/>
          <w:b/>
          <w:color w:val="000000"/>
          <w:sz w:val="40"/>
        </w:rPr>
        <w:t>CSIT248</w:t>
      </w:r>
    </w:p>
    <w:p>
      <w:pPr>
        <w:jc w:val="center"/>
      </w:pPr>
      <w:r>
        <w:rPr>
          <w:rFonts w:ascii="Arial" w:hAnsi="Arial"/>
          <w:b/>
          <w:color w:val="000000"/>
          <w:sz w:val="36"/>
        </w:rPr>
        <w:t>Advanced Web Technology</w:t>
      </w:r>
    </w:p>
    <w:p>
      <w:pPr>
        <w:spacing w:before="700"/>
      </w:pPr>
    </w:p>
    <w:p>
      <w:pPr>
        <w:jc w:val="center"/>
      </w:pPr>
      <w:r>
        <w:rPr>
          <w:rFonts w:ascii="Arial" w:hAnsi="Arial"/>
          <w:color w:val="374151"/>
          <w:sz w:val="26"/>
        </w:rPr>
        <w:t>Submitted by</w:t>
      </w:r>
    </w:p>
    <w:p>
      <w:pPr>
        <w:jc w:val="center"/>
      </w:pPr>
    </w:p>
    <w:tbl>
      <w:tblPr>
        <w:tblW w:type="auto" w:w="0"/>
        <w:jc w:val="center"/>
        <w:tblLook w:firstColumn="1" w:firstRow="1" w:lastColumn="0" w:lastRow="0" w:noHBand="0" w:noVBand="1" w:val="04A0"/>
      </w:tblPr>
      <w:tblGrid>
        <w:gridCol w:w="4968"/>
        <w:gridCol w:w="4968"/>
      </w:tblGrid>
      <w:tr>
        <w:tc>
          <w:tcPr>
            <w:tcW w:type="dxa" w:w="2592"/>
          </w:tcPr>
          <w:p>
            <w:r>
              <w:rPr>
                <w:rFonts w:ascii="Arial" w:hAnsi="Arial"/>
                <w:b/>
                <w:sz w:val="23"/>
              </w:rPr>
              <w:t>Name:</w:t>
            </w:r>
          </w:p>
        </w:tc>
        <w:tc>
          <w:tcPr>
            <w:tcW w:type="dxa" w:w="4608"/>
          </w:tcPr>
          <w:p>
            <w:r>
              <w:rPr>
                <w:rFonts w:ascii="Arial" w:hAnsi="Arial"/>
                <w:sz w:val="23"/>
              </w:rPr>
              <w:t>Atul Anand</w:t>
            </w:r>
          </w:p>
        </w:tc>
      </w:tr>
      <w:tr>
        <w:tc>
          <w:tcPr>
            <w:tcW w:type="dxa" w:w="2592"/>
          </w:tcPr>
          <w:p>
            <w:r>
              <w:rPr>
                <w:rFonts w:ascii="Arial" w:hAnsi="Arial"/>
                <w:b/>
                <w:sz w:val="23"/>
              </w:rPr>
              <w:t>Enrollment No.:</w:t>
            </w:r>
          </w:p>
        </w:tc>
        <w:tc>
          <w:tcPr>
            <w:tcW w:type="dxa" w:w="4608"/>
          </w:tcPr>
          <w:p>
            <w:r>
              <w:rPr>
                <w:rFonts w:ascii="Arial" w:hAnsi="Arial"/>
                <w:sz w:val="23"/>
              </w:rPr>
              <w:t>A010150825001</w:t>
            </w:r>
          </w:p>
        </w:tc>
      </w:tr>
      <w:tr>
        <w:tc>
          <w:tcPr>
            <w:tcW w:type="dxa" w:w="2592"/>
          </w:tcPr>
          <w:p>
            <w:r>
              <w:rPr>
                <w:rFonts w:ascii="Arial" w:hAnsi="Arial"/>
                <w:b/>
                <w:sz w:val="23"/>
              </w:rPr>
              <w:t>Programme:</w:t>
            </w:r>
          </w:p>
        </w:tc>
        <w:tc>
          <w:tcPr>
            <w:tcW w:type="dxa" w:w="4608"/>
          </w:tcPr>
          <w:p>
            <w:r>
              <w:rPr>
                <w:rFonts w:ascii="Arial" w:hAnsi="Arial"/>
                <w:sz w:val="23"/>
              </w:rPr>
              <w:t>BCA (Hons./Hons. with Research)</w:t>
            </w:r>
          </w:p>
        </w:tc>
      </w:tr>
      <w:tr>
        <w:tc>
          <w:tcPr>
            <w:tcW w:type="dxa" w:w="2592"/>
          </w:tcPr>
          <w:p>
            <w:r>
              <w:rPr>
                <w:rFonts w:ascii="Arial" w:hAnsi="Arial"/>
                <w:b/>
                <w:sz w:val="23"/>
              </w:rPr>
              <w:t>Semester:</w:t>
            </w:r>
          </w:p>
        </w:tc>
        <w:tc>
          <w:tcPr>
            <w:tcW w:type="dxa" w:w="4608"/>
          </w:tcPr>
          <w:p>
            <w:r>
              <w:rPr>
                <w:rFonts w:ascii="Arial" w:hAnsi="Arial"/>
                <w:sz w:val="23"/>
              </w:rPr>
              <w:t>3</w:t>
            </w:r>
          </w:p>
        </w:tc>
      </w:tr>
    </w:tbl>
    <w:p>
      <w:r>
        <w:br w:type="page"/>
      </w:r>
    </w:p>
    <w:p>
      <w:r>
        <w:rPr>
          <w:rFonts w:ascii="Arial" w:hAnsi="Arial"/>
          <w:b/>
          <w:sz w:val="48"/>
        </w:rPr>
        <w:t>Index</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tcBorders>
              <w:top w:val="single" w:sz="4" w:space="0" w:color="333333"/>
              <w:bottom w:val="single" w:sz="4" w:space="0" w:color="333333"/>
              <w:left w:val="single" w:sz="4" w:space="0" w:color="333333"/>
              <w:right w:val="single" w:sz="4" w:space="0" w:color="333333"/>
            </w:tcBorders>
          </w:tcPr>
          <w:p>
            <w:pPr>
              <w:jc w:val="center"/>
            </w:pPr>
            <w:r>
              <w:rPr>
                <w:rFonts w:ascii="Arial" w:hAnsi="Arial"/>
                <w:b/>
                <w:sz w:val="17"/>
              </w:rPr>
              <w:t>S. No.</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rFonts w:ascii="Arial" w:hAnsi="Arial"/>
                <w:b/>
                <w:sz w:val="17"/>
              </w:rPr>
              <w:t>Experiment No.</w:t>
            </w:r>
          </w:p>
        </w:tc>
        <w:tc>
          <w:tcPr>
            <w:tcW w:type="dxa" w:w="4176"/>
            <w:tcBorders>
              <w:top w:val="single" w:sz="4" w:space="0" w:color="333333"/>
              <w:bottom w:val="single" w:sz="4" w:space="0" w:color="333333"/>
              <w:left w:val="single" w:sz="4" w:space="0" w:color="333333"/>
              <w:right w:val="single" w:sz="4" w:space="0" w:color="333333"/>
            </w:tcBorders>
          </w:tcPr>
          <w:p>
            <w:r>
              <w:rPr>
                <w:rFonts w:ascii="Arial" w:hAnsi="Arial"/>
                <w:b/>
                <w:sz w:val="17"/>
              </w:rPr>
              <w:t>Title of Experiment</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rFonts w:ascii="Arial" w:hAnsi="Arial"/>
                <w:b/>
                <w:sz w:val="17"/>
              </w:rPr>
              <w:t>Date Performed</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rFonts w:ascii="Arial" w:hAnsi="Arial"/>
                <w:b/>
                <w:sz w:val="17"/>
              </w:rPr>
              <w:t>Date Submitted</w:t>
            </w:r>
          </w:p>
        </w:tc>
        <w:tc>
          <w:tcPr>
            <w:tcW w:type="dxa" w:w="1296"/>
            <w:tcBorders>
              <w:top w:val="single" w:sz="4" w:space="0" w:color="333333"/>
              <w:bottom w:val="single" w:sz="4" w:space="0" w:color="333333"/>
              <w:left w:val="single" w:sz="4" w:space="0" w:color="333333"/>
              <w:right w:val="single" w:sz="4" w:space="0" w:color="333333"/>
            </w:tcBorders>
          </w:tcPr>
          <w:p>
            <w:pPr>
              <w:jc w:val="center"/>
            </w:pPr>
            <w:r>
              <w:rPr>
                <w:rFonts w:ascii="Arial" w:hAnsi="Arial"/>
                <w:b/>
                <w:sz w:val="17"/>
              </w:rPr>
              <w:t>Faculty Signature</w:t>
            </w: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01</w:t>
            </w:r>
          </w:p>
        </w:tc>
        <w:tc>
          <w:tcPr>
            <w:tcW w:type="dxa" w:w="4176"/>
            <w:tcBorders>
              <w:top w:val="single" w:sz="4" w:space="0" w:color="333333"/>
              <w:bottom w:val="single" w:sz="4" w:space="0" w:color="333333"/>
              <w:left w:val="single" w:sz="4" w:space="0" w:color="333333"/>
              <w:right w:val="single" w:sz="4" w:space="0" w:color="333333"/>
            </w:tcBorders>
          </w:tcPr>
          <w:p>
            <w:r>
              <w:rPr>
                <w:sz w:val="17"/>
              </w:rPr>
              <w:t>Demonstration of Basic HTML Tags, Fonts, Images, and Lists.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21-07-2026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04-08-2026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02</w:t>
            </w:r>
          </w:p>
        </w:tc>
        <w:tc>
          <w:tcPr>
            <w:tcW w:type="dxa" w:w="4176"/>
            <w:tcBorders>
              <w:top w:val="single" w:sz="4" w:space="0" w:color="333333"/>
              <w:bottom w:val="single" w:sz="4" w:space="0" w:color="333333"/>
              <w:left w:val="single" w:sz="4" w:space="0" w:color="333333"/>
              <w:right w:val="single" w:sz="4" w:space="0" w:color="333333"/>
            </w:tcBorders>
          </w:tcPr>
          <w:p>
            <w:r>
              <w:rPr>
                <w:sz w:val="17"/>
              </w:rPr>
              <w:t>Creating a Simple Burger Café Web Page Using HTML.</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28-07-2026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04-08-2026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3</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03</w:t>
            </w:r>
          </w:p>
        </w:tc>
        <w:tc>
          <w:tcPr>
            <w:tcW w:type="dxa" w:w="4176"/>
            <w:tcBorders>
              <w:top w:val="single" w:sz="4" w:space="0" w:color="333333"/>
              <w:bottom w:val="single" w:sz="4" w:space="0" w:color="333333"/>
              <w:left w:val="single" w:sz="4" w:space="0" w:color="333333"/>
              <w:right w:val="single" w:sz="4" w:space="0" w:color="333333"/>
            </w:tcBorders>
          </w:tcPr>
          <w:p>
            <w:r>
              <w:rPr>
                <w:sz w:val="17"/>
              </w:rPr>
              <w:t>Creating a Web Page with Headings, Hyperlinks, Images, and Lists.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28-07-2026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04-08-2026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4</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04</w:t>
            </w:r>
          </w:p>
        </w:tc>
        <w:tc>
          <w:tcPr>
            <w:tcW w:type="dxa" w:w="4176"/>
            <w:tcBorders>
              <w:top w:val="single" w:sz="4" w:space="0" w:color="333333"/>
              <w:bottom w:val="single" w:sz="4" w:space="0" w:color="333333"/>
              <w:left w:val="single" w:sz="4" w:space="0" w:color="333333"/>
              <w:right w:val="single" w:sz="4" w:space="0" w:color="333333"/>
            </w:tcBorders>
          </w:tcPr>
          <w:p>
            <w:r>
              <w:rPr>
                <w:sz w:val="17"/>
              </w:rPr>
              <w:t>Student Registration Form with Rich Form Controls.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04-08-2026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11-08-2026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5</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05</w:t>
            </w:r>
          </w:p>
        </w:tc>
        <w:tc>
          <w:tcPr>
            <w:tcW w:type="dxa" w:w="4176"/>
            <w:tcBorders>
              <w:top w:val="single" w:sz="4" w:space="0" w:color="333333"/>
              <w:bottom w:val="single" w:sz="4" w:space="0" w:color="333333"/>
              <w:left w:val="single" w:sz="4" w:space="0" w:color="333333"/>
              <w:right w:val="single" w:sz="4" w:space="0" w:color="333333"/>
            </w:tcBorders>
          </w:tcPr>
          <w:p>
            <w:r>
              <w:rPr>
                <w:sz w:val="17"/>
              </w:rPr>
              <w:t>Personal Introduction Web Page Showcasing Bio, Timeline, and Skills.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04-08-2026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11-08-2026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6</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06</w:t>
            </w:r>
          </w:p>
        </w:tc>
        <w:tc>
          <w:tcPr>
            <w:tcW w:type="dxa" w:w="4176"/>
            <w:tcBorders>
              <w:top w:val="single" w:sz="4" w:space="0" w:color="333333"/>
              <w:bottom w:val="single" w:sz="4" w:space="0" w:color="333333"/>
              <w:left w:val="single" w:sz="4" w:space="0" w:color="333333"/>
              <w:right w:val="single" w:sz="4" w:space="0" w:color="333333"/>
            </w:tcBorders>
          </w:tcPr>
          <w:p>
            <w:r>
              <w:rPr>
                <w:sz w:val="17"/>
              </w:rPr>
              <w:t>Weekly Academic Timetable Matrix with Colspan and Rowspan.</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11-08-2026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18-08-2026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7</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07</w:t>
            </w:r>
          </w:p>
        </w:tc>
        <w:tc>
          <w:tcPr>
            <w:tcW w:type="dxa" w:w="4176"/>
            <w:tcBorders>
              <w:top w:val="single" w:sz="4" w:space="0" w:color="333333"/>
              <w:bottom w:val="single" w:sz="4" w:space="0" w:color="333333"/>
              <w:left w:val="single" w:sz="4" w:space="0" w:color="333333"/>
              <w:right w:val="single" w:sz="4" w:space="0" w:color="333333"/>
            </w:tcBorders>
          </w:tcPr>
          <w:p>
            <w:r>
              <w:rPr>
                <w:sz w:val="17"/>
              </w:rPr>
              <w:t>Client-Side Image Mapping with Poly and Rect Hotspots.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11-08-2026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18-08-2026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8</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08</w:t>
            </w:r>
          </w:p>
        </w:tc>
        <w:tc>
          <w:tcPr>
            <w:tcW w:type="dxa" w:w="4176"/>
            <w:tcBorders>
              <w:top w:val="single" w:sz="4" w:space="0" w:color="333333"/>
              <w:bottom w:val="single" w:sz="4" w:space="0" w:color="333333"/>
              <w:left w:val="single" w:sz="4" w:space="0" w:color="333333"/>
              <w:right w:val="single" w:sz="4" w:space="0" w:color="333333"/>
            </w:tcBorders>
          </w:tcPr>
          <w:p>
            <w:r>
              <w:rPr>
                <w:sz w:val="17"/>
              </w:rPr>
              <w:t>Nested Ordered and Unordered Categorized Lists.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18-08-2026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25-08-2026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9</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09</w:t>
            </w:r>
          </w:p>
        </w:tc>
        <w:tc>
          <w:tcPr>
            <w:tcW w:type="dxa" w:w="4176"/>
            <w:tcBorders>
              <w:top w:val="single" w:sz="4" w:space="0" w:color="333333"/>
              <w:bottom w:val="single" w:sz="4" w:space="0" w:color="333333"/>
              <w:left w:val="single" w:sz="4" w:space="0" w:color="333333"/>
              <w:right w:val="single" w:sz="4" w:space="0" w:color="333333"/>
            </w:tcBorders>
          </w:tcPr>
          <w:p>
            <w:r>
              <w:rPr>
                <w:sz w:val="17"/>
              </w:rPr>
              <w:t>Computer Hardware Table Gallery with Borders and Cellpadding.</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18-08-2026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25-08-2026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10</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10</w:t>
            </w:r>
          </w:p>
        </w:tc>
        <w:tc>
          <w:tcPr>
            <w:tcW w:type="dxa" w:w="4176"/>
            <w:tcBorders>
              <w:top w:val="single" w:sz="4" w:space="0" w:color="333333"/>
              <w:bottom w:val="single" w:sz="4" w:space="0" w:color="333333"/>
              <w:left w:val="single" w:sz="4" w:space="0" w:color="333333"/>
              <w:right w:val="single" w:sz="4" w:space="0" w:color="333333"/>
            </w:tcBorders>
          </w:tcPr>
          <w:p>
            <w:r>
              <w:rPr>
                <w:sz w:val="17"/>
              </w:rPr>
              <w:t>Client-Side History Navigation using JavaScript window.history.</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25-08-2026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01-09-2026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11</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11</w:t>
            </w:r>
          </w:p>
        </w:tc>
        <w:tc>
          <w:tcPr>
            <w:tcW w:type="dxa" w:w="4176"/>
            <w:tcBorders>
              <w:top w:val="single" w:sz="4" w:space="0" w:color="333333"/>
              <w:bottom w:val="single" w:sz="4" w:space="0" w:color="333333"/>
              <w:left w:val="single" w:sz="4" w:space="0" w:color="333333"/>
              <w:right w:val="single" w:sz="4" w:space="0" w:color="333333"/>
            </w:tcBorders>
          </w:tcPr>
          <w:p>
            <w:r>
              <w:rPr>
                <w:sz w:val="17"/>
              </w:rPr>
              <w:t>Comprehensive Front-Level Form Validation with Regular Expressions.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25-08-2026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01-09-2026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12</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12</w:t>
            </w:r>
          </w:p>
        </w:tc>
        <w:tc>
          <w:tcPr>
            <w:tcW w:type="dxa" w:w="4176"/>
            <w:tcBorders>
              <w:top w:val="single" w:sz="4" w:space="0" w:color="333333"/>
              <w:bottom w:val="single" w:sz="4" w:space="0" w:color="333333"/>
              <w:left w:val="single" w:sz="4" w:space="0" w:color="333333"/>
              <w:right w:val="single" w:sz="4" w:space="0" w:color="333333"/>
            </w:tcBorders>
          </w:tcPr>
          <w:p>
            <w:r>
              <w:rPr>
                <w:sz w:val="17"/>
              </w:rPr>
              <w:t>External and Inline CSS Design Rules Demonstration.</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01-09-2026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08-09-2026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13</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13</w:t>
            </w:r>
          </w:p>
        </w:tc>
        <w:tc>
          <w:tcPr>
            <w:tcW w:type="dxa" w:w="4176"/>
            <w:tcBorders>
              <w:top w:val="single" w:sz="4" w:space="0" w:color="333333"/>
              <w:bottom w:val="single" w:sz="4" w:space="0" w:color="333333"/>
              <w:left w:val="single" w:sz="4" w:space="0" w:color="333333"/>
              <w:right w:val="single" w:sz="4" w:space="0" w:color="333333"/>
            </w:tcBorders>
          </w:tcPr>
          <w:p>
            <w:r>
              <w:rPr>
                <w:sz w:val="17"/>
              </w:rPr>
              <w:t>DHTML Dynamic Records Management Form.</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01-09-2026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08-09-2026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14</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14</w:t>
            </w:r>
          </w:p>
        </w:tc>
        <w:tc>
          <w:tcPr>
            <w:tcW w:type="dxa" w:w="4176"/>
            <w:tcBorders>
              <w:top w:val="single" w:sz="4" w:space="0" w:color="333333"/>
              <w:bottom w:val="single" w:sz="4" w:space="0" w:color="333333"/>
              <w:left w:val="single" w:sz="4" w:space="0" w:color="333333"/>
              <w:right w:val="single" w:sz="4" w:space="0" w:color="333333"/>
            </w:tcBorders>
          </w:tcPr>
          <w:p>
            <w:r>
              <w:rPr>
                <w:sz w:val="17"/>
              </w:rPr>
              <w:t>Computer Peripherals Shop Catalog with Live Filters.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08-09-2026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15-09-2026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15</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15</w:t>
            </w:r>
          </w:p>
        </w:tc>
        <w:tc>
          <w:tcPr>
            <w:tcW w:type="dxa" w:w="4176"/>
            <w:tcBorders>
              <w:top w:val="single" w:sz="4" w:space="0" w:color="333333"/>
              <w:bottom w:val="single" w:sz="4" w:space="0" w:color="333333"/>
              <w:left w:val="single" w:sz="4" w:space="0" w:color="333333"/>
              <w:right w:val="single" w:sz="4" w:space="0" w:color="333333"/>
            </w:tcBorders>
          </w:tcPr>
          <w:p>
            <w:r>
              <w:rPr>
                <w:sz w:val="17"/>
              </w:rPr>
              <w:t>Home Town Heritage Showcase (Patna, Bihar) with Inline CSS.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08-09-2026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15-09-2026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16</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16</w:t>
            </w:r>
          </w:p>
        </w:tc>
        <w:tc>
          <w:tcPr>
            <w:tcW w:type="dxa" w:w="4176"/>
            <w:tcBorders>
              <w:top w:val="single" w:sz="4" w:space="0" w:color="333333"/>
              <w:bottom w:val="single" w:sz="4" w:space="0" w:color="333333"/>
              <w:left w:val="single" w:sz="4" w:space="0" w:color="333333"/>
              <w:right w:val="single" w:sz="4" w:space="0" w:color="333333"/>
            </w:tcBorders>
          </w:tcPr>
          <w:p>
            <w:r>
              <w:rPr>
                <w:sz w:val="17"/>
              </w:rPr>
              <w:t>Student XML Database &amp; Server-Side Lookup System.</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15-09-2026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22-09-2026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17</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17</w:t>
            </w:r>
          </w:p>
        </w:tc>
        <w:tc>
          <w:tcPr>
            <w:tcW w:type="dxa" w:w="4176"/>
            <w:tcBorders>
              <w:top w:val="single" w:sz="4" w:space="0" w:color="333333"/>
              <w:bottom w:val="single" w:sz="4" w:space="0" w:color="333333"/>
              <w:left w:val="single" w:sz="4" w:space="0" w:color="333333"/>
              <w:right w:val="single" w:sz="4" w:space="0" w:color="333333"/>
            </w:tcBorders>
          </w:tcPr>
          <w:p>
            <w:r>
              <w:rPr>
                <w:sz w:val="17"/>
              </w:rPr>
              <w:t>Interactive Login Portal with Real-Time Validation.</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15-09-2026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22-09-2026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18</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18</w:t>
            </w:r>
          </w:p>
        </w:tc>
        <w:tc>
          <w:tcPr>
            <w:tcW w:type="dxa" w:w="4176"/>
            <w:tcBorders>
              <w:top w:val="single" w:sz="4" w:space="0" w:color="333333"/>
              <w:bottom w:val="single" w:sz="4" w:space="0" w:color="333333"/>
              <w:left w:val="single" w:sz="4" w:space="0" w:color="333333"/>
              <w:right w:val="single" w:sz="4" w:space="0" w:color="333333"/>
            </w:tcBorders>
          </w:tcPr>
          <w:p>
            <w:r>
              <w:rPr>
                <w:sz w:val="17"/>
              </w:rPr>
              <w:t>Web Technology Quiz Engine and Dynamic Score Calculation.</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22-09-2026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29-09-2026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19</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19</w:t>
            </w:r>
          </w:p>
        </w:tc>
        <w:tc>
          <w:tcPr>
            <w:tcW w:type="dxa" w:w="4176"/>
            <w:tcBorders>
              <w:top w:val="single" w:sz="4" w:space="0" w:color="333333"/>
              <w:bottom w:val="single" w:sz="4" w:space="0" w:color="333333"/>
              <w:left w:val="single" w:sz="4" w:space="0" w:color="333333"/>
              <w:right w:val="single" w:sz="4" w:space="0" w:color="333333"/>
            </w:tcBorders>
          </w:tcPr>
          <w:p>
            <w:r>
              <w:rPr>
                <w:sz w:val="17"/>
              </w:rPr>
              <w:t>Proportional HTML Frames Layout Using Percentage Dimensions.</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22-09-2026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29-09-2026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20</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20</w:t>
            </w:r>
          </w:p>
        </w:tc>
        <w:tc>
          <w:tcPr>
            <w:tcW w:type="dxa" w:w="4176"/>
            <w:tcBorders>
              <w:top w:val="single" w:sz="4" w:space="0" w:color="333333"/>
              <w:bottom w:val="single" w:sz="4" w:space="0" w:color="333333"/>
              <w:left w:val="single" w:sz="4" w:space="0" w:color="333333"/>
              <w:right w:val="single" w:sz="4" w:space="0" w:color="333333"/>
            </w:tcBorders>
          </w:tcPr>
          <w:p>
            <w:r>
              <w:rPr>
                <w:sz w:val="17"/>
              </w:rPr>
              <w:t>Responsive Menu Bar, DIV Partitions and IFRAME Sandboxing.</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29-09-2026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21</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21</w:t>
            </w:r>
          </w:p>
        </w:tc>
        <w:tc>
          <w:tcPr>
            <w:tcW w:type="dxa" w:w="4176"/>
            <w:tcBorders>
              <w:top w:val="single" w:sz="4" w:space="0" w:color="333333"/>
              <w:bottom w:val="single" w:sz="4" w:space="0" w:color="333333"/>
              <w:left w:val="single" w:sz="4" w:space="0" w:color="333333"/>
              <w:right w:val="single" w:sz="4" w:space="0" w:color="333333"/>
            </w:tcBorders>
          </w:tcPr>
          <w:p>
            <w:r>
              <w:rPr>
                <w:sz w:val="17"/>
              </w:rPr>
              <w:t>CSS Pseudo-Classes Interactive Studio &amp; Sandbox.</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29-09-2026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22</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22</w:t>
            </w:r>
          </w:p>
        </w:tc>
        <w:tc>
          <w:tcPr>
            <w:tcW w:type="dxa" w:w="4176"/>
            <w:tcBorders>
              <w:top w:val="single" w:sz="4" w:space="0" w:color="333333"/>
              <w:bottom w:val="single" w:sz="4" w:space="0" w:color="333333"/>
              <w:left w:val="single" w:sz="4" w:space="0" w:color="333333"/>
              <w:right w:val="single" w:sz="4" w:space="0" w:color="333333"/>
            </w:tcBorders>
          </w:tcPr>
          <w:p>
            <w:r>
              <w:rPr>
                <w:sz w:val="17"/>
              </w:rPr>
              <w:t>Add New Record in CUSTOMER Database using PHP and MySQL.</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13-10-2026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23</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23</w:t>
            </w:r>
          </w:p>
        </w:tc>
        <w:tc>
          <w:tcPr>
            <w:tcW w:type="dxa" w:w="4176"/>
            <w:tcBorders>
              <w:top w:val="single" w:sz="4" w:space="0" w:color="333333"/>
              <w:bottom w:val="single" w:sz="4" w:space="0" w:color="333333"/>
              <w:left w:val="single" w:sz="4" w:space="0" w:color="333333"/>
              <w:right w:val="single" w:sz="4" w:space="0" w:color="333333"/>
            </w:tcBorders>
          </w:tcPr>
          <w:p>
            <w:r>
              <w:rPr>
                <w:sz w:val="17"/>
              </w:rPr>
              <w:t>Implementation of include( ) and require( ) Mechanics in PHP.</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13-10-2026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24</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24</w:t>
            </w:r>
          </w:p>
        </w:tc>
        <w:tc>
          <w:tcPr>
            <w:tcW w:type="dxa" w:w="4176"/>
            <w:tcBorders>
              <w:top w:val="single" w:sz="4" w:space="0" w:color="333333"/>
              <w:bottom w:val="single" w:sz="4" w:space="0" w:color="333333"/>
              <w:left w:val="single" w:sz="4" w:space="0" w:color="333333"/>
              <w:right w:val="single" w:sz="4" w:space="0" w:color="333333"/>
            </w:tcBorders>
          </w:tcPr>
          <w:p>
            <w:r>
              <w:rPr>
                <w:sz w:val="17"/>
              </w:rPr>
              <w:t>Demonstration of Array, String and Numeric Functions in PHP.</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13-10-2026</w:t>
            </w:r>
          </w:p>
        </w:tc>
        <w:tc>
          <w:tcPr>
            <w:tcW w:type="dxa" w:w="1296"/>
            <w:tcBorders>
              <w:top w:val="single" w:sz="4" w:space="0" w:color="333333"/>
              <w:bottom w:val="single" w:sz="4" w:space="0" w:color="333333"/>
              <w:left w:val="single" w:sz="4" w:space="0" w:color="333333"/>
              <w:right w:val="single" w:sz="4" w:space="0" w:color="333333"/>
            </w:tcBorders>
          </w:tcPr>
          <w:p/>
        </w:tc>
      </w:tr>
      <w:tr>
        <w:tc>
          <w:tcPr>
            <w:tcW w:type="dxa" w:w="864"/>
            <w:tcBorders>
              <w:top w:val="single" w:sz="4" w:space="0" w:color="333333"/>
              <w:bottom w:val="single" w:sz="4" w:space="0" w:color="333333"/>
              <w:left w:val="single" w:sz="4" w:space="0" w:color="333333"/>
              <w:right w:val="single" w:sz="4" w:space="0" w:color="333333"/>
            </w:tcBorders>
          </w:tcPr>
          <w:p>
            <w:pPr>
              <w:jc w:val="center"/>
            </w:pPr>
            <w:r>
              <w:rPr>
                <w:sz w:val="17"/>
              </w:rPr>
              <w:t>25</w:t>
            </w:r>
          </w:p>
        </w:tc>
        <w:tc>
          <w:tcPr>
            <w:tcW w:type="dxa" w:w="1584"/>
            <w:tcBorders>
              <w:top w:val="single" w:sz="4" w:space="0" w:color="333333"/>
              <w:bottom w:val="single" w:sz="4" w:space="0" w:color="333333"/>
              <w:left w:val="single" w:sz="4" w:space="0" w:color="333333"/>
              <w:right w:val="single" w:sz="4" w:space="0" w:color="333333"/>
            </w:tcBorders>
          </w:tcPr>
          <w:p>
            <w:pPr>
              <w:jc w:val="center"/>
            </w:pPr>
            <w:r>
              <w:rPr>
                <w:sz w:val="17"/>
              </w:rPr>
              <w:t>25</w:t>
            </w:r>
          </w:p>
        </w:tc>
        <w:tc>
          <w:tcPr>
            <w:tcW w:type="dxa" w:w="4176"/>
            <w:tcBorders>
              <w:top w:val="single" w:sz="4" w:space="0" w:color="333333"/>
              <w:bottom w:val="single" w:sz="4" w:space="0" w:color="333333"/>
              <w:left w:val="single" w:sz="4" w:space="0" w:color="333333"/>
              <w:right w:val="single" w:sz="4" w:space="0" w:color="333333"/>
            </w:tcBorders>
          </w:tcPr>
          <w:p>
            <w:r>
              <w:rPr>
                <w:sz w:val="17"/>
              </w:rPr>
              <w:t>Implementation of MySQL DML Commands (DELETE, ORDER BY, UPDATE).</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06-10-2026</w:t>
            </w:r>
          </w:p>
        </w:tc>
        <w:tc>
          <w:tcPr>
            <w:tcW w:type="dxa" w:w="1440"/>
            <w:tcBorders>
              <w:top w:val="single" w:sz="4" w:space="0" w:color="333333"/>
              <w:bottom w:val="single" w:sz="4" w:space="0" w:color="333333"/>
              <w:left w:val="single" w:sz="4" w:space="0" w:color="333333"/>
              <w:right w:val="single" w:sz="4" w:space="0" w:color="333333"/>
            </w:tcBorders>
          </w:tcPr>
          <w:p>
            <w:pPr>
              <w:jc w:val="center"/>
            </w:pPr>
            <w:r>
              <w:rPr>
                <w:sz w:val="16"/>
              </w:rPr>
              <w:t>13-10-2026</w:t>
            </w:r>
          </w:p>
        </w:tc>
        <w:tc>
          <w:tcPr>
            <w:tcW w:type="dxa" w:w="1296"/>
            <w:tcBorders>
              <w:top w:val="single" w:sz="4" w:space="0" w:color="333333"/>
              <w:bottom w:val="single" w:sz="4" w:space="0" w:color="333333"/>
              <w:left w:val="single" w:sz="4" w:space="0" w:color="333333"/>
              <w:right w:val="single" w:sz="4" w:space="0" w:color="333333"/>
            </w:tcBorders>
          </w:tcPr>
          <w:p/>
        </w:tc>
      </w:tr>
    </w:tbl>
    <w:p>
      <w:r>
        <w:br w:type="page"/>
      </w:r>
    </w:p>
    <w:p>
      <w:pPr>
        <w:spacing w:after="80"/>
      </w:pPr>
      <w:r>
        <w:rPr>
          <w:rFonts w:ascii="Arial" w:hAnsi="Arial"/>
          <w:b/>
          <w:sz w:val="26"/>
        </w:rPr>
        <w:t>Experiment No.: 1</w:t>
      </w:r>
    </w:p>
    <w:p>
      <w:pPr>
        <w:spacing w:after="80"/>
      </w:pPr>
      <w:r>
        <w:rPr>
          <w:rFonts w:ascii="Arial" w:hAnsi="Arial"/>
          <w:b/>
          <w:sz w:val="22"/>
        </w:rPr>
        <w:t xml:space="preserve">Title : </w:t>
      </w:r>
      <w:r>
        <w:rPr>
          <w:rFonts w:ascii="Arial" w:hAnsi="Arial"/>
          <w:b/>
          <w:color w:val="B91C1C"/>
          <w:sz w:val="22"/>
        </w:rPr>
        <w:t>Demonstration of Basic HTML Tags, Fonts, Images, and Lists.</w:t>
      </w:r>
    </w:p>
    <w:p>
      <w:pPr>
        <w:spacing w:after="160"/>
      </w:pPr>
      <w:r>
        <w:rPr>
          <w:rFonts w:ascii="Arial" w:hAnsi="Arial"/>
          <w:b/>
          <w:sz w:val="22"/>
        </w:rPr>
        <w:t xml:space="preserve">Aim : </w:t>
      </w:r>
      <w:r>
        <w:rPr>
          <w:rFonts w:ascii="Arial" w:hAnsi="Arial"/>
          <w:b/>
          <w:color w:val="1D4ED8"/>
          <w:sz w:val="22"/>
        </w:rPr>
        <w:t>To create a web page using basic HTML tags such as Body, Horizontal Rule, Font, Image, Ordered List, and Unordered List, and to demonstrate different font styles and list types.</w:t>
      </w:r>
    </w:p>
    <w:p>
      <w:pPr>
        <w:spacing w:after="80"/>
      </w:pPr>
      <w:r>
        <w:rPr>
          <w:rFonts w:ascii="Arial" w:hAnsi="Arial"/>
          <w:b/>
          <w:sz w:val="22"/>
        </w:rPr>
        <w:t>Source Code :</w:t>
      </w:r>
    </w:p>
    <w:p>
      <w:pPr>
        <w:spacing w:line="252" w:lineRule="auto" w:after="160"/>
      </w:pPr>
      <w:r>
        <w:rPr>
          <w:rFonts w:ascii="Courier New" w:hAnsi="Courier New"/>
          <w:sz w:val="16"/>
        </w:rPr>
        <w:t>&lt;!DOCTYPE html&gt;</w:t>
        <w:br/>
        <w:t>&lt;html&gt;</w:t>
        <w:br/>
        <w:br/>
        <w:t>&lt;head&gt;</w:t>
        <w:br/>
        <w:t xml:space="preserve">    &lt;title&gt;Web Technology Assignment&lt;/title&gt;</w:t>
        <w:br/>
        <w:t>&lt;/head&gt;</w:t>
        <w:br/>
        <w:br/>
        <w:t>&lt;body bgcolor="yellow" text="red"&gt;</w:t>
        <w:br/>
        <w:br/>
        <w:br/>
        <w:t xml:space="preserve">    &lt;hr width="70%" color="blue" size="10"&gt;</w:t>
        <w:br/>
        <w:br/>
        <w:br/>
        <w:t xml:space="preserve">    &lt;font face="Arial" color="red" size="6"&gt;</w:t>
        <w:br/>
        <w:t xml:space="preserve">        &lt;center&gt;WEB TECHNOLOGY&lt;/center&gt;</w:t>
        <w:br/>
        <w:t xml:space="preserve">    &lt;/font&gt;</w:t>
        <w:br/>
        <w:br/>
        <w:t xml:space="preserve">    &lt;p&gt;</w:t>
        <w:br/>
        <w:t xml:space="preserve">        Welcome to HTML Programming. This web page demonstrates basic HTML tags</w:t>
        <w:br/>
        <w:t xml:space="preserve">        such as Body, Horizontal Rule, Font, Image, Ordered List, and Unordered List.</w:t>
        <w:br/>
        <w:t xml:space="preserve">    &lt;/p&gt;</w:t>
        <w:br/>
        <w:br/>
        <w:t xml:space="preserve">    &lt;!-- Image --&gt;</w:t>
        <w:br/>
        <w:t xml:space="preserve">    &lt;center&gt;</w:t>
        <w:br/>
        <w:t xml:space="preserve">        &lt;img src="https://upload.wikimedia.org/wikipedia/commons/6/61/HTML5_logo_and_wordmark.svg" alt="HTML Logo"</w:t>
        <w:br/>
        <w:t xml:space="preserve">            width="200"&gt;</w:t>
        <w:br/>
        <w:t xml:space="preserve">    &lt;/center&gt;</w:t>
        <w:br/>
        <w:br/>
        <w:t xml:space="preserve">    &lt;h2&gt;Ordered List&lt;/h2&gt;</w:t>
        <w:br/>
        <w:br/>
        <w:t xml:space="preserve">    &lt;ol&gt;</w:t>
        <w:br/>
        <w:t xml:space="preserve">        &lt;li&gt;Python&lt;/li&gt;</w:t>
        <w:br/>
        <w:t xml:space="preserve">        &lt;li&gt;Java&lt;/li&gt;</w:t>
        <w:br/>
        <w:t xml:space="preserve">        &lt;li&gt;C++&lt;/li&gt;</w:t>
        <w:br/>
        <w:t xml:space="preserve">        &lt;li&gt;HTML&lt;/li&gt;</w:t>
        <w:br/>
        <w:t xml:space="preserve">    &lt;/ol&gt;</w:t>
        <w:br/>
        <w:br/>
        <w:t xml:space="preserve">    &lt;h2&gt;Ordered List (Alphabet)&lt;/h2&gt;</w:t>
        <w:br/>
        <w:br/>
        <w:t xml:space="preserve">    &lt;ol type="A"&gt;</w:t>
        <w:br/>
        <w:t xml:space="preserve">        &lt;li&gt;Python&lt;/li&gt;</w:t>
        <w:br/>
        <w:t xml:space="preserve">        &lt;li&gt;Java&lt;/li&gt;</w:t>
        <w:br/>
        <w:t xml:space="preserve">        &lt;li&gt;C++&lt;/li&gt;</w:t>
        <w:br/>
        <w:t xml:space="preserve">        &lt;li&gt;HTML&lt;/li&gt;</w:t>
        <w:br/>
        <w:t xml:space="preserve">    &lt;/ol&gt;</w:t>
        <w:br/>
        <w:br/>
        <w:t xml:space="preserve">    &lt;h2&gt;Ordered List (Roman Numbers)&lt;/h2&gt;</w:t>
        <w:br/>
        <w:br/>
        <w:t xml:space="preserve">    &lt;ol type="I"&gt;</w:t>
        <w:br/>
        <w:t xml:space="preserve">        &lt;li&gt;Python&lt;/li&gt;</w:t>
        <w:br/>
        <w:t xml:space="preserve">        &lt;li&gt;Java&lt;/li&gt;</w:t>
        <w:br/>
        <w:t xml:space="preserve">        &lt;li&gt;C++&lt;/li&gt;</w:t>
        <w:br/>
        <w:t xml:space="preserve">        &lt;li&gt;HTML&lt;/li&gt;</w:t>
        <w:br/>
        <w:t xml:space="preserve">    &lt;/ol&gt;</w:t>
        <w:br/>
        <w:br/>
        <w:t xml:space="preserve">    &lt;h2&gt;Unordered List (Disc)&lt;/h2&gt;</w:t>
        <w:br/>
        <w:br/>
        <w:t xml:space="preserve">    &lt;ul type="disc"&gt;</w:t>
        <w:br/>
        <w:t xml:space="preserve">        &lt;li&gt;Python&lt;/li&gt;</w:t>
        <w:br/>
        <w:t xml:space="preserve">        &lt;li&gt;Java&lt;/li&gt;</w:t>
        <w:br/>
        <w:t xml:space="preserve">        &lt;li&gt;C++&lt;/li&gt;</w:t>
        <w:br/>
        <w:t xml:space="preserve">    &lt;/ul&gt;</w:t>
        <w:br/>
        <w:br/>
        <w:t xml:space="preserve">    &lt;h2&gt;Unordered List (Circle)&lt;/h2&gt;</w:t>
        <w:br/>
        <w:br/>
        <w:t xml:space="preserve">    &lt;ul type="circle"&gt;</w:t>
        <w:br/>
        <w:t xml:space="preserve">        &lt;li&gt;HTML&lt;/li&gt;</w:t>
        <w:br/>
        <w:t xml:space="preserve">        &lt;li&gt;CSS&lt;/li&gt;</w:t>
        <w:br/>
        <w:t xml:space="preserve">        &lt;li&gt;JavaScript&lt;/li&gt;</w:t>
        <w:br/>
        <w:t xml:space="preserve">    &lt;/ul&gt;</w:t>
        <w:br/>
        <w:br/>
        <w:t xml:space="preserve">    &lt;h2&gt;Unordered List (Square)&lt;/h2&gt;</w:t>
        <w:br/>
        <w:br/>
        <w:t xml:space="preserve">    &lt;ul type="square"&gt;</w:t>
        <w:br/>
        <w:t xml:space="preserve">        &lt;li&gt;React&lt;/li&gt;</w:t>
        <w:br/>
        <w:t xml:space="preserve">        &lt;li&gt;Node.js&lt;/li&gt;</w:t>
        <w:br/>
        <w:t xml:space="preserve">        &lt;li&gt;MongoDB&lt;/li&gt;</w:t>
        <w:br/>
        <w:t xml:space="preserve">    &lt;/ul&gt;</w:t>
        <w:br/>
        <w:br/>
        <w:t xml:space="preserve">    &lt;hr width="70%" color="blue" size="5"&gt;</w:t>
        <w:br/>
        <w:br/>
        <w:t xml:space="preserve">    &lt;center&gt;</w:t>
        <w:br/>
        <w:t xml:space="preserve">        &lt;b&gt;Created by Atul Anand&lt;/b&gt;</w:t>
        <w:br/>
        <w:t xml:space="preserve">    &lt;/center&gt;</w:t>
        <w:br/>
        <w:br/>
        <w:t>&lt;/body&gt;</w:t>
        <w:br/>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exp01_output.png"/>
                    <pic:cNvPicPr/>
                  </pic:nvPicPr>
                  <pic:blipFill>
                    <a:blip r:embed="rId11"/>
                    <a:stretch>
                      <a:fillRect/>
                    </a:stretch>
                  </pic:blipFill>
                  <pic:spPr>
                    <a:xfrm>
                      <a:off x="0" y="0"/>
                      <a:ext cx="5120640" cy="3840480"/>
                    </a:xfrm>
                    <a:prstGeom prst="rect"/>
                  </pic:spPr>
                </pic:pic>
              </a:graphicData>
            </a:graphic>
          </wp:inline>
        </w:drawing>
      </w:r>
    </w:p>
    <w:p>
      <w:r>
        <w:br w:type="page"/>
      </w:r>
    </w:p>
    <w:p>
      <w:pPr>
        <w:spacing w:after="80"/>
      </w:pPr>
      <w:r>
        <w:rPr>
          <w:rFonts w:ascii="Arial" w:hAnsi="Arial"/>
          <w:b/>
          <w:sz w:val="26"/>
        </w:rPr>
        <w:t>Experiment No.: 2</w:t>
      </w:r>
    </w:p>
    <w:p>
      <w:pPr>
        <w:spacing w:after="80"/>
      </w:pPr>
      <w:r>
        <w:rPr>
          <w:rFonts w:ascii="Arial" w:hAnsi="Arial"/>
          <w:b/>
          <w:sz w:val="22"/>
        </w:rPr>
        <w:t xml:space="preserve">Title : </w:t>
      </w:r>
      <w:r>
        <w:rPr>
          <w:rFonts w:ascii="Arial" w:hAnsi="Arial"/>
          <w:b/>
          <w:color w:val="B91C1C"/>
          <w:sz w:val="22"/>
        </w:rPr>
        <w:t>Creating a Simple Burger Café Web Page Using HTML.</w:t>
      </w:r>
    </w:p>
    <w:p>
      <w:pPr>
        <w:spacing w:after="160"/>
      </w:pPr>
      <w:r>
        <w:rPr>
          <w:rFonts w:ascii="Arial" w:hAnsi="Arial"/>
          <w:b/>
          <w:sz w:val="22"/>
        </w:rPr>
        <w:t xml:space="preserve">Aim : </w:t>
      </w:r>
      <w:r>
        <w:rPr>
          <w:rFonts w:ascii="Arial" w:hAnsi="Arial"/>
          <w:b/>
          <w:color w:val="1D4ED8"/>
          <w:sz w:val="22"/>
        </w:rPr>
        <w:t>To design a simple restaurant web page using basic HTML elements such as headings, images, lists, paragraphs, and hyperlinks to display menu details, contact information, and social media links.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&lt;title&gt;Burger Cafe's MJ&lt;/title&gt;</w:t>
        <w:br/>
        <w:t>&lt;/head&gt;</w:t>
        <w:br/>
        <w:br/>
        <w:t>&lt;body&gt;</w:t>
        <w:br/>
        <w:br/>
        <w:t xml:space="preserve">    &lt;h1&gt;Welcome to The MJ Burger Cafe's &lt;/h1&gt;</w:t>
        <w:br/>
        <w:br/>
        <w:t xml:space="preserve">    &lt;div style="text-align: center;"&gt;</w:t>
        <w:br/>
        <w:t xml:space="preserve">        &lt;img src="https://encrypted-tbn0.gstatic.com/images?q=tbn:ANd9GcQpz3ysoA5s4c9pLDCU-zuwx7n4OXrFCjSM0rB8eZK_470bVJkFJQMcUEzC&amp;s=10" alt="A large cheeseburger with melted cheese, lettuce, tomato, and a toasted bun shown against a bright, appetizing background that creates a warm, inviting cafe atmosphere" width="200" height="200"&gt;</w:t>
        <w:br/>
        <w:t xml:space="preserve">    &lt;/div&gt;</w:t>
        <w:br/>
        <w:br/>
        <w:t xml:space="preserve">    &lt;h2&gt;Menu&lt;/h2&gt;</w:t>
        <w:br/>
        <w:br/>
        <w:t xml:space="preserve">    &lt;ul&gt;</w:t>
        <w:br/>
        <w:t xml:space="preserve">        &lt;li&gt;Double Cheeseburger&lt;/li&gt;</w:t>
        <w:br/>
        <w:t xml:space="preserve">        &lt;li&gt;BBQ Burger&lt;/li&gt;</w:t>
        <w:br/>
        <w:t xml:space="preserve">        &lt;li&gt;Milkshake&lt;/li&gt;</w:t>
        <w:br/>
        <w:t xml:space="preserve">    &lt;/ul&gt;</w:t>
        <w:br/>
        <w:br/>
        <w:t xml:space="preserve">    &lt;h2&gt;About Us&lt;/h2&gt;</w:t>
        <w:br/>
        <w:br/>
        <w:t xml:space="preserve">    &lt;p&gt;</w:t>
        <w:br/>
        <w:t xml:space="preserve">        The Burger Hub, established in 1990, is a cherished family-owned eatery</w:t>
        <w:br/>
        <w:t xml:space="preserve">        renowned for its delectable burgers. We place utmost importance on utilizing</w:t>
        <w:br/>
        <w:t xml:space="preserve">        the freshest ingredients available and ensuring an exceptional dining</w:t>
        <w:br/>
        <w:t xml:space="preserve">        experience for our valued customers.</w:t>
        <w:br/>
        <w:t xml:space="preserve">    &lt;/p&gt;</w:t>
        <w:br/>
        <w:br/>
        <w:t xml:space="preserve">    &lt;h2&gt;Contact Us&lt;/h2&gt;</w:t>
        <w:br/>
        <w:br/>
        <w:t xml:space="preserve">    &lt;p&gt;</w:t>
        <w:br/>
        <w:t xml:space="preserve">        Visit us at: MJ Main Street, MJCity</w:t>
        <w:br/>
        <w:t xml:space="preserve">        &lt;br&gt;</w:t>
        <w:br/>
        <w:t xml:space="preserve">        Call us: 8102386247</w:t>
        <w:br/>
        <w:t xml:space="preserve">        &lt;br&gt;</w:t>
        <w:br/>
        <w:t xml:space="preserve">        Email: info@mjburgercafe.com</w:t>
        <w:br/>
        <w:t xml:space="preserve">    &lt;/p&gt;</w:t>
        <w:br/>
        <w:br/>
        <w:t xml:space="preserve">    &lt;p&gt;</w:t>
        <w:br/>
        <w:t xml:space="preserve">        Follow us on</w:t>
        <w:br/>
        <w:t xml:space="preserve">        &lt;a href="https://www.instagram.com/onyrdn/" target="_blank"&gt;</w:t>
        <w:br/>
        <w:t xml:space="preserve">            Instagram.</w:t>
        <w:br/>
        <w:t xml:space="preserve">        &lt;/a&gt;</w:t>
        <w:br/>
        <w:t xml:space="preserve">        &lt;a href="https://www.facebook.com/onyrdn/" target="_blank"&gt;</w:t>
        <w:br/>
        <w:t xml:space="preserve">            Facebook.</w:t>
        <w:br/>
        <w:t xml:space="preserve">        &lt;/a&gt;</w:t>
        <w:br/>
        <w:t xml:space="preserve">        for the latest updates!</w:t>
        <w:br/>
        <w:t xml:space="preserve">    &lt;/p&gt;</w:t>
        <w:br/>
        <w:br/>
        <w:t>&lt;/body&gt;</w:t>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exp02_output.png"/>
                    <pic:cNvPicPr/>
                  </pic:nvPicPr>
                  <pic:blipFill>
                    <a:blip r:embed="rId12"/>
                    <a:stretch>
                      <a:fillRect/>
                    </a:stretch>
                  </pic:blipFill>
                  <pic:spPr>
                    <a:xfrm>
                      <a:off x="0" y="0"/>
                      <a:ext cx="5120640" cy="3840480"/>
                    </a:xfrm>
                    <a:prstGeom prst="rect"/>
                  </pic:spPr>
                </pic:pic>
              </a:graphicData>
            </a:graphic>
          </wp:inline>
        </w:drawing>
      </w:r>
    </w:p>
    <w:p>
      <w:r>
        <w:br w:type="page"/>
      </w:r>
    </w:p>
    <w:p>
      <w:pPr>
        <w:spacing w:after="80"/>
      </w:pPr>
      <w:r>
        <w:rPr>
          <w:rFonts w:ascii="Arial" w:hAnsi="Arial"/>
          <w:b/>
          <w:sz w:val="26"/>
        </w:rPr>
        <w:t>Experiment No.: 3</w:t>
      </w:r>
    </w:p>
    <w:p>
      <w:pPr>
        <w:spacing w:after="80"/>
      </w:pPr>
      <w:r>
        <w:rPr>
          <w:rFonts w:ascii="Arial" w:hAnsi="Arial"/>
          <w:b/>
          <w:sz w:val="22"/>
        </w:rPr>
        <w:t xml:space="preserve">Title : </w:t>
      </w:r>
      <w:r>
        <w:rPr>
          <w:rFonts w:ascii="Arial" w:hAnsi="Arial"/>
          <w:b/>
          <w:color w:val="B91C1C"/>
          <w:sz w:val="22"/>
        </w:rPr>
        <w:t>Creating a Web Page with Headings, Hyperlinks, Images, and Lists.</w:t>
      </w:r>
    </w:p>
    <w:p>
      <w:pPr>
        <w:spacing w:after="160"/>
      </w:pPr>
      <w:r>
        <w:rPr>
          <w:rFonts w:ascii="Arial" w:hAnsi="Arial"/>
          <w:b/>
          <w:sz w:val="22"/>
        </w:rPr>
        <w:t xml:space="preserve">Aim : </w:t>
      </w:r>
      <w:r>
        <w:rPr>
          <w:rFonts w:ascii="Arial" w:hAnsi="Arial"/>
          <w:b/>
          <w:color w:val="1D4ED8"/>
          <w:sz w:val="22"/>
        </w:rPr>
        <w:t>To create a simple HTML web page that displays an image, headings, formatted text, unordered lists, and hyperlinks to demonstrate navigation using HTML.</w:t>
      </w:r>
    </w:p>
    <w:p>
      <w:pPr>
        <w:spacing w:after="80"/>
      </w:pPr>
      <w:r>
        <w:rPr>
          <w:rFonts w:ascii="Arial" w:hAnsi="Arial"/>
          <w:b/>
          <w:sz w:val="22"/>
        </w:rPr>
        <w:t>Source Code :</w:t>
      </w:r>
    </w:p>
    <w:p>
      <w:pPr>
        <w:spacing w:line="252" w:lineRule="auto" w:after="160"/>
      </w:pPr>
      <w:r>
        <w:rPr>
          <w:rFonts w:ascii="Courier New" w:hAnsi="Courier New"/>
          <w:sz w:val="16"/>
        </w:rPr>
        <w:t>&lt;!DOCTYPE html&gt;</w:t>
        <w:br/>
        <w:t>&lt;html&gt;</w:t>
        <w:br/>
        <w:br/>
        <w:t>&lt;head&gt;</w:t>
        <w:br/>
        <w:t xml:space="preserve">    &lt;title&gt;GeeksForGeeks&lt;/title&gt;</w:t>
        <w:br/>
        <w:t>&lt;/head&gt;</w:t>
        <w:br/>
        <w:br/>
        <w:t>&lt;body bgcolor="#f0f0eb"&gt;</w:t>
        <w:br/>
        <w:br/>
        <w:t xml:space="preserve">    &lt;center&gt;</w:t>
        <w:br/>
        <w:t xml:space="preserve">        &lt;img src="https://media.geeksforgeeks.org/gfg-gg-logo.svg"</w:t>
        <w:br/>
        <w:t xml:space="preserve">             alt="GFG Logo" width="120"&gt;</w:t>
        <w:br/>
        <w:br/>
        <w:t xml:space="preserve">        &lt;h1 style="color:green;"&gt;GeeksForGeeks&lt;/h1&gt;</w:t>
        <w:br/>
        <w:t xml:space="preserve">    &lt;/center&gt;</w:t>
        <w:br/>
        <w:br/>
        <w:t xml:space="preserve">    &lt;h1&gt;Table of Content&lt;/h1&gt;</w:t>
        <w:br/>
        <w:br/>
        <w:t xml:space="preserve">    &lt;h2&gt;C++&lt;/h2&gt;</w:t>
        <w:br/>
        <w:br/>
        <w:t xml:space="preserve">    &lt;p&gt;</w:t>
        <w:br/>
        <w:t xml:space="preserve">        C++ is an object-oriented programming language that is widely used</w:t>
        <w:br/>
        <w:t xml:space="preserve">        for competitive programming, Data Structures, Operating Systems, etc.</w:t>
        <w:br/>
        <w:t xml:space="preserve">    &lt;/p&gt;</w:t>
        <w:br/>
        <w:br/>
        <w:t xml:space="preserve">    &lt;p&gt;</w:t>
        <w:br/>
        <w:t xml:space="preserve">        &lt;b&gt;&lt;i&gt;Some of its topic are given below:-&lt;/i&gt;&lt;/b&gt;</w:t>
        <w:br/>
        <w:t xml:space="preserve">    &lt;/p&gt;</w:t>
        <w:br/>
        <w:br/>
        <w:t xml:space="preserve">    &lt;ul&gt;</w:t>
        <w:br/>
        <w:t xml:space="preserve">        &lt;li&gt;</w:t>
        <w:br/>
        <w:t xml:space="preserve">            &lt;a href="https://www.geeksforgeeks.org/cpp/basics/"&gt;</w:t>
        <w:br/>
        <w:t xml:space="preserve">                Basics</w:t>
        <w:br/>
        <w:t xml:space="preserve">            &lt;/a&gt;</w:t>
        <w:br/>
        <w:t xml:space="preserve">        &lt;/li&gt;</w:t>
        <w:br/>
        <w:br/>
        <w:t xml:space="preserve">        &lt;li&gt;</w:t>
        <w:br/>
        <w:t xml:space="preserve">            &lt;a href="https://www.geeksforgeeks.org/cpp/difference-c-structures-c-structures/"&gt;</w:t>
        <w:br/>
        <w:t xml:space="preserve">                Difference Between C Structures and C++ Structures</w:t>
        <w:br/>
        <w:t xml:space="preserve">            &lt;/a&gt;</w:t>
        <w:br/>
        <w:t xml:space="preserve">        &lt;/li&gt;</w:t>
        <w:br/>
        <w:br/>
        <w:t xml:space="preserve">        &lt;li&gt;</w:t>
        <w:br/>
        <w:t xml:space="preserve">            &lt;a href="https://www.geeksforgeeks.org/cpp/comparison-of-inheritance-in-c-and-java/"&gt;</w:t>
        <w:br/>
        <w:t xml:space="preserve">                Comparison of Inheritance in C++ and Java</w:t>
        <w:br/>
        <w:t xml:space="preserve">            &lt;/a&gt;</w:t>
        <w:br/>
        <w:t xml:space="preserve">        &lt;/li&gt;</w:t>
        <w:br/>
        <w:br/>
        <w:t xml:space="preserve">        &lt;li&gt;</w:t>
        <w:br/>
        <w:t xml:space="preserve">            &lt;a href="https://www.geeksforgeeks.org/cpp/comparison-of-static-keyword-in-c-and-java/"&gt;</w:t>
        <w:br/>
        <w:t xml:space="preserve">                Comparison of static keyword in C++ and Java</w:t>
        <w:br/>
        <w:t xml:space="preserve">            &lt;/a&gt;</w:t>
        <w:br/>
        <w:t xml:space="preserve">        &lt;/li&gt;</w:t>
        <w:br/>
        <w:br/>
        <w:t xml:space="preserve">        &lt;li&gt;</w:t>
        <w:br/>
        <w:t xml:space="preserve">            &lt;a href="https://www.geeksforgeeks.org/cpp/comparison-of-exception-handling-in-c-and-java/"&gt;</w:t>
        <w:br/>
        <w:t xml:space="preserve">                Comparison of Exception Handling in C++ and Java</w:t>
        <w:br/>
        <w:t xml:space="preserve">            &lt;/a&gt;</w:t>
        <w:br/>
        <w:t xml:space="preserve">        &lt;/li&gt;</w:t>
        <w:br/>
        <w:br/>
        <w:t xml:space="preserve">        &lt;li&gt;</w:t>
        <w:br/>
        <w:t xml:space="preserve">            &lt;a href="https://www.geeksforgeeks.org/cpp/basic-input-output-c/"&gt;</w:t>
        <w:br/>
        <w:t xml:space="preserve">                Basic Input / Output in C++</w:t>
        <w:br/>
        <w:t xml:space="preserve">            &lt;/a&gt;</w:t>
        <w:br/>
        <w:t xml:space="preserve">        &lt;/li&gt;</w:t>
        <w:br/>
        <w:br/>
        <w:t xml:space="preserve">        &lt;li&gt;</w:t>
        <w:br/>
        <w:t xml:space="preserve">            &lt;a href="https://www.geeksforgeeks.org/cpp/write-a-c-program-that-wont-compile-in-c/"&gt;</w:t>
        <w:br/>
        <w:t xml:space="preserve">                Write a C program that won't compile in C++</w:t>
        <w:br/>
        <w:t xml:space="preserve">            &lt;/a&gt;</w:t>
        <w:br/>
        <w:t xml:space="preserve">        &lt;/li&gt;</w:t>
        <w:br/>
        <w:br/>
        <w:t xml:space="preserve">        &lt;li&gt;</w:t>
        <w:br/>
        <w:t xml:space="preserve">            &lt;a href="https://www.geeksforgeeks.org/cpp/references-in-c/"&gt;</w:t>
        <w:br/>
        <w:t xml:space="preserve">                References in C++</w:t>
        <w:br/>
        <w:t xml:space="preserve">            &lt;/a&gt;</w:t>
        <w:br/>
        <w:t xml:space="preserve">        &lt;/li&gt;</w:t>
        <w:br/>
        <w:t xml:space="preserve">    &lt;/ul&gt;</w:t>
        <w:br/>
        <w:br/>
        <w:t xml:space="preserve">    &lt;h2&gt;</w:t>
        <w:br/>
        <w:t xml:space="preserve">        &lt;font color="red"&gt;&lt;i&gt;Java&lt;/i&gt;&lt;/font&gt;</w:t>
        <w:br/>
        <w:t xml:space="preserve">    &lt;/h2&gt;</w:t>
        <w:br/>
        <w:br/>
        <w:t xml:space="preserve">    &lt;p&gt;</w:t>
        <w:br/>
        <w:t xml:space="preserve">        Java has been one amongst the foremost standard programming</w:t>
        <w:br/>
        <w:t xml:space="preserve">        languages for several years. When compared with C++, Java doesn't</w:t>
        <w:br/>
        <w:t xml:space="preserve">        enable several things which may cause bad or inefficient programming.</w:t>
        <w:br/>
        <w:t xml:space="preserve">    &lt;/p&gt;</w:t>
        <w:br/>
        <w:br/>
        <w:t>&lt;/body&gt;</w:t>
        <w:br/>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exp03_output.png"/>
                    <pic:cNvPicPr/>
                  </pic:nvPicPr>
                  <pic:blipFill>
                    <a:blip r:embed="rId13"/>
                    <a:stretch>
                      <a:fillRect/>
                    </a:stretch>
                  </pic:blipFill>
                  <pic:spPr>
                    <a:xfrm>
                      <a:off x="0" y="0"/>
                      <a:ext cx="5120640" cy="3840480"/>
                    </a:xfrm>
                    <a:prstGeom prst="rect"/>
                  </pic:spPr>
                </pic:pic>
              </a:graphicData>
            </a:graphic>
          </wp:inline>
        </w:drawing>
      </w:r>
    </w:p>
    <w:p>
      <w:r>
        <w:br w:type="page"/>
      </w:r>
    </w:p>
    <w:p>
      <w:pPr>
        <w:spacing w:after="80"/>
      </w:pPr>
      <w:r>
        <w:rPr>
          <w:rFonts w:ascii="Arial" w:hAnsi="Arial"/>
          <w:b/>
          <w:sz w:val="26"/>
        </w:rPr>
        <w:t>Experiment No.: 4</w:t>
      </w:r>
    </w:p>
    <w:p>
      <w:pPr>
        <w:spacing w:after="80"/>
      </w:pPr>
      <w:r>
        <w:rPr>
          <w:rFonts w:ascii="Arial" w:hAnsi="Arial"/>
          <w:b/>
          <w:sz w:val="22"/>
        </w:rPr>
        <w:t xml:space="preserve">Title : </w:t>
      </w:r>
      <w:r>
        <w:rPr>
          <w:rFonts w:ascii="Arial" w:hAnsi="Arial"/>
          <w:b/>
          <w:color w:val="B91C1C"/>
          <w:sz w:val="22"/>
        </w:rPr>
        <w:t>Student Registration Form with Rich Form Controls.</w:t>
      </w:r>
    </w:p>
    <w:p>
      <w:pPr>
        <w:spacing w:after="160"/>
      </w:pPr>
      <w:r>
        <w:rPr>
          <w:rFonts w:ascii="Arial" w:hAnsi="Arial"/>
          <w:b/>
          <w:sz w:val="22"/>
        </w:rPr>
        <w:t xml:space="preserve">Aim : </w:t>
      </w:r>
      <w:r>
        <w:rPr>
          <w:rFonts w:ascii="Arial" w:hAnsi="Arial"/>
          <w:b/>
          <w:color w:val="1D4ED8"/>
          <w:sz w:val="22"/>
        </w:rPr>
        <w:t>To design a comprehensive student registration web form utilizing diverse input controls (text, radio, checkboxes, date, select dropdowns, file uploads, textareas) and structured fieldsets.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 Design a web page to develop a student Registration Form using HTML - CSIT248 Advanced Web Technology"&gt;</w:t>
        <w:br/>
        <w:t xml:space="preserve">  &lt;title&gt;Experiment 01 - Student Registration Form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br/>
        <w:t>&lt;body</w:t>
        <w:br/>
        <w:t xml:space="preserve">  style="margin: 0; padding: 0; font-family: 'Inter', system-ui, -apple-system, sans-serif; background-color: #0f172a; color: #f8fafc; line-height: 1.6; min-height: 100vh;"&gt;</w:t>
        <w:br/>
        <w:br/>
        <w:t xml:space="preserve">  &lt;!-- Navigation (Inline CSS) --&gt;</w:t>
        <w:br/>
        <w:t xml:space="preserve">  &lt;nav</w:t>
        <w:br/>
        <w:t xml:space="preserve">    style="position: sticky; top: 0; z-index: 100; background: rgba(15, 23, 42, 0.92); backdrop-filter: blur(12px); border-bottom: 1px solid #334155; padding: 1rem 2rem; display: flex; justify-content: space-between; align-items: center;"&gt;</w:t>
        <w:br/>
        <w:t xml:space="preserve">    &lt;a href="../index.html"</w:t>
        <w:br/>
        <w:t xml:space="preserve">      style="font-weight: 800; font-size: 1.2rem; color: #818cf8; text-decoration: none; display: flex; align-items: center; gap: 0.5rem;"&gt;</w:t>
        <w:br/>
        <w:t xml:space="preserve">      &lt;span</w:t>
        <w:br/>
        <w:t xml:space="preserve">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w:t>
        <w:br/>
        <w:t xml:space="preserve">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w:t>
        <w:br/>
        <w:t xml:space="preserve">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900px; margin: 0 auto; padding: 2.5rem 1.5rem;"&gt;</w:t>
        <w:br/>
        <w:br/>
        <w:t xml:space="preserve">    &lt;!-- Header (Inline CSS) --&gt;</w:t>
        <w:br/>
        <w:t xml:space="preserve">    &lt;header style="text-align: center; margin-bottom: 2rem;"&gt;</w:t>
        <w:br/>
        <w:t xml:space="preserve">      &lt;div</w:t>
        <w:br/>
        <w:t xml:space="preserve">        style="display: inline-block; background: rgba(99, 102, 241, 0.15); color: #a5b4fc; border: 1px solid rgba(99, 102, 241, 0.3); padding: 0.25rem 0.75rem; border-radius: 9999px; font-size: 0.85rem; font-weight: 600; margin-bottom: 0.75rem;"&gt;</w:t>
        <w:br/>
        <w:t xml:space="preserve">        Experiment 01 &amp;bull; Module II (Forms &amp;amp; Form Elements)</w:t>
        <w:br/>
        <w:t xml:space="preserve">      &lt;/div&gt;</w:t>
        <w:br/>
        <w:t xml:space="preserve">      &lt;h1 style="font-size: 2.25rem; font-weight: 800; color: #ffffff; margin: 0 0 0.5rem 0;"&gt;Student Registration Form</w:t>
        <w:br/>
        <w:t xml:space="preserve">      &lt;/h1&gt;</w:t>
        <w:br/>
        <w:t xml:space="preserve">      &lt;p style="color: #94a3b8; font-size: 1.05rem; margin: 0;"&gt;Amity University Noida &amp;bull; Department of Computer</w:t>
        <w:br/>
        <w:t xml:space="preserve">        Applications&lt;/p&gt;</w:t>
        <w:br/>
        <w:t xml:space="preserve">    &lt;/header&gt;</w:t>
        <w:br/>
        <w:br/>
        <w:t xml:space="preserve">    &lt;!-- Registration Form (Inline CSS) --&gt;</w:t>
        <w:br/>
        <w:t xml:space="preserve">    &lt;form action="#" method="post"</w:t>
        <w:br/>
        <w:t xml:space="preserve">      onsubmit="event.preventDefault(); alert('✅ Registration Form Submitted Successfully!\n\nThank you, your application has been recorded.');"</w:t>
        <w:br/>
        <w:t xml:space="preserve">      style="background: #1e293b; border: 1px solid #334155; border-radius: 16px; padding: 2.25rem; box-shadow: 0 10px 25px rgba(0, 0, 0, 0.3);"&gt;</w:t>
        <w:br/>
        <w:br/>
        <w:t xml:space="preserve">      &lt;!-- Fieldset 1: Personal Details --&gt;</w:t>
        <w:br/>
        <w:t xml:space="preserve">      &lt;fieldset</w:t>
        <w:br/>
        <w:t xml:space="preserve">        style="border: 1px solid #475569; border-radius: 10px; padding: 1.5rem; margin-bottom: 1.75rem; background: rgba(15, 23, 42, 0.6);"&gt;</w:t>
        <w:br/>
        <w:t xml:space="preserve">        &lt;legend style="color: #38bdf8; font-weight: 700; font-size: 1.1rem; padding: 0 0.5rem;"&gt;</w:t>
        <w:br/>
        <w:t xml:space="preserve">          👤 Personal Information</w:t>
        <w:br/>
        <w:t xml:space="preserve">        &lt;/legend&gt;</w:t>
        <w:br/>
        <w:br/>
        <w:t xml:space="preserve">        &lt;div</w:t>
        <w:br/>
        <w:t xml:space="preserve">          style="display: grid; grid-template-columns: repeat(auto-fit, minmax(240px, 1fr)); gap: 1.25rem; margin-top: 0.5rem;"&gt;</w:t>
        <w:br/>
        <w:t xml:space="preserve">          &lt;!-- First Name --&gt;</w:t>
        <w:br/>
        <w:t xml:space="preserve">          &lt;div&gt;</w:t>
        <w:br/>
        <w:t xml:space="preserve">            &lt;label for="fname"</w:t>
        <w:br/>
        <w:t xml:space="preserve">              style="display: block; font-size: 0.85rem; font-weight: 600; color: #cbd5e1; margin-bottom: 0.35rem;"&gt;First</w:t>
        <w:br/>
        <w:t xml:space="preserve">              Name &lt;span style="color: #ef4444;"&gt;*&lt;/span&gt;&lt;/label&gt;</w:t>
        <w:br/>
        <w:t xml:space="preserve">            &lt;input type="text" id="fname" name="firstname" required placeholder="e.g. Atul"</w:t>
        <w:br/>
        <w:t xml:space="preserve">              style="width: 100%; box-sizing: border-box; background: #0f172a; border: 1px solid #475569; color: #ffffff; padding: 0.65rem 0.85rem; border-radius: 6px; font-size: 0.9rem; outline: none;"&gt;</w:t>
        <w:br/>
        <w:t xml:space="preserve">          &lt;/div&gt;</w:t>
        <w:br/>
        <w:br/>
        <w:t xml:space="preserve">          &lt;!-- Last Name --&gt;</w:t>
        <w:br/>
        <w:t xml:space="preserve">          &lt;div&gt;</w:t>
        <w:br/>
        <w:t xml:space="preserve">            &lt;label for="lname"</w:t>
        <w:br/>
        <w:t xml:space="preserve">              style="display: block; font-size: 0.85rem; font-weight: 600; color: #cbd5e1; margin-bottom: 0.35rem;"&gt;Last</w:t>
        <w:br/>
        <w:t xml:space="preserve">              Name &lt;span style="color: #ef4444;"&gt;*&lt;/span&gt;&lt;/label&gt;</w:t>
        <w:br/>
        <w:t xml:space="preserve">            &lt;input type="text" id="lname" name="lastname" required placeholder="e.g. Anand"</w:t>
        <w:br/>
        <w:t xml:space="preserve">              style="width: 100%; box-sizing: border-box; background: #0f172a; border: 1px solid #475569; color: #ffffff; padding: 0.65rem 0.85rem; border-radius: 6px; font-size: 0.9rem; outline: none;"&gt;</w:t>
        <w:br/>
        <w:t xml:space="preserve">          &lt;/div&gt;</w:t>
        <w:br/>
        <w:br/>
        <w:t xml:space="preserve">          &lt;!-- Father's Name --&gt;</w:t>
        <w:br/>
        <w:t xml:space="preserve">          &lt;div&gt;</w:t>
        <w:br/>
        <w:t xml:space="preserve">            &lt;label for="fathername"</w:t>
        <w:br/>
        <w:t xml:space="preserve">              style="display: block; font-size: 0.85rem; font-weight: 600; color: #cbd5e1; margin-bottom: 0.35rem;"&gt;Father's</w:t>
        <w:br/>
        <w:t xml:space="preserve">              / Guardian's Name&lt;/label&gt;</w:t>
        <w:br/>
        <w:t xml:space="preserve">            &lt;input type="text" id="fathername" name="fathername" placeholder="Full Name"</w:t>
        <w:br/>
        <w:t xml:space="preserve">              style="width: 100%; box-sizing: border-box; background: #0f172a; border: 1px solid #475569; color: #ffffff; padding: 0.65rem 0.85rem; border-radius: 6px; font-size: 0.9rem; outline: none;"&gt;</w:t>
        <w:br/>
        <w:t xml:space="preserve">          &lt;/div&gt;</w:t>
        <w:br/>
        <w:br/>
        <w:t xml:space="preserve">          &lt;!-- Date of Birth --&gt;</w:t>
        <w:br/>
        <w:t xml:space="preserve">          &lt;div&gt;</w:t>
        <w:br/>
        <w:t xml:space="preserve">            &lt;label for="dob"</w:t>
        <w:br/>
        <w:t xml:space="preserve">              style="display: block; font-size: 0.85rem; font-weight: 600; color: #cbd5e1; margin-bottom: 0.35rem;"&gt;Date</w:t>
        <w:br/>
        <w:t xml:space="preserve">              of Birth &lt;span style="color: #ef4444;"&gt;*&lt;/span&gt;&lt;/label&gt;</w:t>
        <w:br/>
        <w:t xml:space="preserve">            &lt;input type="date" id="dob" name="dob" required</w:t>
        <w:br/>
        <w:t xml:space="preserve">              style="width: 100%; box-sizing: border-box; background: #0f172a; border: 1px solid #475569; color: #ffffff; padding: 0.65rem 0.85rem; border-radius: 6px; font-size: 0.9rem; outline: none;"&gt;</w:t>
        <w:br/>
        <w:t xml:space="preserve">          &lt;/div&gt;</w:t>
        <w:br/>
        <w:t xml:space="preserve">        &lt;/div&gt;</w:t>
        <w:br/>
        <w:br/>
        <w:t xml:space="preserve">        &lt;!-- Gender Radio Buttons --&gt;</w:t>
        <w:br/>
        <w:t xml:space="preserve">        &lt;div style="margin-top: 1.25rem;"&gt;</w:t>
        <w:br/>
        <w:t xml:space="preserve">          &lt;label</w:t>
        <w:br/>
        <w:t xml:space="preserve">            style="display: block; font-size: 0.85rem; font-weight: 600; color: #cbd5e1; margin-bottom: 0.5rem;"&gt;Gender</w:t>
        <w:br/>
        <w:t xml:space="preserve">            &lt;span style="color: #ef4444;"&gt;*&lt;/span&gt;&lt;/label&gt;</w:t>
        <w:br/>
        <w:t xml:space="preserve">          &lt;div style="display: flex; gap: 1.5rem; align-items: center; font-size: 0.9rem; color: #e2e8f0;"&gt;</w:t>
        <w:br/>
        <w:t xml:space="preserve">            &lt;label style="display: flex; align-items: center; gap: 0.4rem; cursor: pointer;"&gt;</w:t>
        <w:br/>
        <w:t xml:space="preserve">              &lt;input type="radio" name="gender" value="Male" checked style="accent-color: #6366f1;"&gt; Male</w:t>
        <w:br/>
        <w:t xml:space="preserve">            &lt;/label&gt;</w:t>
        <w:br/>
        <w:t xml:space="preserve">            &lt;label style="display: flex; align-items: center; gap: 0.4rem; cursor: pointer;"&gt;</w:t>
        <w:br/>
        <w:t xml:space="preserve">              &lt;input type="radio" name="gender" value="Female" style="accent-color: #6366f1;"&gt; Female</w:t>
        <w:br/>
        <w:t xml:space="preserve">            &lt;/label&gt;</w:t>
        <w:br/>
        <w:t xml:space="preserve">            &lt;label style="display: flex; align-items: center; gap: 0.4rem; cursor: pointer;"&gt;</w:t>
        <w:br/>
        <w:t xml:space="preserve">              &lt;input type="radio" name="gender" value="Other" style="accent-color: #6366f1;"&gt; Other</w:t>
        <w:br/>
        <w:t xml:space="preserve">            &lt;/label&gt;</w:t>
        <w:br/>
        <w:t xml:space="preserve">          &lt;/div&gt;</w:t>
        <w:br/>
        <w:t xml:space="preserve">        &lt;/div&gt;</w:t>
        <w:br/>
        <w:t xml:space="preserve">      &lt;/fieldset&gt;</w:t>
        <w:br/>
        <w:br/>
        <w:t xml:space="preserve">      &lt;!-- Fieldset 2: Academic &amp; Program Details --&gt;</w:t>
        <w:br/>
        <w:t xml:space="preserve">      &lt;fieldset</w:t>
        <w:br/>
        <w:t xml:space="preserve">        style="border: 1px solid #475569; border-radius: 10px; padding: 1.5rem; margin-bottom: 1.75rem; background: rgba(15, 23, 42, 0.6);"&gt;</w:t>
        <w:br/>
        <w:t xml:space="preserve">        &lt;legend style="color: #34d399; font-weight: 700; font-size: 1.1rem; padding: 0 0.5rem;"&gt;</w:t>
        <w:br/>
        <w:t xml:space="preserve">          🎓 Academic Enrollment Details</w:t>
        <w:br/>
        <w:t xml:space="preserve">        &lt;/legend&gt;</w:t>
        <w:br/>
        <w:br/>
        <w:t xml:space="preserve">        &lt;div</w:t>
        <w:br/>
        <w:t xml:space="preserve">          style="display: grid; grid-template-columns: repeat(auto-fit, minmax(240px, 1fr)); gap: 1.25rem; margin-top: 0.5rem;"&gt;</w:t>
        <w:br/>
        <w:t xml:space="preserve">          &lt;!-- Program Dropdown --&gt;</w:t>
        <w:br/>
        <w:t xml:space="preserve">          &lt;div&gt;</w:t>
        <w:br/>
        <w:t xml:space="preserve">            &lt;label for="program"</w:t>
        <w:br/>
        <w:t xml:space="preserve">              style="display: block; font-size: 0.85rem; font-weight: 600; color: #cbd5e1; margin-bottom: 0.35rem;"&gt;Enrolled</w:t>
        <w:br/>
        <w:t xml:space="preserve">              Program &lt;span style="color: #ef4444;"&gt;*&lt;/span&gt;&lt;/label&gt;</w:t>
        <w:br/>
        <w:t xml:space="preserve">            &lt;select id="program" name="program" required</w:t>
        <w:br/>
        <w:t xml:space="preserve">              style="width: 100%; box-sizing: border-box; background: #0f172a; border: 1px solid #475569; color: #ffffff; padding: 0.65rem 0.85rem; border-radius: 6px; font-size: 0.9rem; outline: none;"&gt;</w:t>
        <w:br/>
        <w:t xml:space="preserve">              &lt;option value="BCA-Hons"&gt;BCA (Hons.) with Research&lt;/option&gt;</w:t>
        <w:br/>
        <w:t xml:space="preserve">              &lt;option value="BCA-Gen"&gt;BCA (General)&lt;/option&gt;</w:t>
        <w:br/>
        <w:t xml:space="preserve">              &lt;option value="BTech-CSE"&gt;B.Tech Computer Science &amp;amp; Engineering&lt;/option&gt;</w:t>
        <w:br/>
        <w:t xml:space="preserve">              &lt;option value="MCA"&gt;MCA (Master of Computer Applications)&lt;/option&gt;</w:t>
        <w:br/>
        <w:t xml:space="preserve">              &lt;option value="BSc-IT"&gt;B.Sc. Information Technology&lt;/option&gt;</w:t>
        <w:br/>
        <w:t xml:space="preserve">            &lt;/select&gt;</w:t>
        <w:br/>
        <w:t xml:space="preserve">          &lt;/div&gt;</w:t>
        <w:br/>
        <w:br/>
        <w:t xml:space="preserve">          &lt;!-- Current Semester Dropdown --&gt;</w:t>
        <w:br/>
        <w:t xml:space="preserve">          &lt;div&gt;</w:t>
        <w:br/>
        <w:t xml:space="preserve">            &lt;label for="semester"</w:t>
        <w:br/>
        <w:t xml:space="preserve">              style="display: block; font-size: 0.85rem; font-weight: 600; color: #cbd5e1; margin-bottom: 0.35rem;"&gt;Current</w:t>
        <w:br/>
        <w:t xml:space="preserve">              Semester &lt;span style="color: #ef4444;"&gt;*&lt;/span&gt;&lt;/label&gt;</w:t>
        <w:br/>
        <w:t xml:space="preserve">            &lt;select id="semester" name="semester" required</w:t>
        <w:br/>
        <w:t xml:space="preserve">              style="width: 100%; box-sizing: border-box; background: #0f172a; border: 1px solid #475569; color: #ffffff; padding: 0.65rem 0.85rem; border-radius: 6px; font-size: 0.9rem; outline: none;"&gt;</w:t>
        <w:br/>
        <w:t xml:space="preserve">              &lt;option value="Sem-1"&gt;Semester I&lt;/option&gt;</w:t>
        <w:br/>
        <w:t xml:space="preserve">              &lt;option value="Sem-2"&gt;Semester II&lt;/option&gt;</w:t>
        <w:br/>
        <w:t xml:space="preserve">              &lt;option value="Sem-3" selected&gt;Semester III&lt;/option&gt;</w:t>
        <w:br/>
        <w:t xml:space="preserve">              &lt;option value="Sem-4"&gt;Semester IV&lt;/option&gt;</w:t>
        <w:br/>
        <w:t xml:space="preserve">              &lt;option value="Sem-5"&gt;Semester V&lt;/option&gt;</w:t>
        <w:br/>
        <w:t xml:space="preserve">              &lt;option value="Sem-6"&gt;Semester VI&lt;/option&gt;</w:t>
        <w:br/>
        <w:t xml:space="preserve">            &lt;/select&gt;</w:t>
        <w:br/>
        <w:t xml:space="preserve">          &lt;/div&gt;</w:t>
        <w:br/>
        <w:br/>
        <w:t xml:space="preserve">          &lt;!-- Enrollment / Roll Number --&gt;</w:t>
        <w:br/>
        <w:t xml:space="preserve">          &lt;div&gt;</w:t>
        <w:br/>
        <w:t xml:space="preserve">            &lt;label for="enrollment"</w:t>
        <w:br/>
        <w:t xml:space="preserve">              style="display: block; font-size: 0.85rem; font-weight: 600; color: #cbd5e1; margin-bottom: 0.35rem;"&gt;Enrollment</w:t>
        <w:br/>
        <w:t xml:space="preserve">              No. &lt;span style="color: #ef4444;"&gt;*&lt;/span&gt;&lt;/label&gt;</w:t>
        <w:br/>
        <w:t xml:space="preserve">            &lt;input type="text" id="enrollment" name="enrollment" required placeholder="e.g. A2305221001"</w:t>
        <w:br/>
        <w:t xml:space="preserve">              style="width: 100%; box-sizing: border-box; background: #0f172a; border: 1px solid #475569; color: #ffffff; padding: 0.65rem 0.85rem; border-radius: 6px; font-size: 0.9rem; outline: none;"&gt;</w:t>
        <w:br/>
        <w:t xml:space="preserve">          &lt;/div&gt;</w:t>
        <w:br/>
        <w:t xml:space="preserve">        &lt;/div&gt;</w:t>
        <w:br/>
        <w:br/>
        <w:t xml:space="preserve">        &lt;!-- Elective Checkboxes --&gt;</w:t>
        <w:br/>
        <w:t xml:space="preserve">        &lt;div style="margin-top: 1.25rem;"&gt;</w:t>
        <w:br/>
        <w:t xml:space="preserve">          &lt;label</w:t>
        <w:br/>
        <w:t xml:space="preserve">            style="display: block; font-size: 0.85rem; font-weight: 600; color: #cbd5e1; margin-bottom: 0.5rem;"&gt;Elective</w:t>
        <w:br/>
        <w:t xml:space="preserve">            Course Interests (Select all that apply)&lt;/label&gt;</w:t>
        <w:br/>
        <w:t xml:space="preserve">          &lt;div</w:t>
        <w:br/>
        <w:t xml:space="preserve">            style="display: grid; grid-template-columns: repeat(auto-fit, minmax(200px, 1fr)); gap: 0.75rem; font-size: 0.875rem; color: #cbd5e1;"&gt;</w:t>
        <w:br/>
        <w:t xml:space="preserve">            &lt;label style="display: flex; align-items: center; gap: 0.4rem; cursor: pointer;"&gt;</w:t>
        <w:br/>
        <w:t xml:space="preserve">              &lt;input type="checkbox" name="electives" value="WebDev" checked style="accent-color: #6366f1;"&gt; Advanced</w:t>
        <w:br/>
        <w:t xml:space="preserve">              Web Tech</w:t>
        <w:br/>
        <w:t xml:space="preserve">            &lt;/label&gt;</w:t>
        <w:br/>
        <w:t xml:space="preserve">            &lt;label style="display: flex; align-items: center; gap: 0.4rem; cursor: pointer;"&gt;</w:t>
        <w:br/>
        <w:t xml:space="preserve">              &lt;input type="checkbox" name="electives" value="AIML" checked style="accent-color: #6366f1;"&gt; AI &amp;amp;</w:t>
        <w:br/>
        <w:t xml:space="preserve">              Machine Learning</w:t>
        <w:br/>
        <w:t xml:space="preserve">            &lt;/label&gt;</w:t>
        <w:br/>
        <w:t xml:space="preserve">            &lt;label style="display: flex; align-items: center; gap: 0.4rem; cursor: pointer;"&gt;</w:t>
        <w:br/>
        <w:t xml:space="preserve">              &lt;input type="checkbox" name="electives" value="CyberSec" checked style="accent-color: #6366f1;"&gt;</w:t>
        <w:br/>
        <w:t xml:space="preserve">              Cybersecurity Fundamentals</w:t>
        <w:br/>
        <w:t xml:space="preserve">            &lt;/label&gt;</w:t>
        <w:br/>
        <w:t xml:space="preserve">            &lt;label style="display: flex; align-items: center; gap: 0.4rem; cursor: pointer;"&gt;</w:t>
        <w:br/>
        <w:t xml:space="preserve">              &lt;input type="checkbox" name="electives" value="DataAnalytics" checked style="accent-color: #6366f1;"&gt; Data</w:t>
        <w:br/>
        <w:t xml:space="preserve">              Analytics &amp;amp; Mining</w:t>
        <w:br/>
        <w:t xml:space="preserve">            &lt;/label&gt;</w:t>
        <w:br/>
        <w:t xml:space="preserve">          &lt;/div&gt;</w:t>
        <w:br/>
        <w:t xml:space="preserve">        &lt;/div&gt;</w:t>
        <w:br/>
        <w:t xml:space="preserve">      &lt;/fieldset&gt;</w:t>
        <w:br/>
        <w:br/>
        <w:t xml:space="preserve">      &lt;!-- Fieldset 3: Contact Details &amp; Address --&gt;</w:t>
        <w:br/>
        <w:t xml:space="preserve">      &lt;fieldset</w:t>
        <w:br/>
        <w:t xml:space="preserve">        style="border: 1px solid #475569; border-radius: 10px; padding: 1.5rem; margin-bottom: 1.75rem; background: rgba(15, 23, 42, 0.6);"&gt;</w:t>
        <w:br/>
        <w:t xml:space="preserve">        &lt;legend style="color: #fbbf24; font-weight: 700; font-size: 1.1rem; padding: 0 0.5rem;"&gt;</w:t>
        <w:br/>
        <w:t xml:space="preserve">          📞 Contact &amp;amp; Communication Details</w:t>
        <w:br/>
        <w:t xml:space="preserve">        &lt;/legend&gt;</w:t>
        <w:br/>
        <w:br/>
        <w:t xml:space="preserve">        &lt;div</w:t>
        <w:br/>
        <w:t xml:space="preserve">          style="display: grid; grid-template-columns: repeat(auto-fit, minmax(240px, 1fr)); gap: 1.25rem; margin-top: 0.5rem;"&gt;</w:t>
        <w:br/>
        <w:t xml:space="preserve">          &lt;div&gt;</w:t>
        <w:br/>
        <w:t xml:space="preserve">            &lt;label for="email"</w:t>
        <w:br/>
        <w:t xml:space="preserve">              style="display: block; font-size: 0.85rem; font-weight: 600; color: #cbd5e1; margin-bottom: 0.35rem;"&gt;Email</w:t>
        <w:br/>
        <w:t xml:space="preserve">              Address &lt;span style="color: #ef4444;"&gt;*&lt;/span&gt;&lt;/label&gt;</w:t>
        <w:br/>
        <w:t xml:space="preserve">            &lt;input type="email" id="email" name="email" required placeholder="e.g. atulll0923@gmail.com"</w:t>
        <w:br/>
        <w:t xml:space="preserve">              style="width: 100%; box-sizing: border-box; background: #0f172a; border: 1px solid #475569; color: #ffffff; padding: 0.65rem 0.85rem; border-radius: 6px; font-size: 0.9rem; outline: none;"&gt;</w:t>
        <w:br/>
        <w:t xml:space="preserve">          &lt;/div&gt;</w:t>
        <w:br/>
        <w:br/>
        <w:t xml:space="preserve">          &lt;div&gt;</w:t>
        <w:br/>
        <w:t xml:space="preserve">            &lt;label for="mobile"</w:t>
        <w:br/>
        <w:t xml:space="preserve">              style="display: block; font-size: 0.85rem; font-weight: 600; color: #cbd5e1; margin-bottom: 0.35rem;"&gt;Mobile</w:t>
        <w:br/>
        <w:t xml:space="preserve">              Number &lt;span style="color: #ef4444;"&gt;*&lt;/span&gt;&lt;/label&gt;</w:t>
        <w:br/>
        <w:t xml:space="preserve">            &lt;input type="tel" id="mobile" name="mobile" required pattern="[0-9]{10}" placeholder="10-digit Mobile No."</w:t>
        <w:br/>
        <w:t xml:space="preserve">              style="width: 100%; box-sizing: border-box; background: #0f172a; border: 1px solid #475569; color: #ffffff; padding: 0.65rem 0.85rem; border-radius: 6px; font-size: 0.9rem; outline: none;"&gt;</w:t>
        <w:br/>
        <w:t xml:space="preserve">          &lt;/div&gt;</w:t>
        <w:br/>
        <w:t xml:space="preserve">        &lt;/div&gt;</w:t>
        <w:br/>
        <w:br/>
        <w:t xml:space="preserve">        &lt;div style="margin-top: 1.25rem;"&gt;</w:t>
        <w:br/>
        <w:t xml:space="preserve">          &lt;label for="address"</w:t>
        <w:br/>
        <w:t xml:space="preserve">            style="display: block; font-size: 0.85rem; font-weight: 600; color: #cbd5e1; margin-bottom: 0.35rem;"&gt;Residential</w:t>
        <w:br/>
        <w:t xml:space="preserve">            / Permanent Address&lt;/label&gt;</w:t>
        <w:br/>
        <w:t xml:space="preserve">          &lt;textarea id="address" name="address" rows="3" placeholder="House/Flat No., Street, Landmark, City..."</w:t>
        <w:br/>
        <w:t xml:space="preserve">            style="width: 100%; box-sizing: border-box; background: #0f172a; border: 1px solid #475569; color: #ffffff; padding: 0.65rem 0.85rem; border-radius: 6px; font-size: 0.9rem; outline: none; font-family: inherit; resize: vertical;"&gt;&lt;/textarea&gt;</w:t>
        <w:br/>
        <w:t xml:space="preserve">        &lt;/div&gt;</w:t>
        <w:br/>
        <w:t xml:space="preserve">      &lt;/fieldset&gt;</w:t>
        <w:br/>
        <w:br/>
        <w:t xml:space="preserve">      &lt;!-- Fieldset 4: Documents Upload &amp; Declaration --&gt;</w:t>
        <w:br/>
        <w:t xml:space="preserve">      &lt;fieldset</w:t>
        <w:br/>
        <w:t xml:space="preserve">        style="border: 1px solid #475569; border-radius: 10px; padding: 1.5rem; margin-bottom: 2rem; background: rgba(15, 23, 42, 0.6);"&gt;</w:t>
        <w:br/>
        <w:t xml:space="preserve">        &lt;legend style="color: #a78bfa; font-weight: 700; font-size: 1.1rem; padding: 0 0.5rem;"&gt;</w:t>
        <w:br/>
        <w:t xml:space="preserve">          📎 Attachments &amp;amp; Declaration</w:t>
        <w:br/>
        <w:t xml:space="preserve">        &lt;/legend&gt;</w:t>
        <w:br/>
        <w:br/>
        <w:t xml:space="preserve">        &lt;div style="margin-top: 0.5rem;"&gt;</w:t>
        <w:br/>
        <w:t xml:space="preserve">          &lt;label for="photo"</w:t>
        <w:br/>
        <w:t xml:space="preserve">            style="display: block; font-size: 0.85rem; font-weight: 600; color: #cbd5e1; margin-bottom: 0.35rem;"&gt;Upload</w:t>
        <w:br/>
        <w:t xml:space="preserve">            Student Photograph (JPG, PNG)&lt;/label&gt;</w:t>
        <w:br/>
        <w:t xml:space="preserve">          &lt;input type="file" id="photo" name="photo" accept="image/*"</w:t>
        <w:br/>
        <w:t xml:space="preserve">            style="width: 100%; box-sizing: border-box; background: #0f172a; border: 1px solid #475569; color: #94a3b8; padding: 0.5rem; border-radius: 6px; font-size: 0.85rem;"&gt;</w:t>
        <w:br/>
        <w:t xml:space="preserve">        &lt;/div&gt;</w:t>
        <w:br/>
        <w:br/>
        <w:t xml:space="preserve">        &lt;div style="margin-top: 1.25rem;"&gt;</w:t>
        <w:br/>
        <w:t xml:space="preserve">          &lt;label</w:t>
        <w:br/>
        <w:t xml:space="preserve">            style="display: flex; align-items: flex-start; gap: 0.5rem; font-size: 0.85rem; color: #cbd5e1; cursor: pointer;"&gt;</w:t>
        <w:br/>
        <w:t xml:space="preserve">            &lt;input type="checkbox" required style="accent-color: #6366f1; margin-top: 0.2rem;"&gt;</w:t>
        <w:br/>
        <w:t xml:space="preserve">            &lt;span&gt;I hereby declare that all information provided in this registration form is authentic and accurate to</w:t>
        <w:br/>
        <w:t xml:space="preserve">              the best of my knowledge.&lt;/span&gt;</w:t>
        <w:br/>
        <w:t xml:space="preserve">          &lt;/label&gt;</w:t>
        <w:br/>
        <w:t xml:space="preserve">        &lt;/div&gt;</w:t>
        <w:br/>
        <w:t xml:space="preserve">      &lt;/fieldset&gt;</w:t>
        <w:br/>
        <w:br/>
        <w:t xml:space="preserve">      &lt;!-- Action Buttons (Inline CSS) --&gt;</w:t>
        <w:br/>
        <w:t xml:space="preserve">      &lt;div style="display: flex; gap: 1rem; justify-content: flex-end; flex-wrap: wrap;"&gt;</w:t>
        <w:br/>
        <w:t xml:space="preserve">        &lt;button type="reset"</w:t>
        <w:br/>
        <w:t xml:space="preserve">          style="background: rgba(239, 68, 68, 0.15); color: #f87171; border: 1px solid rgba(239, 68, 68, 0.3); padding: 0.75rem 1.5rem; border-radius: 8px; font-size: 0.95rem; font-weight: 600; cursor: pointer;"&gt;</w:t>
        <w:br/>
        <w:t xml:space="preserve">          ↺ Reset Form</w:t>
        <w:br/>
        <w:t xml:space="preserve">        &lt;/button&gt;</w:t>
        <w:br/>
        <w:t xml:space="preserve">        &lt;button type="submit"</w:t>
        <w:br/>
        <w:t xml:space="preserve">          style="background: #6366f1; color: #ffffff; border: 1px solid #6366f1; padding: 0.75rem 2rem; border-radius: 8px; font-size: 0.95rem; font-weight: 700; cursor: pointer; box-shadow: 0 4px 14px rgba(99, 102, 241, 0.4);"&gt;</w:t>
        <w:br/>
        <w:t xml:space="preserve">          ✓ Submit Registration</w:t>
        <w:br/>
        <w:t xml:space="preserve">        &lt;/button&gt;</w:t>
        <w:br/>
        <w:t xml:space="preserve">      &lt;/div&gt;</w:t>
        <w:br/>
        <w:br/>
        <w:t xml:space="preserve">    &lt;/form&gt;</w:t>
        <w:br/>
        <w:br/>
        <w:t xml:space="preserve">  &lt;/main&gt;</w:t>
        <w:br/>
        <w:br/>
        <w:t xml:space="preserve">  &lt;!-- Footer (Inline CSS) --&gt;</w:t>
        <w:br/>
        <w:t xml:space="preserve">  &lt;footer</w:t>
        <w:br/>
        <w:t xml:space="preserve">    style="background: #090d16; border-top: 1px solid #1e293b; padding: 2rem 1.5rem; text-align: center; color: #94a3b8; font-size: 0.875rem; margin-top: 3rem;"&gt;</w:t>
        <w:br/>
        <w:t xml:space="preserve">    &lt;p style="margin: 0 0 0.5rem 0;"&gt;Experiment 01 &amp;bull; CSIT248 Advanced Web Technology &amp;bull; Student Registration</w:t>
        <w:br/>
        <w:t xml:space="preserve">      Form&lt;/p&gt;</w:t>
        <w:br/>
        <w:t xml:space="preserve">    &lt;p style="margin: 0 0 0.75rem 0; color: #64748b; font-size: 0.8rem;"&gt;Amity University Noida &amp;bull; Formatted using</w:t>
        <w:br/>
        <w:t xml:space="preserve">      100% Inline CSS&lt;/p&gt;</w:t>
        <w:br/>
        <w:t xml:space="preserve">    &lt;p style="margin: 0;"&gt;&lt;a href="../index.html"</w:t>
        <w:br/>
        <w:t xml:space="preserve">        style="color: #818cf8; text-decoration: none; font-weight: 600;"&gt;&amp;uarr; Back to Lab Work Portal&lt;/a&gt;&lt;/p&gt;</w:t>
        <w:br/>
        <w:t xml:space="preserve">  &lt;/footer&gt;</w:t>
        <w:br/>
        <w:br/>
        <w:t>&lt;/body&gt;</w:t>
        <w:br/>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6" name="Picture 6"/>
            <wp:cNvGraphicFramePr>
              <a:graphicFrameLocks noChangeAspect="1"/>
            </wp:cNvGraphicFramePr>
            <a:graphic>
              <a:graphicData uri="http://schemas.openxmlformats.org/drawingml/2006/picture">
                <pic:pic>
                  <pic:nvPicPr>
                    <pic:cNvPr id="0" name="exp04_output.png"/>
                    <pic:cNvPicPr/>
                  </pic:nvPicPr>
                  <pic:blipFill>
                    <a:blip r:embed="rId14"/>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5</w:t>
      </w:r>
    </w:p>
    <w:p>
      <w:pPr>
        <w:spacing w:after="80"/>
      </w:pPr>
      <w:r>
        <w:rPr>
          <w:rFonts w:ascii="Arial" w:hAnsi="Arial"/>
          <w:b/>
          <w:sz w:val="22"/>
        </w:rPr>
        <w:t xml:space="preserve">Title : </w:t>
      </w:r>
      <w:r>
        <w:rPr>
          <w:rFonts w:ascii="Arial" w:hAnsi="Arial"/>
          <w:b/>
          <w:color w:val="B91C1C"/>
          <w:sz w:val="22"/>
        </w:rPr>
        <w:t>Personal Introduction Web Page Showcasing Bio, Timeline, and Skills.</w:t>
      </w:r>
    </w:p>
    <w:p>
      <w:pPr>
        <w:spacing w:after="160"/>
      </w:pPr>
      <w:r>
        <w:rPr>
          <w:rFonts w:ascii="Arial" w:hAnsi="Arial"/>
          <w:b/>
          <w:sz w:val="22"/>
        </w:rPr>
        <w:t xml:space="preserve">Aim : </w:t>
      </w:r>
      <w:r>
        <w:rPr>
          <w:rFonts w:ascii="Arial" w:hAnsi="Arial"/>
          <w:b/>
          <w:color w:val="1D4ED8"/>
          <w:sz w:val="22"/>
        </w:rPr>
        <w:t>To design a web page to introduce yourself, showcasing personal bio, academic timeline, technical competencies, definition lists, marquee banner, and contact details.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2: Design a web page to introduce yourself - CSIT248 Advanced Web Technology"&gt;</w:t>
        <w:br/>
        <w:t xml:space="preserve">  &lt;title&gt;Experiment 02 - Introduce Yourself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br/>
        <w:t>&lt;body</w:t>
        <w:br/>
        <w:t xml:space="preserve">  style="margin: 0; padding: 0; font-family: 'Inter', system-ui, -apple-system, sans-serif; background-color: #0f172a; color: #f8fafc; line-height: 1.7; min-height: 100vh;"&gt;</w:t>
        <w:br/>
        <w:br/>
        <w:t xml:space="preserve">  &lt;!-- ==============================================</w:t>
        <w:br/>
        <w:t xml:space="preserve">       NAVIGATION BAR (Formatted via Inline CSS)</w:t>
        <w:br/>
        <w:t xml:space="preserve">       ============================================== --&gt;</w:t>
        <w:br/>
        <w:t xml:space="preserve">  &lt;nav</w:t>
        <w:br/>
        <w:t xml:space="preserve">    style="position: sticky; top: 0; z-index: 100; background: rgba(15, 23, 42, 0.92); backdrop-filter: blur(12px); border-bottom: 1px solid #334155; padding: 1rem 2rem; display: flex; justify-content: space-between; align-items: center; flex-wrap: wrap; gap: 1rem;"&gt;</w:t>
        <w:br/>
        <w:t xml:space="preserve">    &lt;a href="../index.html"</w:t>
        <w:br/>
        <w:t xml:space="preserve">      style="font-weight: 800; font-size: 1.2rem; color: #818cf8; text-decoration: none; display: flex; align-items: center; gap: 0.5rem;"&gt;</w:t>
        <w:br/>
        <w:t xml:space="preserve">      &lt;span</w:t>
        <w:br/>
        <w:t xml:space="preserve">        style="background: rgba(99, 102, 241, 0.15); border: 1px solid rgba(99, 102, 241, 0.3); padding: 0.2rem 0.5rem; border-radius: 6px;"&gt;&amp;larr;&lt;/span&gt;</w:t>
        <w:br/>
        <w:t xml:space="preserve">      CSIT248 Lab Work</w:t>
        <w:br/>
        <w:t xml:space="preserve">    &lt;/a&gt;</w:t>
        <w:br/>
        <w:t xml:space="preserve">    &lt;ul</w:t>
        <w:br/>
        <w:t xml:space="preserve">      style="display: flex; list-style: none; gap: 1.25rem; margin: 0; padding: 0; align-items: center; flex-wrap: wrap;"&gt;</w:t>
        <w:br/>
        <w:t xml:space="preserve">      &lt;li&gt;&lt;a href="#about" style="color: #94a3b8; text-decoration: none; font-size: 0.9rem; font-weight: 500;"&gt;About&lt;/a&gt;</w:t>
        <w:br/>
        <w:t xml:space="preserve">      &lt;/li&gt;</w:t>
        <w:br/>
        <w:t xml:space="preserve">      &lt;li&gt;&lt;a href="#education"</w:t>
        <w:br/>
        <w:t xml:space="preserve">          style="color: #94a3b8; text-decoration: none; font-size: 0.9rem; font-weight: 500;"&gt;Education&lt;/a&gt;&lt;/li&gt;</w:t>
        <w:br/>
        <w:t xml:space="preserve">      &lt;li&gt;&lt;a href="#skills" style="color: #94a3b8; text-decoration: none; font-size: 0.9rem; font-weight: 500;"&gt;Skills</w:t>
        <w:br/>
        <w:t xml:space="preserve">          &amp;amp; Domains&lt;/a&gt;&lt;/li&gt;</w:t>
        <w:br/>
        <w:t xml:space="preserve">      &lt;li&gt;&lt;a href="#projects"</w:t>
        <w:br/>
        <w:t xml:space="preserve">          style="color: #94a3b8; text-decoration: none; font-size: 0.9rem; font-weight: 500;"&gt;Projects&lt;/a&gt;&lt;/li&gt;</w:t>
        <w:br/>
        <w:t xml:space="preserve">      &lt;li&gt;&lt;a href="#hobbies"</w:t>
        <w:br/>
        <w:t xml:space="preserve">          style="color: #94a3b8; text-decoration: none; font-size: 0.9rem; font-weight: 500;"&gt;Hobbies&lt;/a&gt;&lt;/li&gt;</w:t>
        <w:br/>
        <w:t xml:space="preserve">      &lt;li&gt;&lt;a href="#contact"</w:t>
        <w:br/>
        <w:t xml:space="preserve">          style="color: #94a3b8; text-decoration: none; font-size: 0.9rem; font-weight: 500;"&gt;Contact&lt;/a&gt;&lt;/li&gt;</w:t>
        <w:br/>
        <w:t xml:space="preserve">      &lt;li&gt;</w:t>
        <w:br/>
        <w:t xml:space="preserve">        &lt;a href="../index.html"</w:t>
        <w:br/>
        <w:t xml:space="preserve">          style="background: #6366f1; color: #ffffff; padding: 0.35rem 0.85rem; border-radius: 6px; text-decoration: none; font-size: 0.85rem; font-weight: 600;"&gt;</w:t>
        <w:br/>
        <w:t xml:space="preserve">          All Experiments</w:t>
        <w:br/>
        <w:t xml:space="preserve">        &lt;/a&gt;</w:t>
        <w:br/>
        <w:t xml:space="preserve">      &lt;/li&gt;</w:t>
        <w:br/>
        <w:t xml:space="preserve">    &lt;/ul&gt;</w:t>
        <w:br/>
        <w:t xml:space="preserve">  &lt;/nav&gt;</w:t>
        <w:br/>
        <w:br/>
        <w:t xml:space="preserve">  &lt;!-- ==============================================</w:t>
        <w:br/>
        <w:t xml:space="preserve">       MARQUEE TAG (Formatted via Inline CSS)</w:t>
        <w:br/>
        <w:t xml:space="preserve">       ============================================== --&gt;</w:t>
        <w:br/>
        <w:t xml:space="preserve">  &lt;div</w:t>
        <w:br/>
        <w:t xml:space="preserve">    style="background: linear-gradient(90deg, #4338ca, #6366f1, #06b6d4); color: #ffffff; padding: 0.45rem 1rem; font-size: 0.85rem; font-weight: 600;"&gt;</w:t>
        <w:br/>
        <w:t xml:space="preserve">    &lt;marquee behavior="scroll" direction="left" scrollamount="6"&gt;</w:t>
        <w:br/>
        <w:t xml:space="preserve">      🚀 Welcome to Atul Anand's Portfolio | BCA (Hons.) with Research Student at Amity University Noida | Exploring Web</w:t>
        <w:br/>
        <w:t xml:space="preserve">      Development, AI/ML, Cybersecurity &amp;amp; Data Analytics!</w:t>
        <w:br/>
        <w:t xml:space="preserve">    &lt;/marquee&gt;</w:t>
        <w:br/>
        <w:t xml:space="preserve">  &lt;/div&gt;</w:t>
        <w:br/>
        <w:br/>
        <w:t xml:space="preserve">  &lt;!-- ==============================================</w:t>
        <w:br/>
        <w:t xml:space="preserve">       HERO HEADER (Formatted via Inline CSS)</w:t>
        <w:br/>
        <w:t xml:space="preserve">       ============================================== --&gt;</w:t>
        <w:br/>
        <w:t xml:space="preserve">  &lt;header id="about"</w:t>
        <w:br/>
        <w:t xml:space="preserve">    style="padding: 4rem 1.5rem 3rem 1.5rem; text-align: center; background: radial-gradient(circle at 50% 25%, rgba(99, 102, 241, 0.18) 0%, rgba(15, 23, 42, 0) 70%); border-bottom: 1px solid #1e293b;"&gt;</w:t>
        <w:br/>
        <w:t xml:space="preserve">    &lt;div</w:t>
        <w:br/>
        <w:t xml:space="preserve">      style="width: 140px; height: 140px; margin: 0 auto 1.5rem auto; border-radius: 50%; padding: 4px; background: linear-gradient(135deg, #6366f1, #ec4899); box-shadow: 0 10px 25px rgba(99, 102, 241, 0.35);"&gt;</w:t>
        <w:br/>
        <w:t xml:space="preserve">      &lt;!-- Real Portrait Photograph --&gt;</w:t>
        <w:br/>
        <w:t xml:space="preserve">      &lt;img src="atul_anand.jpg" alt="Atul Anand"</w:t>
        <w:br/>
        <w:t xml:space="preserve">        style="width: 100%; height: 100%; object-fit: cover; border-radius: 50%; display: block; border: 2px solid #0f172a;"&gt;</w:t>
        <w:br/>
        <w:t xml:space="preserve">    &lt;/div&gt;</w:t>
        <w:br/>
        <w:t xml:space="preserve">    &lt;h1 style="font-size: 2.75rem; font-weight: 800; color: #ffffff; margin: 0 0 0.5rem 0; letter-spacing: -0.025em;"&gt;</w:t>
        <w:br/>
        <w:t xml:space="preserve">      Atul Anand&lt;/h1&gt;</w:t>
        <w:br/>
        <w:t xml:space="preserve">    &lt;p style="color: #38bdf8; font-size: 1.25rem; font-weight: 600; margin: 0 0 0.5rem 0;"&gt;BCA Student / Aspiring</w:t>
        <w:br/>
        <w:t xml:space="preserve">      Software Developer&lt;/p&gt;</w:t>
        <w:br/>
        <w:t xml:space="preserve">    &lt;p style="color: #cbd5e1; font-size: 1rem; font-weight: 500; margin: 0 0 1rem 0;"&gt;BCA (Hons.) with Research &amp;bull;</w:t>
        <w:br/>
        <w:t xml:space="preserve">      Semester III &amp;bull; Amity University Noida&lt;/p&gt;</w:t>
        <w:br/>
        <w:br/>
        <w:t xml:space="preserve">    &lt;p style="max-width: 720px; margin: 0 auto 1.25rem auto; color: #94a3b8; font-size: 1.05rem; line-height: 1.6;"&gt;</w:t>
        <w:br/>
        <w:t xml:space="preserve">      Passionate about building intuitive, accessible, and high-performance digital experiences while exploring Web</w:t>
        <w:br/>
        <w:t xml:space="preserve">      Development, AI/ML, Cybersecurity, and Data Analytics.</w:t>
        <w:br/>
        <w:t xml:space="preserve">    &lt;/p&gt;</w:t>
        <w:br/>
        <w:br/>
        <w:t xml:space="preserve">    &lt;!-- Focus Badges (Inline CSS) --&gt;</w:t>
        <w:br/>
        <w:t xml:space="preserve">    &lt;div style="display: flex; justify-content: center; gap: 0.6rem; flex-wrap: wrap;"&gt;</w:t>
        <w:br/>
        <w:t xml:space="preserve">      &lt;span</w:t>
        <w:br/>
        <w:t xml:space="preserve">        style="font-size: 0.8rem; background: rgba(99, 102, 241, 0.15); color: #a5b4fc; border: 1px solid rgba(99, 102, 241, 0.3); padding: 0.25rem 0.75rem; border-radius: 9999px; font-weight: 600;"&gt;💻</w:t>
        <w:br/>
        <w:t xml:space="preserve">        Web Development&lt;/span&gt;</w:t>
        <w:br/>
        <w:t xml:space="preserve">      &lt;span</w:t>
        <w:br/>
        <w:t xml:space="preserve">        style="font-size: 0.8rem; background: rgba(6, 182, 212, 0.15); color: #67e8f9; border: 1px solid rgba(6, 182, 212, 0.3); padding: 0.25rem 0.75rem; border-radius: 9999px; font-weight: 600;"&gt;🤖</w:t>
        <w:br/>
        <w:t xml:space="preserve">        AI &amp;amp; Machine Learning&lt;/span&gt;</w:t>
        <w:br/>
        <w:t xml:space="preserve">      &lt;span</w:t>
        <w:br/>
        <w:t xml:space="preserve">        style="font-size: 0.8rem; background: rgba(245, 158, 11, 0.15); color: #fcd34d; border: 1px solid rgba(245, 158, 11, 0.3); padding: 0.25rem 0.75rem; border-radius: 9999px; font-weight: 600;"&gt;🛡️</w:t>
        <w:br/>
        <w:t xml:space="preserve">        Cybersecurity&lt;/span&gt;</w:t>
        <w:br/>
        <w:t xml:space="preserve">      &lt;span</w:t>
        <w:br/>
        <w:t xml:space="preserve">        style="font-size: 0.8rem; background: rgba(16, 185, 129, 0.15); color: #6ee7b7; border: 1px solid rgba(16, 185, 129, 0.3); padding: 0.25rem 0.75rem; border-radius: 9999px; font-weight: 600;"&gt;📊</w:t>
        <w:br/>
        <w:t xml:space="preserve">        Data Analytics&lt;/span&gt;</w:t>
        <w:br/>
        <w:t xml:space="preserve">    &lt;/div&gt;</w:t>
        <w:br/>
        <w:t xml:space="preserve">  &lt;/header&gt;</w:t>
        <w:br/>
        <w:br/>
        <w:t xml:space="preserve">  &lt;!-- ==============================================</w:t>
        <w:br/>
        <w:t xml:space="preserve">       MAIN CONTAINER (Formatted via Inline CSS)</w:t>
        <w:br/>
        <w:t xml:space="preserve">       ============================================== --&gt;</w:t>
        <w:br/>
        <w:t xml:space="preserve">  &lt;main style="max-width: 1000px; margin: 0 auto; padding: 2.5rem 1.5rem;"&gt;</w:t>
        <w:br/>
        <w:br/>
        <w:t xml:space="preserve">    &lt;!-- Section 1: Detailed Bio with Text Formatting Tags --&gt;</w:t>
        <w:br/>
        <w:t xml:space="preserve">    &lt;section</w:t>
        <w:br/>
        <w:t xml:space="preserve">      style="background: #1e293b; border: 1px solid #334155; border-radius: 14px; padding: 2rem; margin-bottom: 2.5rem; box-shadow: 0 8px 20px rgba(0, 0, 0, 0.2);"&gt;</w:t>
        <w:br/>
        <w:t xml:space="preserve">      &lt;h2</w:t>
        <w:br/>
        <w:t xml:space="preserve">        style="font-size: 1.5rem; font-weight: 700; color: #f8fafc; margin: 0 0 1rem 0; border-bottom: 2px solid #334155; padding-bottom: 0.5rem;"&gt;</w:t>
        <w:br/>
        <w:t xml:space="preserve">        &lt;span style="color: #6366f1;"&gt;01.&lt;/span&gt; About Me &amp;amp; Profile Focus</w:t>
        <w:br/>
        <w:t xml:space="preserve">      &lt;/h2&gt;</w:t>
        <w:br/>
        <w:t xml:space="preserve">      &lt;p style="color: #e2e8f0; font-size: 1rem; margin: 0 0 1rem 0;"&gt;</w:t>
        <w:br/>
        <w:t xml:space="preserve">        Hello! I am a dedicated &lt;strong&gt;BCA (Hons.) with Research&lt;/strong&gt; student at &lt;em&gt;Amity University Noida&lt;/em&gt;,</w:t>
        <w:br/>
        <w:t xml:space="preserve">        specializing in &lt;strong style="color: #38bdf8;"&gt;Computer Applications&lt;/strong&gt;. My profile focus centers around</w:t>
        <w:br/>
        <w:t xml:space="preserve">        &lt;u style="text-decoration-color: #6366f1;"&gt;building practical, user-friendly, and innovative digital</w:t>
        <w:br/>
        <w:t xml:space="preserve">          solutions&lt;/u&gt; to solve real-world problems.</w:t>
        <w:br/>
        <w:t xml:space="preserve">      &lt;/p&gt;</w:t>
        <w:br/>
        <w:t xml:space="preserve">      &lt;p style="color: #e2e8f0; font-size: 1rem; margin: 0 0 1.25rem 0;"&gt;</w:t>
        <w:br/>
        <w:t xml:space="preserve">        Currently in &lt;mark</w:t>
        <w:br/>
        <w:t xml:space="preserve">          style="background: rgba(99, 102, 241, 0.25); color: #c7d2fe; padding: 0.15rem 0.4rem; border-radius: 4px;"&gt;Semester</w:t>
        <w:br/>
        <w:t xml:space="preserve">          III&lt;/mark&gt;, actively strengthening my skills in full stack web technologies, intelligent algorithms, secure</w:t>
        <w:br/>
        <w:t xml:space="preserve">        system design, and data-driven analytical insights.</w:t>
        <w:br/>
        <w:t xml:space="preserve">      &lt;/p&gt;</w:t>
        <w:br/>
        <w:t xml:space="preserve">      &lt;hr style="margin: 1.5rem 0; border: 0; border-top: 1px solid #334155;"&gt;</w:t>
        <w:br/>
        <w:t xml:space="preserve">      &lt;p style="color: #94a3b8; font-size: 0.9rem; margin: 0;"&gt;</w:t>
        <w:br/>
        <w:t xml:space="preserve">        &lt;small&gt;&lt;strong style="color: #cbd5e1;"&gt;Core Philosophy:&lt;/strong&gt; Innovation &amp;times; Practicality&lt;sup&gt;2&lt;/sup&gt; =</w:t>
        <w:br/>
        <w:t xml:space="preserve">          User Impact&lt;/small&gt; &amp;bull;</w:t>
        <w:br/>
        <w:t xml:space="preserve">        &lt;small&gt;&lt;strong style="color: #cbd5e1;"&gt;Lab Course:&lt;/strong&gt; CSIT248 Advanced Web Technology&lt;/small&gt;</w:t>
        <w:br/>
        <w:t xml:space="preserve">      &lt;/p&gt;</w:t>
        <w:br/>
        <w:t xml:space="preserve">    &lt;/section&gt;</w:t>
        <w:br/>
        <w:br/>
        <w:t xml:space="preserve">    &lt;!-- Section 2: Educational Background (HTML Table with Inline CSS) --&gt;</w:t>
        <w:br/>
        <w:t xml:space="preserve">    &lt;section id="education" style="margin-bottom: 2.5rem;"&gt;</w:t>
        <w:br/>
        <w:t xml:space="preserve">      &lt;h2</w:t>
        <w:br/>
        <w:t xml:space="preserve">        style="font-size: 1.5rem; font-weight: 700; color: #f8fafc; margin: 0 0 1rem 0; border-bottom: 2px solid #334155; padding-bottom: 0.5rem;"&gt;</w:t>
        <w:br/>
        <w:t xml:space="preserve">        &lt;span style="color: #6366f1;"&gt;02.&lt;/span&gt; Educational Background</w:t>
        <w:br/>
        <w:t xml:space="preserve">      &lt;/h2&gt;</w:t>
        <w:br/>
        <w:t xml:space="preserve">      &lt;div</w:t>
        <w:br/>
        <w:t xml:space="preserve">        style="background: #1e293b; border: 1px solid #334155; border-radius: 14px; overflow-x: auto; box-shadow: 0 8px 20px rgba(0, 0, 0, 0.2);"&gt;</w:t>
        <w:br/>
        <w:t xml:space="preserve">        &lt;table style="width: 100%; border-collapse: collapse; text-align: left; font-size: 0.95rem;"&gt;</w:t>
        <w:br/>
        <w:t xml:space="preserve">          &lt;thead&gt;</w:t>
        <w:br/>
        <w:t xml:space="preserve">            &lt;tr style="background: #1e1b4b; color: #a5b4fc; border-bottom: 1px solid #334155;"&gt;</w:t>
        <w:br/>
        <w:t xml:space="preserve">              &lt;th style="padding: 1rem 1.25rem; font-weight: 600;"&gt;Degree / Program&lt;/th&gt;</w:t>
        <w:br/>
        <w:t xml:space="preserve">              &lt;th style="padding: 1rem 1.25rem; font-weight: 600;"&gt;Institution / University&lt;/th&gt;</w:t>
        <w:br/>
        <w:t xml:space="preserve">              &lt;th style="padding: 1rem 1.25rem; font-weight: 600;"&gt;Field / Discipline&lt;/th&gt;</w:t>
        <w:br/>
        <w:t xml:space="preserve">              &lt;th style="padding: 1rem 1.25rem; font-weight: 600;"&gt;Academic Timeline&lt;/th&gt;</w:t>
        <w:br/>
        <w:t xml:space="preserve">              &lt;th style="padding: 1rem 1.25rem; font-weight: 600;"&gt;Current Status&lt;/th&gt;</w:t>
        <w:br/>
        <w:t xml:space="preserve">            &lt;/tr&gt;</w:t>
        <w:br/>
        <w:t xml:space="preserve">          &lt;/thead&gt;</w:t>
        <w:br/>
        <w:t xml:space="preserve">          &lt;tbody&gt;</w:t>
        <w:br/>
        <w:t xml:space="preserve">            &lt;tr style="border-bottom: 1px solid #334155;"&gt;</w:t>
        <w:br/>
        <w:t xml:space="preserve">              &lt;td style="padding: 1rem 1.25rem; color: #ffffff; font-weight: 600;"&gt;BCA (Hons.) with Research&lt;/td&gt;</w:t>
        <w:br/>
        <w:t xml:space="preserve">              &lt;td style="padding: 1rem 1.25rem; color: #cbd5e1;"&gt;Amity University Noida&lt;/td&gt;</w:t>
        <w:br/>
        <w:t xml:space="preserve">              &lt;td style="padding: 1rem 1.25rem; color: #cbd5e1;"&gt;Computer Applications&lt;/td&gt;</w:t>
        <w:br/>
        <w:t xml:space="preserve">              &lt;td style="padding: 1rem 1.25rem; color: #cbd5e1;"&gt;2025 &amp;ndash; 2029&lt;/td&gt;</w:t>
        <w:br/>
        <w:t xml:space="preserve">              &lt;td style="padding: 1rem 1.25rem; color: #34d399; font-weight: 600;"&gt;Pursuing (Semester III)&lt;/td&gt;</w:t>
        <w:br/>
        <w:t xml:space="preserve">            &lt;/tr&gt;</w:t>
        <w:br/>
        <w:t xml:space="preserve">            &lt;tr style="border-bottom: 1px solid #334155; background: rgba(255, 255, 255, 0.015);"&gt;</w:t>
        <w:br/>
        <w:t xml:space="preserve">              &lt;td style="padding: 1rem 1.25rem; color: #ffffff; font-weight: 600;"&gt;Senior Secondary (Class XII)&lt;/td&gt;</w:t>
        <w:br/>
        <w:t xml:space="preserve">              &lt;td style="padding: 1rem 1.25rem; color: #cbd5e1;"&gt;Shivam School&lt;/td&gt;</w:t>
        <w:br/>
        <w:t xml:space="preserve">              &lt;td style="padding: 1rem 1.25rem; color: #cbd5e1;"&gt;PCM &amp;amp; Fine-Art&lt;/td&gt;</w:t>
        <w:br/>
        <w:t xml:space="preserve">              &lt;td style="padding: 1rem 1.25rem; color: #cbd5e1;"&gt;2020 &amp;ndash; 2022&lt;/td&gt;</w:t>
        <w:br/>
        <w:t xml:space="preserve">              &lt;td style="padding: 1rem 1.25rem; color: #38bdf8; font-weight: 600;"&gt;Completed (Distinction)&lt;/td&gt;</w:t>
        <w:br/>
        <w:t xml:space="preserve">            &lt;/tr&gt;</w:t>
        <w:br/>
        <w:t xml:space="preserve">            &lt;tr&gt;</w:t>
        <w:br/>
        <w:t xml:space="preserve">              &lt;td style="padding: 1rem 1.25rem; color: #ffffff; font-weight: 600;"&gt;Secondary School (Class X)&lt;/td&gt;</w:t>
        <w:br/>
        <w:t xml:space="preserve">              &lt;td style="padding: 1rem 1.25rem; color: #cbd5e1;"&gt;DAV Public School&lt;/td&gt;</w:t>
        <w:br/>
        <w:t xml:space="preserve">              &lt;td style="padding: 1rem 1.25rem; color: #cbd5e1;"&gt;General Sciences &amp;amp; Math&lt;/td&gt;</w:t>
        <w:br/>
        <w:t xml:space="preserve">              &lt;td style="padding: 1rem 1.25rem; color: #cbd5e1;"&gt;2018 &amp;ndash; 2020&lt;/td&gt;</w:t>
        <w:br/>
        <w:t xml:space="preserve">              &lt;td style="padding: 1rem 1.25rem; color: #38bdf8; font-weight: 600;"&gt;Completed (Distinction)&lt;/td&gt;</w:t>
        <w:br/>
        <w:t xml:space="preserve">            &lt;/tr&gt;</w:t>
        <w:br/>
        <w:t xml:space="preserve">          &lt;/tbody&gt;</w:t>
        <w:br/>
        <w:t xml:space="preserve">        &lt;/table&gt;</w:t>
        <w:br/>
        <w:t xml:space="preserve">      &lt;/div&gt;</w:t>
        <w:br/>
        <w:t xml:space="preserve">    &lt;/section&gt;</w:t>
        <w:br/>
        <w:br/>
        <w:t xml:space="preserve">    &lt;!-- Section 3: Technical Competencies &amp; Interest Domains (Inline CSS) --&gt;</w:t>
        <w:br/>
        <w:t xml:space="preserve">    &lt;section id="skills" style="margin-bottom: 2.5rem;"&gt;</w:t>
        <w:br/>
        <w:t xml:space="preserve">      &lt;h2</w:t>
        <w:br/>
        <w:t xml:space="preserve">        style="font-size: 1.5rem; font-weight: 700; color: #f8fafc; margin: 0 0 1.25rem 0; border-bottom: 2px solid #334155; padding-bottom: 0.5rem;"&gt;</w:t>
        <w:br/>
        <w:t xml:space="preserve">        &lt;span style="color: #6366f1;"&gt;03.&lt;/span&gt; Technical Competencies &amp;amp; Domains of Interest</w:t>
        <w:br/>
        <w:t xml:space="preserve">      &lt;/h2&gt;</w:t>
        <w:br/>
        <w:t xml:space="preserve">      &lt;div style="display: grid; grid-template-columns: repeat(auto-fit, minmax(280px, 1fr)); gap: 1.5rem;"&gt;</w:t>
        <w:br/>
        <w:br/>
        <w:t xml:space="preserve">        &lt;!-- Domain 1: Web Development --&gt;</w:t>
        <w:br/>
        <w:t xml:space="preserve">        &lt;div</w:t>
        <w:br/>
        <w:t xml:space="preserve">          style="background: #1e293b; border: 1px solid #334155; border-radius: 12px; padding: 1.5rem; box-shadow: 0 6px 16px rgba(0, 0, 0, 0.2);"&gt;</w:t>
        <w:br/>
        <w:t xml:space="preserve">          &lt;h3 style="color: #38bdf8; font-size: 1.15rem; margin: 0 0 1rem 0; font-weight: 700;"&gt;🌐 Web Development&lt;/h3&gt;</w:t>
        <w:br/>
        <w:t xml:space="preserve">          &lt;ul style="margin: 0; padding-left: 1.25rem; color: #cbd5e1; font-size: 0.9rem; line-height: 1.8;"&gt;</w:t>
        <w:br/>
        <w:t xml:space="preserve">            &lt;li&gt;Semantic HTML5, Image Mapping &amp;amp; Canvas&lt;/li&gt;</w:t>
        <w:br/>
        <w:t xml:space="preserve">            &lt;li&gt;CSS3 (Flexbox, Grid, Inline Styling, Animations)&lt;/li&gt;</w:t>
        <w:br/>
        <w:t xml:space="preserve">            &lt;li&gt;JavaScript (ES6+, DOM Manipulation &amp;amp; Validation)&lt;/li&gt;</w:t>
        <w:br/>
        <w:t xml:space="preserve">            &lt;li&gt;PHP &amp;amp; MySQL Relational Database Integration&lt;/li&gt;</w:t>
        <w:br/>
        <w:t xml:space="preserve">          &lt;/ul&gt;</w:t>
        <w:br/>
        <w:t xml:space="preserve">        &lt;/div&gt;</w:t>
        <w:br/>
        <w:br/>
        <w:t xml:space="preserve">        &lt;!-- Domain 2: AI / ML &amp; Data Analytics --&gt;</w:t>
        <w:br/>
        <w:t xml:space="preserve">        &lt;div</w:t>
        <w:br/>
        <w:t xml:space="preserve">          style="background: #1e293b; border: 1px solid #334155; border-radius: 12px; padding: 1.5rem; box-shadow: 0 6px 16px rgba(0, 0, 0, 0.2);"&gt;</w:t>
        <w:br/>
        <w:t xml:space="preserve">          &lt;h3 style="color: #34d399; font-size: 1.15rem; margin: 0 0 1rem 0; font-weight: 700;"&gt;🤖 AI/ML &amp;amp; Data</w:t>
        <w:br/>
        <w:t xml:space="preserve">            Analytics&lt;/h3&gt;</w:t>
        <w:br/>
        <w:t xml:space="preserve">          &lt;ul style="margin: 0; padding-left: 1.25rem; color: #cbd5e1; font-size: 0.9rem; line-height: 1.8;"&gt;</w:t>
        <w:br/>
        <w:t xml:space="preserve">            &lt;li&gt;Python Programming &amp;amp; Algorithmic Foundations&lt;/li&gt;</w:t>
        <w:br/>
        <w:t xml:space="preserve">            &lt;li&gt;Machine Learning Core Concepts &amp;amp; Modeling&lt;/li&gt;</w:t>
        <w:br/>
        <w:t xml:space="preserve">            &lt;li&gt;Data Analysis (Pandas, NumPy, Data Cleaning)&lt;/li&gt;</w:t>
        <w:br/>
        <w:t xml:space="preserve">            &lt;li&gt;Data Visualization &amp;amp; Exploratory Data Analysis&lt;/li&gt;</w:t>
        <w:br/>
        <w:t xml:space="preserve">          &lt;/ul&gt;</w:t>
        <w:br/>
        <w:t xml:space="preserve">        &lt;/div&gt;</w:t>
        <w:br/>
        <w:br/>
        <w:t xml:space="preserve">        &lt;!-- Domain 3: Cybersecurity &amp; Tools --&gt;</w:t>
        <w:br/>
        <w:t xml:space="preserve">        &lt;div</w:t>
        <w:br/>
        <w:t xml:space="preserve">          style="background: #1e293b; border: 1px solid #334155; border-radius: 12px; padding: 1.5rem; box-shadow: 0 6px 16px rgba(0, 0, 0, 0.2);"&gt;</w:t>
        <w:br/>
        <w:t xml:space="preserve">          &lt;h3 style="color: #fbbf24; font-size: 1.15rem; margin: 0 0 1rem 0; font-weight: 700;"&gt;🛡️ Cybersecurity &amp;amp;</w:t>
        <w:br/>
        <w:t xml:space="preserve">            Tools&lt;/h3&gt;</w:t>
        <w:br/>
        <w:t xml:space="preserve">          &lt;ol style="margin: 0; padding-left: 1.25rem; color: #cbd5e1; font-size: 0.9rem; line-height: 1.8;"&gt;</w:t>
        <w:br/>
        <w:t xml:space="preserve">            &lt;li&gt;Web Security Principles &amp;amp; Input Sanitization&lt;/li&gt;</w:t>
        <w:br/>
        <w:t xml:space="preserve">            &lt;li&gt;Network Protocols &amp;amp; Cryptography Basics&lt;/li&gt;</w:t>
        <w:br/>
        <w:t xml:space="preserve">            &lt;li&gt;Git &amp;amp; GitHub Version Control Workflows&lt;/li&gt;</w:t>
        <w:br/>
        <w:t xml:space="preserve">            &lt;li&gt;Linux Terminal &amp;amp; VS Code Development&lt;/li&gt;</w:t>
        <w:br/>
        <w:t xml:space="preserve">          &lt;/ol&gt;</w:t>
        <w:br/>
        <w:t xml:space="preserve">        &lt;/div&gt;</w:t>
        <w:br/>
        <w:br/>
        <w:t xml:space="preserve">      &lt;/div&gt;</w:t>
        <w:br/>
        <w:t xml:space="preserve">    &lt;/section&gt;</w:t>
        <w:br/>
        <w:br/>
        <w:t xml:space="preserve">    &lt;!-- Section 4: Definition List (Inline CSS) --&gt;</w:t>
        <w:br/>
        <w:t xml:space="preserve">    &lt;section style="margin-bottom: 2.5rem;"&gt;</w:t>
        <w:br/>
        <w:t xml:space="preserve">      &lt;h2</w:t>
        <w:br/>
        <w:t xml:space="preserve">        style="font-size: 1.5rem; font-weight: 700; color: #f8fafc; margin: 0 0 1.25rem 0; border-bottom: 2px solid #334155; padding-bottom: 0.5rem;"&gt;</w:t>
        <w:br/>
        <w:t xml:space="preserve">        &lt;span style="color: #6366f1;"&gt;04.&lt;/span&gt; Personal Attributes &amp;amp; Strengths</w:t>
        <w:br/>
        <w:t xml:space="preserve">      &lt;/h2&gt;</w:t>
        <w:br/>
        <w:t xml:space="preserve">      &lt;dl</w:t>
        <w:br/>
        <w:t xml:space="preserve">        style="display: grid; grid-template-columns: 180px 1fr; gap: 1rem 1.5rem; background: #1e293b; padding: 1.75rem; border-radius: 14px; border: 1px solid #334155; margin: 0; box-shadow: 0 8px 20px rgba(0, 0, 0, 0.2);"&gt;</w:t>
        <w:br/>
        <w:t xml:space="preserve">        &lt;dt style="font-weight: 700; color: #38bdf8; font-size: 0.95rem;"&gt;Solution Builder&lt;/dt&gt;</w:t>
        <w:br/>
        <w:t xml:space="preserve">        &lt;dd style="margin: 0; color: #cbd5e1; font-size: 0.95rem;"&gt;Focus on engineering practical, user-friendly, and</w:t>
        <w:br/>
        <w:t xml:space="preserve">          accessible software solutions that address tangible challenges.&lt;/dd&gt;</w:t>
        <w:br/>
        <w:br/>
        <w:t xml:space="preserve">        &lt;dt style="font-weight: 700; color: #38bdf8; font-size: 0.95rem;"&gt;Research-Oriented&lt;/dt&gt;</w:t>
        <w:br/>
        <w:t xml:space="preserve">        &lt;dd style="margin: 0; color: #cbd5e1; font-size: 0.95rem;"&gt;Eager to explore emerging technologies in Artificial</w:t>
        <w:br/>
        <w:t xml:space="preserve">          Intelligence, predictive data modeling, and cybersecurity.&lt;/dd&gt;</w:t>
        <w:br/>
        <w:br/>
        <w:t xml:space="preserve">        &lt;dt style="font-weight: 700; color: #38bdf8; font-size: 0.95rem;"&gt;Collaborative&lt;/dt&gt;</w:t>
        <w:br/>
        <w:t xml:space="preserve">        &lt;dd style="margin: 0; color: #cbd5e1; font-size: 0.95rem;"&gt;Strong communicator in peer programming, technical</w:t>
        <w:br/>
        <w:t xml:space="preserve">          writing, code reviews, and structured academic coursework.&lt;/dd&gt;</w:t>
        <w:br/>
        <w:br/>
        <w:t xml:space="preserve">        &lt;dt style="font-weight: 700; color: #38bdf8; font-size: 0.95rem;"&gt;Design Mindset&lt;/dt&gt;</w:t>
        <w:br/>
        <w:t xml:space="preserve">        &lt;dd style="margin: 0; color: #cbd5e1; font-size: 0.95rem;"&gt;Prioritizes high visual aesthetics, responsive</w:t>
        <w:br/>
        <w:t xml:space="preserve">          layouts, intuitive UX flows, and robust error handling.&lt;/dd&gt;</w:t>
        <w:br/>
        <w:t xml:space="preserve">      &lt;/dl&gt;</w:t>
        <w:br/>
        <w:t xml:space="preserve">    &lt;/section&gt;</w:t>
        <w:br/>
        <w:br/>
        <w:t xml:space="preserve">    &lt;!-- Section 5: Projects Showcase (Inline CSS) --&gt;</w:t>
        <w:br/>
        <w:t xml:space="preserve">    &lt;section id="projects" style="margin-bottom: 2.5rem;"&gt;</w:t>
        <w:br/>
        <w:t xml:space="preserve">      &lt;h2</w:t>
        <w:br/>
        <w:t xml:space="preserve">        style="font-size: 1.5rem; font-weight: 700; color: #f8fafc; margin: 0 0 1.25rem 0; border-bottom: 2px solid #334155; padding-bottom: 0.5rem;"&gt;</w:t>
        <w:br/>
        <w:t xml:space="preserve">        &lt;span style="color: #6366f1;"&gt;05.&lt;/span&gt; Featured Academic Projects</w:t>
        <w:br/>
        <w:t xml:space="preserve">      &lt;/h2&gt;</w:t>
        <w:br/>
        <w:t xml:space="preserve">      &lt;div style="display: grid; grid-template-columns: repeat(auto-fit, minmax(280px, 1fr)); gap: 1.5rem;"&gt;</w:t>
        <w:br/>
        <w:br/>
        <w:t xml:space="preserve">        &lt;!-- Project 1 --&gt;</w:t>
        <w:br/>
        <w:t xml:space="preserve">        &lt;article</w:t>
        <w:br/>
        <w:t xml:space="preserve">          style="background: #1e293b; border: 1px solid #334155; border-radius: 12px; overflow: hidden; box-shadow: 0 6px 16px rgba(0, 0, 0, 0.2);"&gt;</w:t>
        <w:br/>
        <w:t xml:space="preserve">          &lt;div</w:t>
        <w:br/>
        <w:t xml:space="preserve">            style="height: 120px; background: linear-gradient(135deg, #1e1b4b, #312e81); display: flex; align-items: center; justify-content: center; color: #a5b4fc;"&gt;</w:t>
        <w:br/>
        <w:t xml:space="preserve">            &lt;svg width="44" height="44" viewBox="0 0 24 24" fill="none" stroke="currentColor" stroke-width="1.5"&gt;</w:t>
        <w:br/>
        <w:t xml:space="preserve">              &lt;rect x="2" y="3" width="20" height="14" rx="2" ry="2"&gt;&lt;/rect&gt;</w:t>
        <w:br/>
        <w:t xml:space="preserve">              &lt;line x1="8" y1="21" x2="16" y2="21"&gt;&lt;/line&gt;</w:t>
        <w:br/>
        <w:t xml:space="preserve">              &lt;line x1="12" y1="17" x2="12" y2="21"&gt;&lt;/line&gt;</w:t>
        <w:br/>
        <w:t xml:space="preserve">            &lt;/svg&gt;</w:t>
        <w:br/>
        <w:t xml:space="preserve">          &lt;/div&gt;</w:t>
        <w:br/>
        <w:t xml:space="preserve">          &lt;div style="padding: 1.25rem;"&gt;</w:t>
        <w:br/>
        <w:t xml:space="preserve">            &lt;h4 style="font-size: 1.1rem; color: #ffffff; margin: 0 0 0.5rem 0;"&gt;Interactive Web Portal&lt;/h4&gt;</w:t>
        <w:br/>
        <w:t xml:space="preserve">            &lt;p style="color: #94a3b8; font-size: 0.875rem; margin: 0 0 1rem 0;"&gt;A multi-page responsive web platform</w:t>
        <w:br/>
        <w:t xml:space="preserve">              demonstrating semantic HTML5, CSS animations, and front-level validation.&lt;/p&gt;</w:t>
        <w:br/>
        <w:t xml:space="preserve">            &lt;a href="../index.html"</w:t>
        <w:br/>
        <w:t xml:space="preserve">              style="color: #38bdf8; font-size: 0.85rem; font-weight: 600; text-decoration: none;"&gt;View Portfolio Hub</w:t>
        <w:br/>
        <w:t xml:space="preserve">              &amp;rarr;&lt;/a&gt;</w:t>
        <w:br/>
        <w:t xml:space="preserve">          &lt;/div&gt;</w:t>
        <w:br/>
        <w:t xml:space="preserve">        &lt;/article&gt;</w:t>
        <w:br/>
        <w:br/>
        <w:t xml:space="preserve">        &lt;!-- Project 2 --&gt;</w:t>
        <w:br/>
        <w:t xml:space="preserve">        &lt;article</w:t>
        <w:br/>
        <w:t xml:space="preserve">          style="background: #1e293b; border: 1px solid #334155; border-radius: 12px; overflow: hidden; box-shadow: 0 6px 16px rgba(0, 0, 0, 0.2);"&gt;</w:t>
        <w:br/>
        <w:t xml:space="preserve">          &lt;div</w:t>
        <w:br/>
        <w:t xml:space="preserve">            style="height: 120px; background: linear-gradient(135deg, #064e3b, #047857); display: flex; align-items: center; justify-content: center; color: #6ee7b7;"&gt;</w:t>
        <w:br/>
        <w:t xml:space="preserve">            &lt;svg width="44" height="44" viewBox="0 0 24 24" fill="none" stroke="currentColor" stroke-width="1.5"&gt;</w:t>
        <w:br/>
        <w:t xml:space="preserve">              &lt;path d="M6 2L3 6v14a2 2 0 0 0 2 2h14a2 2 0 0 0 2-2V6l-3-4z"&gt;&lt;/path&gt;</w:t>
        <w:br/>
        <w:t xml:space="preserve">              &lt;line x1="3" y1="6" x2="21" y2="6"&gt;&lt;/line&gt;</w:t>
        <w:br/>
        <w:t xml:space="preserve">              &lt;path d="M16 10a4 4 0 0 1-8 0"&gt;&lt;/path&gt;</w:t>
        <w:br/>
        <w:t xml:space="preserve">            &lt;/svg&gt;</w:t>
        <w:br/>
        <w:t xml:space="preserve">          &lt;/div&gt;</w:t>
        <w:br/>
        <w:t xml:space="preserve">          &lt;div style="padding: 1.25rem;"&gt;</w:t>
        <w:br/>
        <w:t xml:space="preserve">            &lt;h4 style="font-size: 1.1rem; color: #ffffff; margin: 0 0 0.5rem 0;"&gt;E-Commerce Catalog System&lt;/h4&gt;</w:t>
        <w:br/>
        <w:t xml:space="preserve">            &lt;p style="color: #94a3b8; font-size: 0.875rem; margin: 0 0 1rem 0;"&gt;Tabular inventory catalog for computer</w:t>
        <w:br/>
        <w:t xml:space="preserve">              peripherals with specifications, stock indicators, and price calculation logic.&lt;/p&gt;</w:t>
        <w:br/>
        <w:t xml:space="preserve">            &lt;a href="../experiment-11/index.html"</w:t>
        <w:br/>
        <w:t xml:space="preserve">              style="color: #34d399; font-size: 0.85rem; font-weight: 600; text-decoration: none;"&gt;Open Catalog</w:t>
        <w:br/>
        <w:t xml:space="preserve">              &amp;rarr;&lt;/a&gt;</w:t>
        <w:br/>
        <w:t xml:space="preserve">          &lt;/div&gt;</w:t>
        <w:br/>
        <w:t xml:space="preserve">        &lt;/article&gt;</w:t>
        <w:br/>
        <w:br/>
        <w:t xml:space="preserve">        &lt;!-- Project 3 --&gt;</w:t>
        <w:br/>
        <w:t xml:space="preserve">        &lt;article</w:t>
        <w:br/>
        <w:t xml:space="preserve">          style="background: #1e293b; border: 1px solid #334155; border-radius: 12px; overflow: hidden; box-shadow: 0 6px 16px rgba(0, 0, 0, 0.2);"&gt;</w:t>
        <w:br/>
        <w:t xml:space="preserve">          &lt;div</w:t>
        <w:br/>
        <w:t xml:space="preserve">            style="height: 120px; background: linear-gradient(135deg, #701a75, #a21caf); display: flex; align-items: center; justify-content: center; color: #f472b6;"&gt;</w:t>
        <w:br/>
        <w:t xml:space="preserve">            &lt;svg width="44" height="44" viewBox="0 0 24 24" fill="none" stroke="currentColor" stroke-width="1.5"&gt;</w:t>
        <w:br/>
        <w:t xml:space="preserve">              &lt;polygon points="1 6 1 22 8 18 16 22 23 18 23 2 16 6 8 2 1 6"&gt;&lt;/polygon&gt;</w:t>
        <w:br/>
        <w:t xml:space="preserve">              &lt;line x1="8" y1="2" x2="8" y2="18"&gt;&lt;/line&gt;</w:t>
        <w:br/>
        <w:t xml:space="preserve">              &lt;line x1="16" y1="6" x2="16" y2="22"&gt;&lt;/line&gt;</w:t>
        <w:br/>
        <w:t xml:space="preserve">            &lt;/svg&gt;</w:t>
        <w:br/>
        <w:t xml:space="preserve">          &lt;/div&gt;</w:t>
        <w:br/>
        <w:t xml:space="preserve">          &lt;div style="padding: 1.25rem;"&gt;</w:t>
        <w:br/>
        <w:t xml:space="preserve">            &lt;h4 style="font-size: 1.1rem; color: #ffffff; margin: 0 0 0.5rem 0;"&gt;Client Image Mapping Demo&lt;/h4&gt;</w:t>
        <w:br/>
        <w:t xml:space="preserve">            &lt;p style="color: #94a3b8; font-size: 0.875rem; margin: 0 0 1rem 0;"&gt;Hotspot coordinate mapping interface for</w:t>
        <w:br/>
        <w:t xml:space="preserve">              interactive graphic exploration with rectangular, circular, and polygonal regions.&lt;/p&gt;</w:t>
        <w:br/>
        <w:t xml:space="preserve">            &lt;a href="../experiment-4/index.html"</w:t>
        <w:br/>
        <w:t xml:space="preserve">              style="color: #f472b6; font-size: 0.85rem; font-weight: 600; text-decoration: none;"&gt;Explore Mapping</w:t>
        <w:br/>
        <w:t xml:space="preserve">              &amp;rarr;&lt;/a&gt;</w:t>
        <w:br/>
        <w:t xml:space="preserve">          &lt;/div&gt;</w:t>
        <w:br/>
        <w:t xml:space="preserve">        &lt;/article&gt;</w:t>
        <w:br/>
        <w:br/>
        <w:t xml:space="preserve">      &lt;/div&gt;</w:t>
        <w:br/>
        <w:t xml:space="preserve">    &lt;/section&gt;</w:t>
        <w:br/>
        <w:br/>
        <w:t xml:space="preserve">    &lt;!-- Section 6: Hobbies (Inline CSS) --&gt;</w:t>
        <w:br/>
        <w:t xml:space="preserve">    &lt;section id="hobbies"</w:t>
        <w:br/>
        <w:t xml:space="preserve">      style="background: #1e293b; border: 1px solid #334155; border-radius: 14px; padding: 2rem; margin-bottom: 2.5rem; box-shadow: 0 8px 20px rgba(0, 0, 0, 0.2);"&gt;</w:t>
        <w:br/>
        <w:t xml:space="preserve">      &lt;h2</w:t>
        <w:br/>
        <w:t xml:space="preserve">        style="font-size: 1.5rem; font-weight: 700; color: #f8fafc; margin: 0 0 1rem 0; border-bottom: 2px solid #334155; padding-bottom: 0.5rem;"&gt;</w:t>
        <w:br/>
        <w:t xml:space="preserve">        &lt;span style="color: #6366f1;"&gt;06.&lt;/span&gt; Hobbies &amp;amp; Extracurricular Interests</w:t>
        <w:br/>
        <w:t xml:space="preserve">      &lt;/h2&gt;</w:t>
        <w:br/>
        <w:t xml:space="preserve">      &lt;ul style="margin: 0; padding-left: 1.25rem; color: #cbd5e1; font-size: 0.95rem; line-height: 2;"&gt;</w:t>
        <w:br/>
        <w:t xml:space="preserve">        &lt;li&gt;💻 &lt;strong style="color: #ffffff;"&gt;Tech Exploration:&lt;/strong&gt; Experimenting with new web tools, AI</w:t>
        <w:br/>
        <w:t xml:space="preserve">          libraries, and open-source software.&lt;/li&gt;</w:t>
        <w:br/>
        <w:t xml:space="preserve">        &lt;li&gt;♟️ &lt;strong style="color: #ffffff;"&gt;Competitive Chess:&lt;/strong&gt; Enjoy rapid and tactical chess games to</w:t>
        <w:br/>
        <w:t xml:space="preserve">          sharpen analytical problem-solving.&lt;/li&gt;</w:t>
        <w:br/>
        <w:t xml:space="preserve">        &lt;li&gt;📷 &lt;strong style="color: #ffffff;"&gt;Photography:&lt;/strong&gt; Capturing urban landscape shots, architectures, and</w:t>
        <w:br/>
        <w:t xml:space="preserve">          natural lighting.&lt;/li&gt;</w:t>
        <w:br/>
        <w:t xml:space="preserve">        &lt;li&gt;🏃 &lt;strong style="color: #ffffff;"&gt;Fitness &amp;amp; Running:&lt;/strong&gt; Regular workout routines and distance</w:t>
        <w:br/>
        <w:t xml:space="preserve">          running for physical wellness.&lt;/li&gt;</w:t>
        <w:br/>
        <w:t xml:space="preserve">      &lt;/ul&gt;</w:t>
        <w:br/>
        <w:t xml:space="preserve">    &lt;/section&gt;</w:t>
        <w:br/>
        <w:br/>
        <w:t xml:space="preserve">    &lt;!-- Section 7: Contact &amp; Address Tag (Inline CSS) --&gt;</w:t>
        <w:br/>
        <w:t xml:space="preserve">    &lt;section id="contact"</w:t>
        <w:br/>
        <w:t xml:space="preserve">      style="background: #1e293b; border: 1px solid #334155; border-radius: 14px; padding: 2rem; margin-bottom: 2rem; box-shadow: 0 8px 20px rgba(0, 0, 0, 0.2);"&gt;</w:t>
        <w:br/>
        <w:t xml:space="preserve">      &lt;h2</w:t>
        <w:br/>
        <w:t xml:space="preserve">        style="font-size: 1.5rem; font-weight: 700; color: #f8fafc; margin: 0 0 1rem 0; border-bottom: 2px solid #334155; padding-bottom: 0.5rem;"&gt;</w:t>
        <w:br/>
        <w:t xml:space="preserve">        &lt;span style="color: #6366f1;"&gt;07.&lt;/span&gt; Contact &amp;amp; Connect</w:t>
        <w:br/>
        <w:t xml:space="preserve">      &lt;/h2&gt;</w:t>
        <w:br/>
        <w:t xml:space="preserve">      &lt;p style="color: #94a3b8; font-size: 0.95rem; margin: 0 0 1.25rem 0;"&gt;Feel free to connect for academic</w:t>
        <w:br/>
        <w:t xml:space="preserve">        collaboration, project discussions, or tech innovations:&lt;/p&gt;</w:t>
        <w:br/>
        <w:br/>
        <w:t xml:space="preserve">      &lt;!-- Demonstrating &lt;address&gt; tag with Inline CSS --&gt;</w:t>
        <w:br/>
        <w:t xml:space="preserve">      &lt;address style="font-style: normal; line-height: 1.9; color: #cbd5e1; font-size: 0.95rem; margin-bottom: 1.5rem;"&gt;</w:t>
        <w:br/>
        <w:t xml:space="preserve">        &lt;strong style="color: #ffffff; font-size: 1.1rem;"&gt;Atul Anand&lt;/strong&gt;&lt;br&gt;</w:t>
        <w:br/>
        <w:t xml:space="preserve">        BCA (Hons.) with Research &amp;bull; Semester III&lt;br&gt;</w:t>
        <w:br/>
        <w:t xml:space="preserve">        Department of Computer Applications&lt;br&gt;</w:t>
        <w:br/>
        <w:t xml:space="preserve">        Amity University Noida, Uttar Pradesh, India</w:t>
        <w:br/>
        <w:t xml:space="preserve">      &lt;/address&gt;</w:t>
        <w:br/>
        <w:br/>
        <w:t xml:space="preserve">      &lt;!-- Connect Action Buttons (Inline CSS) --&gt;</w:t>
        <w:br/>
        <w:t xml:space="preserve">      &lt;div style="display: flex; gap: 0.85rem; flex-wrap: wrap;"&gt;</w:t>
        <w:br/>
        <w:br/>
        <w:t xml:space="preserve">        &lt;!-- LinkedIn --&gt;</w:t>
        <w:br/>
        <w:t xml:space="preserve">        &lt;a href="https://www.linkedin.com" target="_blank" rel="noopener noreferrer"</w:t>
        <w:br/>
        <w:t xml:space="preserve">          style="display: flex; align-items: center; gap: 0.5rem; background: #0077b5; color: #ffffff; text-decoration: none; padding: 0.65rem 1.1rem; border-radius: 8px; font-weight: 600; font-size: 0.875rem; box-shadow: 0 4px 12px rgba(0, 119, 181, 0.3);"&gt;</w:t>
        <w:br/>
        <w:t xml:space="preserve">          &lt;svg width="18" height="18" fill="currentColor" viewBox="0 0 24 24"&gt;</w:t>
        <w:br/>
        <w:t xml:space="preserve">            &lt;path</w:t>
        <w:br/>
        <w:t xml:space="preserve">              d="M19 3a2 2 0 0 1 2 2v14a2 2 0 0 1-2 2H5a2 2 0 0 1-2-2V5a2 2 0 0 1 2-2h14m-.5 15.5v-5.3a3.26 3.26 0 0 0-3.26-3.26c-.85 0-1.84.52-2.28 1.3v-1.11h-2.79v8.37h2.79v-4.93c0-.77.62-1.4 1.39-1.4a1.4 1.4 0 0 1 1.4 1.4v4.93h2.75M6.46 10.9v8.37H9.2V10.9H6.46M7.83 6.2a1.66 1.66 0 0 0-1.67 1.66c0 .92.75 1.67 1.67 1.67s1.66-.75 1.66-1.67A1.66 1.66 0 0 0 7.83 6.2z" /&gt;</w:t>
        <w:br/>
        <w:t xml:space="preserve">          &lt;/svg&gt;</w:t>
        <w:br/>
        <w:t xml:space="preserve">          LinkedIn</w:t>
        <w:br/>
        <w:t xml:space="preserve">        &lt;/a&gt;</w:t>
        <w:br/>
        <w:br/>
        <w:t xml:space="preserve">        &lt;!-- GitHub --&gt;</w:t>
        <w:br/>
        <w:t xml:space="preserve">        &lt;a href="https://github.com" target="_blank" rel="noopener noreferrer"</w:t>
        <w:br/>
        <w:t xml:space="preserve">          style="display: flex; align-items: center; gap: 0.5rem; background: #0f172a; color: #ffffff; border: 1px solid #475569; text-decoration: none; padding: 0.65rem 1.1rem; border-radius: 8px; font-weight: 600; font-size: 0.875rem; box-shadow: 0 4px 12px rgba(0, 0, 0, 0.3);"&gt;</w:t>
        <w:br/>
        <w:t xml:space="preserve">          &lt;svg width="18" height="18" fill="currentColor" viewBox="0 0 24 24"&gt;</w:t>
        <w:br/>
        <w:t xml:space="preserve">            &lt;path fill-rule="evenodd" clip-rule="evenodd"</w:t>
        <w:br/>
        <w:t xml:space="preserve">              d="M12 2C6.477 2 2 6.484 2 12.017c0 4.425 2.865 8.18 6.839 9.504.5.092.682-.217.682-.483 0-.237-.008-.868-.013-1.703-2.782.605-3.369-1.343-3.369-1.343-.454-1.158-1.11-1.466-1.11-1.466-.908-.62.069-.608.069-.608 1.003.07 1.53 1.032 1.53 1.032.892 1.53 2.341 1.088 2.91.832.092-.647.35-1.088.636-1.338-2.22-.253-4.555-1.113-4.555-4.951 0-1.093.39-1.988 1.029-2.688-.103-.253-.446-1.272.098-2.65 0 0 .84-.27 2.75 1.026A9.564 9.564 0 0112 6.844c.85.004 1.705.115 2.504.337 1.909-1.296 2.747-1.027 2.747-1.027.546 1.379.202 2.398.1 2.651.64.7 1.028 1.595 1.028 2.688 0 3.848-2.339 4.695-4.566 4.943.359.309.678.92.678 1.855 0 1.338-.012 2.419-.012 2.747 0 .268.18.58.688.482A10.019 10.019 0 0022 12.017C22 6.484 17.522 2 12 2z" /&gt;</w:t>
        <w:br/>
        <w:t xml:space="preserve">          &lt;/svg&gt;</w:t>
        <w:br/>
        <w:t xml:space="preserve">          GitHub</w:t>
        <w:br/>
        <w:t xml:space="preserve">        &lt;/a&gt;</w:t>
        <w:br/>
        <w:br/>
        <w:t xml:space="preserve">        &lt;!-- Open Gmail Directly --&gt;</w:t>
        <w:br/>
        <w:t xml:space="preserve">        &lt;a href="https://mail.google.com/mail/?view=cm&amp;fs=1&amp;to=atulll0923@gmail.com" target="_blank"</w:t>
        <w:br/>
        <w:t xml:space="preserve">          rel="noopener noreferrer"</w:t>
        <w:br/>
        <w:t xml:space="preserve">          style="display: flex; align-items: center; gap: 0.5rem; background: linear-gradient(135deg, #ea4335, #c5221f); color: #ffffff; text-decoration: none; padding: 0.65rem 1.1rem; border-radius: 8px; font-weight: 600; font-size: 0.875rem; box-shadow: 0 4px 14px rgba(234, 67, 53, 0.35);"&gt;</w:t>
        <w:br/>
        <w:t xml:space="preserve">          &lt;svg width="18" height="18" fill="none" stroke="currentColor" stroke-width="2" viewBox="0 0 24 24"&gt;</w:t>
        <w:br/>
        <w:t xml:space="preserve">            &lt;path d="M4 4h16c1.1 0 2 .9 2 2v12c0 1.1-.9 2-2 2H4c-1.1 0-2-.9-2-2V6c0-1.1.9-2 2-2z"&gt;&lt;/path&gt;</w:t>
        <w:br/>
        <w:t xml:space="preserve">            &lt;polyline points="22,6 12,13 2,6"&gt;&lt;/polyline&gt;</w:t>
        <w:br/>
        <w:t xml:space="preserve">          &lt;/svg&gt;</w:t>
        <w:br/>
        <w:t xml:space="preserve">          Open Gmail</w:t>
        <w:br/>
        <w:t xml:space="preserve">        &lt;/a&gt;</w:t>
        <w:br/>
        <w:br/>
        <w:t xml:space="preserve">        &lt;!-- Copy Email Button --&gt;</w:t>
        <w:br/>
        <w:t xml:space="preserve">        &lt;button onclick="copyEmail(this)" type="button"</w:t>
        <w:br/>
        <w:t xml:space="preserve">          style="display: flex; align-items: center; gap: 0.5rem; background: #334155; color: #f8fafc; border: 1px solid #64748b; padding: 0.65rem 1.1rem; border-radius: 8px; font-weight: 600; font-size: 0.875rem; cursor: pointer;"&gt;</w:t>
        <w:br/>
        <w:t xml:space="preserve">          📋 &lt;span id="copy-btn-text"&gt;Copy Email&lt;/span&gt;</w:t>
        <w:br/>
        <w:t xml:space="preserve">        &lt;/button&gt;</w:t>
        <w:br/>
        <w:br/>
        <w:t xml:space="preserve">      &lt;/div&gt;</w:t>
        <w:br/>
        <w:t xml:space="preserve">    &lt;/section&gt;</w:t>
        <w:br/>
        <w:br/>
        <w:t xml:space="preserve">  &lt;/main&gt;</w:t>
        <w:br/>
        <w:br/>
        <w:t xml:space="preserve">  &lt;!-- JavaScript to Copy Email --&gt;</w:t>
        <w:br/>
        <w:t xml:space="preserve">  &lt;script&gt;</w:t>
        <w:br/>
        <w:t xml:space="preserve">    function copyEmail(btn) {</w:t>
        <w:br/>
        <w:t xml:space="preserve">      const email = 'atulll0923@gmail.com';</w:t>
        <w:br/>
        <w:t xml:space="preserve">      navigator.clipboard.writeText(email).then(() =&gt; {</w:t>
        <w:br/>
        <w:t xml:space="preserve">        const textSpan = btn.querySelector('#copy-btn-text');</w:t>
        <w:br/>
        <w:t xml:space="preserve">        textSpan.textContent = 'Copied! ✅';</w:t>
        <w:br/>
        <w:t xml:space="preserve">        btn.style.background = '#10b981';</w:t>
        <w:br/>
        <w:t xml:space="preserve">        btn.style.borderColor = '#34d399';</w:t>
        <w:br/>
        <w:t xml:space="preserve">        setTimeout(() =&gt; {</w:t>
        <w:br/>
        <w:t xml:space="preserve">          textSpan.textContent = 'Copy Email';</w:t>
        <w:br/>
        <w:t xml:space="preserve">          btn.style.background = '#334155';</w:t>
        <w:br/>
        <w:t xml:space="preserve">          btn.style.borderColor = '#64748b';</w:t>
        <w:br/>
        <w:t xml:space="preserve">        }, 2500);</w:t>
        <w:br/>
        <w:t xml:space="preserve">      }).catch(err =&gt; {</w:t>
        <w:br/>
        <w:t xml:space="preserve">        prompt('Copy email manually:', email);</w:t>
        <w:br/>
        <w:t xml:space="preserve">      });</w:t>
        <w:br/>
        <w:t xml:space="preserve">    }</w:t>
        <w:br/>
        <w:t xml:space="preserve">  &lt;/script&gt;</w:t>
        <w:br/>
        <w:br/>
        <w:t xml:space="preserve">  &lt;!-- ==============================================</w:t>
        <w:br/>
        <w:t xml:space="preserve">       FOOTER (Formatted via Inline CSS)</w:t>
        <w:br/>
        <w:t xml:space="preserve">       ============================================== --&gt;</w:t>
        <w:br/>
        <w:t xml:space="preserve">  &lt;footer</w:t>
        <w:br/>
        <w:t xml:space="preserve">    style="background: #090d16; border-top: 1px solid #1e293b; padding: 2rem 1.5rem; text-align: center; color: #94a3b8; font-size: 0.875rem;"&gt;</w:t>
        <w:br/>
        <w:t xml:space="preserve">    &lt;p style="margin: 0 0 0.5rem 0;"&gt;Experiment 02 &amp;bull; CSIT248 Advanced Web Technology &amp;bull; Designed by Atul Anand</w:t>
        <w:br/>
        <w:t xml:space="preserve">      (BCA Hons. with Research)&lt;/p&gt;</w:t>
        <w:br/>
        <w:t xml:space="preserve">    &lt;p style="margin: 0 0 0.75rem 0; color: #64748b; font-size: 0.8rem;"&gt;Amity University Noida &amp;bull; Formatted using</w:t>
        <w:br/>
        <w:t xml:space="preserve">      100% Inline CSS&lt;/p&gt;</w:t>
        <w:br/>
        <w:t xml:space="preserve">    &lt;p style="margin: 0;"&gt;&lt;a href="../index.html"</w:t>
        <w:br/>
        <w:t xml:space="preserve">        style="color: #818cf8; text-decoration: none; font-weight: 600;"&gt;&amp;uarr; Back to Lab Work Portal&lt;/a&gt;&lt;/p&gt;</w:t>
        <w:br/>
        <w:t xml:space="preserve">  &lt;/footer&gt;</w:t>
        <w:br/>
        <w:br/>
        <w:t>&lt;/body&gt;</w:t>
        <w:br/>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7" name="Picture 7"/>
            <wp:cNvGraphicFramePr>
              <a:graphicFrameLocks noChangeAspect="1"/>
            </wp:cNvGraphicFramePr>
            <a:graphic>
              <a:graphicData uri="http://schemas.openxmlformats.org/drawingml/2006/picture">
                <pic:pic>
                  <pic:nvPicPr>
                    <pic:cNvPr id="0" name="exp05_output.png"/>
                    <pic:cNvPicPr/>
                  </pic:nvPicPr>
                  <pic:blipFill>
                    <a:blip r:embed="rId15"/>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6</w:t>
      </w:r>
    </w:p>
    <w:p>
      <w:pPr>
        <w:spacing w:after="80"/>
      </w:pPr>
      <w:r>
        <w:rPr>
          <w:rFonts w:ascii="Arial" w:hAnsi="Arial"/>
          <w:b/>
          <w:sz w:val="22"/>
        </w:rPr>
        <w:t xml:space="preserve">Title : </w:t>
      </w:r>
      <w:r>
        <w:rPr>
          <w:rFonts w:ascii="Arial" w:hAnsi="Arial"/>
          <w:b/>
          <w:color w:val="B91C1C"/>
          <w:sz w:val="22"/>
        </w:rPr>
        <w:t>Weekly Academic Timetable Matrix with Colspan and Rowspan.</w:t>
      </w:r>
    </w:p>
    <w:p>
      <w:pPr>
        <w:spacing w:after="160"/>
      </w:pPr>
      <w:r>
        <w:rPr>
          <w:rFonts w:ascii="Arial" w:hAnsi="Arial"/>
          <w:b/>
          <w:sz w:val="22"/>
        </w:rPr>
        <w:t xml:space="preserve">Aim : </w:t>
      </w:r>
      <w:r>
        <w:rPr>
          <w:rFonts w:ascii="Arial" w:hAnsi="Arial"/>
          <w:b/>
          <w:color w:val="1D4ED8"/>
          <w:sz w:val="22"/>
        </w:rPr>
        <w:t>To construct a weekly semester timetable matrix using HTML table elements, cell padding, cell spacing, and column/row spans to represent overlapping lecture slots and laboratory practicals.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3: Design a web page to display timetable of current semester - CSIT248 Advanced Web Technology"&gt;</w:t>
        <w:br/>
        <w:t xml:space="preserve">  &lt;title&gt;Experiment 03 - Current Semester Timetable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1300px; margin: 0 auto; padding: 2.5rem 1.5rem;"&gt;</w:t>
        <w:br/>
        <w:t xml:space="preserve">    </w:t>
        <w:br/>
        <w:t xml:space="preserve">    &lt;!-- Header (Inline CSS) --&gt;</w:t>
        <w:br/>
        <w:t xml:space="preserve">    &lt;header style="text-align: center; margin-bottom: 2rem;"&gt;</w:t>
        <w:br/>
        <w:t xml:space="preserve">      &lt;h1 style="font-size: 2.25rem; font-weight: 800; color: #ffffff; margin: 0 0 0.5rem 0;"&gt;Department of Computer Applications&lt;/h1&gt;</w:t>
        <w:br/>
        <w:t xml:space="preserve">      &lt;p style="color: #94a3b8; font-size: 1.05rem; margin: 0 0 1rem 0;"&gt;Amity University Noida &amp;bull; Academic Year 2025&amp;ndash;2026&lt;/p&gt;</w:t>
        <w:br/>
        <w:t xml:space="preserve">      </w:t>
        <w:br/>
        <w:t xml:space="preserve">      &lt;div style="display: flex; justify-content: center; gap: 0.75rem; flex-wrap: wrap;"&gt;</w:t>
        <w:br/>
        <w:t xml:space="preserve">        &lt;span style="background: rgba(99, 102, 241, 0.15); color: #a5b4fc; border: 1px solid rgba(99, 102, 241, 0.3); padding: 0.25rem 0.75rem; border-radius: 9999px; font-size: 0.85rem; font-weight: 600;"&gt;Program: BCA (Hons.) with Research&lt;/span&gt;</w:t>
        <w:br/>
        <w:t xml:space="preserve">        &lt;span style="background: rgba(99, 102, 241, 0.15); color: #a5b4fc; border: 1px solid rgba(99, 102, 241, 0.3); padding: 0.25rem 0.75rem; border-radius: 9999px; font-size: 0.85rem; font-weight: 600;"&gt;Semester: III&lt;/span&gt;</w:t>
        <w:br/>
        <w:t xml:space="preserve">        &lt;span style="background: rgba(99, 102, 241, 0.15); color: #a5b4fc; border: 1px solid rgba(99, 102, 241, 0.3); padding: 0.25rem 0.75rem; border-radius: 9999px; font-size: 0.85rem; font-weight: 600;"&gt;Classroom: Room 408 (Academic Block)&lt;/span&gt;</w:t>
        <w:br/>
        <w:t xml:space="preserve">        &lt;span style="background: rgba(99, 102, 241, 0.15); color: #a5b4fc; border: 1px solid rgba(99, 102, 241, 0.3); padding: 0.25rem 0.75rem; border-radius: 9999px; font-size: 0.85rem; font-weight: 600;"&gt;Total Credits: 24&lt;/span&gt;</w:t>
        <w:br/>
        <w:t xml:space="preserve">      &lt;/div&gt;</w:t>
        <w:br/>
        <w:t xml:space="preserve">    &lt;/header&gt;</w:t>
        <w:br/>
        <w:br/>
        <w:t xml:space="preserve">    &lt;!-- HTML Timetable Table (Inline CSS) --&gt;</w:t>
        <w:br/>
        <w:t xml:space="preserve">    &lt;div style="background: #1e293b; border: 1px solid #334155; border-radius: 14px; padding: 1.5rem; box-shadow: 0 10px 25px rgba(0, 0, 0, 0.3); overflow-x: auto; margin-bottom: 2.5rem;"&gt;</w:t>
        <w:br/>
        <w:t xml:space="preserve">      &lt;table border="1" cellpadding="8" cellspacing="0" style="width: 100%; border-collapse: collapse; text-align: center; min-width: 950px; border-color: #334155;"&gt;</w:t>
        <w:br/>
        <w:t xml:space="preserve">        &lt;caption style="font-size: 1.25rem; font-weight: 700; color: #f8fafc; padding-bottom: 1rem; text-align: left;"&gt;</w:t>
        <w:br/>
        <w:t xml:space="preserve">          Weekly Academic Schedule &amp;amp; Lab Allocations (Table Structure)</w:t>
        <w:br/>
        <w:t xml:space="preserve">        &lt;/caption&gt;</w:t>
        <w:br/>
        <w:t xml:space="preserve">        &lt;thead&gt;</w:t>
        <w:br/>
        <w:t xml:space="preserve">          &lt;tr style="background: #1e1b4b; color: #e0e7ff;"&gt;</w:t>
        <w:br/>
        <w:t xml:space="preserve">            &lt;th rowspan="2" style="width: 110px; padding: 0.75rem 0.5rem; border: 1px solid #475569; font-weight: 700;"&gt;Day / Time&lt;/th&gt;</w:t>
        <w:br/>
        <w:t xml:space="preserve">            &lt;th style="padding: 0.75rem 0.5rem; border: 1px solid #475569; font-weight: 700;"&gt;</w:t>
        <w:br/>
        <w:t xml:space="preserve">              Period I</w:t>
        <w:br/>
        <w:t xml:space="preserve">              &lt;span style="font-size: 0.75rem; font-weight: 500; color: #a5b4fc; display: block; margin-top: 0.2rem;"&gt;09:00 - 10:00&lt;/span&gt;</w:t>
        <w:br/>
        <w:t xml:space="preserve">            &lt;/th&gt;</w:t>
        <w:br/>
        <w:t xml:space="preserve">            &lt;th style="padding: 0.75rem 0.5rem; border: 1px solid #475569; font-weight: 700;"&gt;</w:t>
        <w:br/>
        <w:t xml:space="preserve">              Period II</w:t>
        <w:br/>
        <w:t xml:space="preserve">              &lt;span style="font-size: 0.75rem; font-weight: 500; color: #a5b4fc; display: block; margin-top: 0.2rem;"&gt;10:00 - 11:00&lt;/span&gt;</w:t>
        <w:br/>
        <w:t xml:space="preserve">            &lt;/th&gt;</w:t>
        <w:br/>
        <w:t xml:space="preserve">            &lt;th style="padding: 0.75rem 0.5rem; border: 1px solid #475569; font-weight: 700;"&gt;</w:t>
        <w:br/>
        <w:t xml:space="preserve">              Period III</w:t>
        <w:br/>
        <w:t xml:space="preserve">              &lt;span style="font-size: 0.75rem; font-weight: 500; color: #a5b4fc; display: block; margin-top: 0.2rem;"&gt;11:00 - 12:00&lt;/span&gt;</w:t>
        <w:br/>
        <w:t xml:space="preserve">            &lt;/th&gt;</w:t>
        <w:br/>
        <w:t xml:space="preserve">            &lt;th style="padding: 0.75rem 0.5rem; border: 1px solid #475569; font-weight: 700;"&gt;</w:t>
        <w:br/>
        <w:t xml:space="preserve">              Period IV</w:t>
        <w:br/>
        <w:t xml:space="preserve">              &lt;span style="font-size: 0.75rem; font-weight: 500; color: #a5b4fc; display: block; margin-top: 0.2rem;"&gt;12:00 - 01:00&lt;/span&gt;</w:t>
        <w:br/>
        <w:t xml:space="preserve">            &lt;/th&gt;</w:t>
        <w:br/>
        <w:t xml:space="preserve">            &lt;th rowspan="2" style="width: 60px; padding: 0.75rem 0.5rem; border: 1px solid #475569; font-weight: 700;"&gt;</w:t>
        <w:br/>
        <w:t xml:space="preserve">              Lunch</w:t>
        <w:br/>
        <w:t xml:space="preserve">              &lt;span style="font-size: 0.75rem; font-weight: 500; color: #a5b4fc; display: block; margin-top: 0.2rem;"&gt;01:00 - 02:00&lt;/span&gt;</w:t>
        <w:br/>
        <w:t xml:space="preserve">            &lt;/th&gt;</w:t>
        <w:br/>
        <w:t xml:space="preserve">            &lt;th style="padding: 0.75rem 0.5rem; border: 1px solid #475569; font-weight: 700;"&gt;</w:t>
        <w:br/>
        <w:t xml:space="preserve">              Period V</w:t>
        <w:br/>
        <w:t xml:space="preserve">              &lt;span style="font-size: 0.75rem; font-weight: 500; color: #a5b4fc; display: block; margin-top: 0.2rem;"&gt;02:00 - 03:00&lt;/span&gt;</w:t>
        <w:br/>
        <w:t xml:space="preserve">            &lt;/th&gt;</w:t>
        <w:br/>
        <w:t xml:space="preserve">            &lt;th style="padding: 0.75rem 0.5rem; border: 1px solid #475569; font-weight: 700;"&gt;</w:t>
        <w:br/>
        <w:t xml:space="preserve">              Period VI</w:t>
        <w:br/>
        <w:t xml:space="preserve">              &lt;span style="font-size: 0.75rem; font-weight: 500; color: #a5b4fc; display: block; margin-top: 0.2rem;"&gt;03:00 - 04:00&lt;/span&gt;</w:t>
        <w:br/>
        <w:t xml:space="preserve">            &lt;/th&gt;</w:t>
        <w:br/>
        <w:t xml:space="preserve">            &lt;th style="padding: 0.75rem 0.5rem; border: 1px solid #475569; font-weight: 700;"&gt;</w:t>
        <w:br/>
        <w:t xml:space="preserve">              Period VII</w:t>
        <w:br/>
        <w:t xml:space="preserve">              &lt;span style="font-size: 0.75rem; font-weight: 500; color: #a5b4fc; display: block; margin-top: 0.2rem;"&gt;04:00 - 05:00&lt;/span&gt;</w:t>
        <w:br/>
        <w:t xml:space="preserve">            &lt;/th&gt;</w:t>
        <w:br/>
        <w:t xml:space="preserve">          &lt;/tr&gt;</w:t>
        <w:br/>
        <w:t xml:space="preserve">          &lt;tr style="background: #1e1b4b; color: #cbd5e1; font-size: 0.8rem;"&gt;</w:t>
        <w:br/>
        <w:t xml:space="preserve">            &lt;th style="border: 1px solid #475569; padding: 0.4rem;"&gt;Slot 1&lt;/th&gt;</w:t>
        <w:br/>
        <w:t xml:space="preserve">            &lt;th style="border: 1px solid #475569; padding: 0.4rem;"&gt;Slot 2&lt;/th&gt;</w:t>
        <w:br/>
        <w:t xml:space="preserve">            &lt;th style="border: 1px solid #475569; padding: 0.4rem;"&gt;Slot 3&lt;/th&gt;</w:t>
        <w:br/>
        <w:t xml:space="preserve">            &lt;th style="border: 1px solid #475569; padding: 0.4rem;"&gt;Slot 4&lt;/th&gt;</w:t>
        <w:br/>
        <w:t xml:space="preserve">            &lt;th style="border: 1px solid #475569; padding: 0.4rem;"&gt;Slot 5&lt;/th&gt;</w:t>
        <w:br/>
        <w:t xml:space="preserve">            &lt;th style="border: 1px solid #475569; padding: 0.4rem;"&gt;Slot 6&lt;/th&gt;</w:t>
        <w:br/>
        <w:t xml:space="preserve">            &lt;th style="border: 1px solid #475569; padding: 0.4rem;"&gt;Slot 7&lt;/th&gt;</w:t>
        <w:br/>
        <w:t xml:space="preserve">          &lt;/tr&gt;</w:t>
        <w:br/>
        <w:t xml:space="preserve">        &lt;/thead&gt;</w:t>
        <w:br/>
        <w:t xml:space="preserve">        &lt;tbody&gt;</w:t>
        <w:br/>
        <w:t xml:space="preserve">          &lt;!-- MONDAY --&gt;</w:t>
        <w:br/>
        <w:t xml:space="preserve">          &lt;tr&gt;</w:t>
        <w:br/>
        <w:t xml:space="preserve">            &lt;th style="background: #1e293b; color: #38bdf8; font-weight: 700; border: 1px solid #475569; padding: 0.75rem 0.5rem;"&gt;MONDAY&lt;/th&gt;</w:t>
        <w:br/>
        <w:t xml:space="preserve">            &lt;td colspan="2" style="border: 1px solid #475569; padding: 0.5rem;"&gt;</w:t>
        <w:br/>
        <w:t xml:space="preserve">              &lt;div style="background: rgba(6, 182, 212, 0.25); color: #67e8f9; border: 1px solid rgba(6, 182, 212, 0.5); padding: 0.4rem 0.3rem; border-radius: 6px; font-weight: 600;"&gt;</w:t>
        <w:br/>
        <w:t xml:space="preserve">                &lt;span style="font-size: 0.85rem; font-weight: 800; display: block;"&gt;CSIT244 (Lab)&lt;/span&gt;</w:t>
        <w:br/>
        <w:t xml:space="preserve">                &lt;span style="font-size: 0.75rem; opacity: 0.85; display: block;"&gt;Database Systems Lab &amp;bull; Lab 204&lt;/span&gt;</w:t>
        <w:br/>
        <w:t xml:space="preserve">                &lt;span style="font-size: 0.7rem; text-transform: uppercase; letter-spacing: 0.05em; display: block;"&gt;Practical (2 hrs)&lt;/span&gt;</w:t>
        <w:br/>
        <w:t xml:space="preserve">              &lt;/div&gt;</w:t>
        <w:br/>
        <w:t xml:space="preserve">            &lt;/td&gt;</w:t>
        <w:br/>
        <w:t xml:space="preserve">            &lt;td style="border: 1px solid #475569; padding: 0.5rem;"&gt;</w:t>
        <w:br/>
        <w:t xml:space="preserve">              &lt;div style="background: rgba(59, 130, 246, 0.2); color: #93c5fd; border: 1px solid rgba(59, 130, 246, 0.4); padding: 0.4rem 0.3rem; border-radius: 6px; font-weight: 600;"&gt;</w:t>
        <w:br/>
        <w:t xml:space="preserve">                &lt;span style="font-size: 0.85rem; font-weight: 800; display: block;"&gt;CSIT248&lt;/span&gt;</w:t>
        <w:br/>
        <w:t xml:space="preserve">                &lt;span style="font-size: 0.75rem; opacity: 0.85; display: block;"&gt;Adv. Web Tech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rgba(139, 92, 246, 0.2); color: #c4b5fd; border: 1px solid rgba(139, 92, 246, 0.4); padding: 0.4rem 0.3rem; border-radius: 6px; font-weight: 600;"&gt;</w:t>
        <w:br/>
        <w:t xml:space="preserve">                &lt;span style="font-size: 0.85rem; font-weight: 800; display: block;"&gt;MATH302&lt;/span&gt;</w:t>
        <w:br/>
        <w:t xml:space="preserve">                &lt;span style="font-size: 0.75rem; opacity: 0.85; display: block;"&gt;Discrete Math &amp;bull; R-408&lt;/span&gt;</w:t>
        <w:br/>
        <w:t xml:space="preserve">                &lt;span style="font-size: 0.7rem; text-transform: uppercase; display: block;"&gt;Lecture&lt;/span&gt;</w:t>
        <w:br/>
        <w:t xml:space="preserve">              &lt;/div&gt;</w:t>
        <w:br/>
        <w:t xml:space="preserve">            &lt;/td&gt;</w:t>
        <w:br/>
        <w:t xml:space="preserve">            &lt;!-- LUNCH BREAK ROWSPAN: Spanning across all 5 Days (Mon-Fri) --&gt;</w:t>
        <w:br/>
        <w:t xml:space="preserve">            &lt;td rowspan="5" style="background: #0f172a; color: #94a3b8; font-weight: 800; letter-spacing: 0.25em; writing-mode: vertical-lr; text-transform: uppercase; font-size: 0.85rem; padding: 1rem 0.5rem; border: 1px solid #475569;"&gt;</w:t>
        <w:br/>
        <w:t xml:space="preserve">              LUNCH BREAK (1:00 PM - 2:00 PM)</w:t>
        <w:br/>
        <w:t xml:space="preserve">            &lt;/td&gt;</w:t>
        <w:br/>
        <w:t xml:space="preserve">            &lt;td style="border: 1px solid #475569; padding: 0.5rem;"&gt;</w:t>
        <w:br/>
        <w:t xml:space="preserve">              &lt;div style="background: rgba(236, 72, 153, 0.2); color: #f9a8d4; border: 1px solid rgba(236, 72, 153, 0.4); padding: 0.4rem 0.3rem; border-radius: 6px; font-weight: 600;"&gt;</w:t>
        <w:br/>
        <w:t xml:space="preserve">                &lt;span style="font-size: 0.85rem; font-weight: 800; display: block;"&gt;CSIT242&lt;/span&gt;</w:t>
        <w:br/>
        <w:t xml:space="preserve">                &lt;span style="font-size: 0.75rem; opacity: 0.85; display: block;"&gt;Computer Networks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rgba(245, 158, 11, 0.2); color: #fcd34d; border: 1px solid rgba(245, 158, 11, 0.4); padding: 0.4rem 0.3rem; border-radius: 6px; font-weight: 600;"&gt;</w:t>
        <w:br/>
        <w:t xml:space="preserve">                &lt;span style="font-size: 0.85rem; font-weight: 800; display: block;"&gt;CSIT240&lt;/span&gt;</w:t>
        <w:br/>
        <w:t xml:space="preserve">                &lt;span style="font-size: 0.75rem; opacity: 0.85; display: block;"&gt;Operating Systems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rgba(255, 255, 255, 0.04); color: #94a3b8; border: 1px solid #334155; padding: 0.4rem 0.3rem; border-radius: 6px; font-weight: 600;"&gt;</w:t>
        <w:br/>
        <w:t xml:space="preserve">                &lt;span style="font-size: 0.85rem; font-weight: 800; display: block;"&gt;Library / Mentor&lt;/span&gt;</w:t>
        <w:br/>
        <w:t xml:space="preserve">                &lt;span style="font-size: 0.75rem; opacity: 0.85; display: block;"&gt;Central Library&lt;/span&gt;</w:t>
        <w:br/>
        <w:t xml:space="preserve">                &lt;span style="font-size: 0.7rem; text-transform: uppercase; display: block;"&gt;Self Study&lt;/span&gt;</w:t>
        <w:br/>
        <w:t xml:space="preserve">              &lt;/div&gt;</w:t>
        <w:br/>
        <w:t xml:space="preserve">            &lt;/td&gt;</w:t>
        <w:br/>
        <w:t xml:space="preserve">          &lt;/tr&gt;</w:t>
        <w:br/>
        <w:br/>
        <w:t xml:space="preserve">          &lt;!-- TUESDAY --&gt;</w:t>
        <w:br/>
        <w:t xml:space="preserve">          &lt;tr&gt;</w:t>
        <w:br/>
        <w:t xml:space="preserve">            &lt;th style="background: #1e293b; color: #38bdf8; font-weight: 700; border: 1px solid #475569; padding: 0.75rem 0.5rem;"&gt;TUESDAY&lt;/th&gt;</w:t>
        <w:br/>
        <w:t xml:space="preserve">            &lt;td style="border: 1px solid #475569; padding: 0.5rem;"&gt;</w:t>
        <w:br/>
        <w:t xml:space="preserve">              &lt;div style="background: rgba(245, 158, 11, 0.2); color: #fcd34d; border: 1px solid rgba(245, 158, 11, 0.4); padding: 0.4rem 0.3rem; border-radius: 6px; font-weight: 600;"&gt;</w:t>
        <w:br/>
        <w:t xml:space="preserve">                &lt;span style="font-size: 0.85rem; font-weight: 800; display: block;"&gt;CSIT240&lt;/span&gt;</w:t>
        <w:br/>
        <w:t xml:space="preserve">                &lt;span style="font-size: 0.75rem; opacity: 0.85; display: block;"&gt;Operating Systems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rgba(59, 130, 246, 0.2); color: #93c5fd; border: 1px solid rgba(59, 130, 246, 0.4); padding: 0.4rem 0.3rem; border-radius: 6px; font-weight: 600;"&gt;</w:t>
        <w:br/>
        <w:t xml:space="preserve">                &lt;span style="font-size: 0.85rem; font-weight: 800; display: block;"&gt;CSIT248&lt;/span&gt;</w:t>
        <w:br/>
        <w:t xml:space="preserve">                &lt;span style="font-size: 0.75rem; opacity: 0.85; display: block;"&gt;Adv. Web Tech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rgba(236, 72, 153, 0.2); color: #f9a8d4; border: 1px solid rgba(236, 72, 153, 0.4); padding: 0.4rem 0.3rem; border-radius: 6px; font-weight: 600;"&gt;</w:t>
        <w:br/>
        <w:t xml:space="preserve">                &lt;span style="font-size: 0.85rem; font-weight: 800; display: block;"&gt;CSIT242&lt;/span&gt;</w:t>
        <w:br/>
        <w:t xml:space="preserve">                &lt;span style="font-size: 0.75rem; opacity: 0.85; display: block;"&gt;Computer Networks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rgba(16, 185, 129, 0.2); color: #6ee7b7; border: 1px solid rgba(16, 185, 129, 0.4); padding: 0.4rem 0.3rem; border-radius: 6px; font-weight: 600;"&gt;</w:t>
        <w:br/>
        <w:t xml:space="preserve">                &lt;span style="font-size: 0.85rem; font-weight: 800; display: block;"&gt;CSIT244&lt;/span&gt;</w:t>
        <w:br/>
        <w:t xml:space="preserve">                &lt;span style="font-size: 0.75rem; opacity: 0.85; display: block;"&gt;DBMS Theory &amp;bull; R-408&lt;/span&gt;</w:t>
        <w:br/>
        <w:t xml:space="preserve">                &lt;span style="font-size: 0.7rem; text-transform: uppercase; display: block;"&gt;Lecture&lt;/span&gt;</w:t>
        <w:br/>
        <w:t xml:space="preserve">              &lt;/div&gt;</w:t>
        <w:br/>
        <w:t xml:space="preserve">            &lt;/td&gt;</w:t>
        <w:br/>
        <w:t xml:space="preserve">            &lt;td colspan="2" style="border: 1px solid #475569; padding: 0.5rem;"&gt;</w:t>
        <w:br/>
        <w:t xml:space="preserve">              &lt;div style="background: rgba(6, 182, 212, 0.25); color: #67e8f9; border: 1px solid rgba(6, 182, 212, 0.5); padding: 0.4rem 0.3rem; border-radius: 6px; font-weight: 600;"&gt;</w:t>
        <w:br/>
        <w:t xml:space="preserve">                &lt;span style="font-size: 0.85rem; font-weight: 800; display: block;"&gt;CSIT242 (Lab)&lt;/span&gt;</w:t>
        <w:br/>
        <w:t xml:space="preserve">                &lt;span style="font-size: 0.75rem; opacity: 0.85; display: block;"&gt;Network Simulation Lab &amp;bull; Lab 105&lt;/span&gt;</w:t>
        <w:br/>
        <w:t xml:space="preserve">                &lt;span style="font-size: 0.7rem; text-transform: uppercase; display: block;"&gt;Practical (2 hrs)&lt;/span&gt;</w:t>
        <w:br/>
        <w:t xml:space="preserve">              &lt;/div&gt;</w:t>
        <w:br/>
        <w:t xml:space="preserve">            &lt;/td&gt;</w:t>
        <w:br/>
        <w:t xml:space="preserve">            &lt;td style="border: 1px solid #475569; padding: 0.5rem;"&gt;</w:t>
        <w:br/>
        <w:t xml:space="preserve">              &lt;div style="background: rgba(139, 92, 246, 0.2); color: #c4b5fd; border: 1px solid rgba(139, 92, 246, 0.4); padding: 0.4rem 0.3rem; border-radius: 6px; font-weight: 600;"&gt;</w:t>
        <w:br/>
        <w:t xml:space="preserve">                &lt;span style="font-size: 0.85rem; font-weight: 800; display: block;"&gt;MATH302&lt;/span&gt;</w:t>
        <w:br/>
        <w:t xml:space="preserve">                &lt;span style="font-size: 0.75rem; opacity: 0.85; display: block;"&gt;Tutorial &amp;bull; R-408&lt;/span&gt;</w:t>
        <w:br/>
        <w:t xml:space="preserve">                &lt;span style="font-size: 0.7rem; text-transform: uppercase; display: block;"&gt;Tutorial&lt;/span&gt;</w:t>
        <w:br/>
        <w:t xml:space="preserve">              &lt;/div&gt;</w:t>
        <w:br/>
        <w:t xml:space="preserve">            &lt;/td&gt;</w:t>
        <w:br/>
        <w:t xml:space="preserve">          &lt;/tr&gt;</w:t>
        <w:br/>
        <w:br/>
        <w:t xml:space="preserve">          &lt;!-- WEDNESDAY --&gt;</w:t>
        <w:br/>
        <w:t xml:space="preserve">          &lt;tr&gt;</w:t>
        <w:br/>
        <w:t xml:space="preserve">            &lt;th style="background: #1e293b; color: #38bdf8; font-weight: 700; border: 1px solid #475569; padding: 0.75rem 0.5rem;"&gt;WEDNESDAY&lt;/th&gt;</w:t>
        <w:br/>
        <w:t xml:space="preserve">            &lt;td style="border: 1px solid #475569; padding: 0.5rem;"&gt;</w:t>
        <w:br/>
        <w:t xml:space="preserve">              &lt;div style="background: rgba(16, 185, 129, 0.2); color: #6ee7b7; border: 1px solid rgba(16, 185, 129, 0.4); padding: 0.4rem 0.3rem; border-radius: 6px; font-weight: 600;"&gt;</w:t>
        <w:br/>
        <w:t xml:space="preserve">                &lt;span style="font-size: 0.85rem; font-weight: 800; display: block;"&gt;CSIT244&lt;/span&gt;</w:t>
        <w:br/>
        <w:t xml:space="preserve">                &lt;span style="font-size: 0.75rem; opacity: 0.85; display: block;"&gt;DBMS Theory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rgba(236, 72, 153, 0.2); color: #f9a8d4; border: 1px solid rgba(236, 72, 153, 0.4); padding: 0.4rem 0.3rem; border-radius: 6px; font-weight: 600;"&gt;</w:t>
        <w:br/>
        <w:t xml:space="preserve">                &lt;span style="font-size: 0.85rem; font-weight: 800; display: block;"&gt;CSIT242&lt;/span&gt;</w:t>
        <w:br/>
        <w:t xml:space="preserve">                &lt;span style="font-size: 0.75rem; opacity: 0.85; display: block;"&gt;Computer Networks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rgba(139, 92, 246, 0.2); color: #c4b5fd; border: 1px solid rgba(139, 92, 246, 0.4); padding: 0.4rem 0.3rem; border-radius: 6px; font-weight: 600;"&gt;</w:t>
        <w:br/>
        <w:t xml:space="preserve">                &lt;span style="font-size: 0.85rem; font-weight: 800; display: block;"&gt;MATH302&lt;/span&gt;</w:t>
        <w:br/>
        <w:t xml:space="preserve">                &lt;span style="font-size: 0.75rem; opacity: 0.85; display: block;"&gt;Discrete Math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rgba(245, 158, 11, 0.2); color: #fcd34d; border: 1px solid rgba(245, 158, 11, 0.4); padding: 0.4rem 0.3rem; border-radius: 6px; font-weight: 600;"&gt;</w:t>
        <w:br/>
        <w:t xml:space="preserve">                &lt;span style="font-size: 0.85rem; font-weight: 800; display: block;"&gt;CSIT240&lt;/span&gt;</w:t>
        <w:br/>
        <w:t xml:space="preserve">                &lt;span style="font-size: 0.75rem; opacity: 0.85; display: block;"&gt;Operating Systems &amp;bull; R-408&lt;/span&gt;</w:t>
        <w:br/>
        <w:t xml:space="preserve">                &lt;span style="font-size: 0.7rem; text-transform: uppercase; display: block;"&gt;Lecture&lt;/span&gt;</w:t>
        <w:br/>
        <w:t xml:space="preserve">              &lt;/div&gt;</w:t>
        <w:br/>
        <w:t xml:space="preserve">            &lt;/td&gt;</w:t>
        <w:br/>
        <w:t xml:space="preserve">            &lt;td colspan="2" style="border: 1px solid #475569; padding: 0.5rem;"&gt;</w:t>
        <w:br/>
        <w:t xml:space="preserve">              &lt;div style="background: rgba(6, 182, 212, 0.25); color: #67e8f9; border: 1px solid rgba(6, 182, 212, 0.5); padding: 0.4rem 0.3rem; border-radius: 6px; font-weight: 600;"&gt;</w:t>
        <w:br/>
        <w:t xml:space="preserve">                &lt;span style="font-size: 0.85rem; font-weight: 800; display: block;"&gt;CSIT248 (Lab)&lt;/span&gt;</w:t>
        <w:br/>
        <w:t xml:space="preserve">                &lt;span style="font-size: 0.75rem; opacity: 0.85; display: block;"&gt;Adv. Web Tech Lab &amp;bull; Lab 302&lt;/span&gt;</w:t>
        <w:br/>
        <w:t xml:space="preserve">                &lt;span style="font-size: 0.7rem; text-transform: uppercase; display: block;"&gt;Practical (2 hrs)&lt;/span&gt;</w:t>
        <w:br/>
        <w:t xml:space="preserve">              &lt;/div&gt;</w:t>
        <w:br/>
        <w:t xml:space="preserve">            &lt;/td&gt;</w:t>
        <w:br/>
        <w:t xml:space="preserve">            &lt;td style="border: 1px solid #475569; padding: 0.5rem;"&gt;</w:t>
        <w:br/>
        <w:t xml:space="preserve">              &lt;div style="background: rgba(255, 255, 255, 0.04); color: #94a3b8; border: 1px solid #334155; padding: 0.4rem 0.3rem; border-radius: 6px; font-weight: 600;"&gt;</w:t>
        <w:br/>
        <w:t xml:space="preserve">                &lt;span style="font-size: 0.85rem; font-weight: 800; display: block;"&gt;Club Activities&lt;/span&gt;</w:t>
        <w:br/>
        <w:t xml:space="preserve">                &lt;span style="font-size: 0.75rem; opacity: 0.85; display: block;"&gt;Student Center&lt;/span&gt;</w:t>
        <w:br/>
        <w:t xml:space="preserve">                &lt;span style="font-size: 0.7rem; text-transform: uppercase; display: block;"&gt;Co-Curricular&lt;/span&gt;</w:t>
        <w:br/>
        <w:t xml:space="preserve">              &lt;/div&gt;</w:t>
        <w:br/>
        <w:t xml:space="preserve">            &lt;/td&gt;</w:t>
        <w:br/>
        <w:t xml:space="preserve">          &lt;/tr&gt;</w:t>
        <w:br/>
        <w:br/>
        <w:t xml:space="preserve">          &lt;!-- THURSDAY --&gt;</w:t>
        <w:br/>
        <w:t xml:space="preserve">          &lt;tr&gt;</w:t>
        <w:br/>
        <w:t xml:space="preserve">            &lt;th style="background: #1e293b; color: #38bdf8; font-weight: 700; border: 1px solid #475569; padding: 0.75rem 0.5rem;"&gt;THURSDAY&lt;/th&gt;</w:t>
        <w:br/>
        <w:t xml:space="preserve">            &lt;td style="border: 1px solid #475569; padding: 0.5rem;"&gt;</w:t>
        <w:br/>
        <w:t xml:space="preserve">              &lt;div style="background: rgba(59, 130, 246, 0.2); color: #93c5fd; border: 1px solid rgba(59, 130, 246, 0.4); padding: 0.4rem 0.3rem; border-radius: 6px; font-weight: 600;"&gt;</w:t>
        <w:br/>
        <w:t xml:space="preserve">                &lt;span style="font-size: 0.85rem; font-weight: 800; display: block;"&gt;CSIT248&lt;/span&gt;</w:t>
        <w:br/>
        <w:t xml:space="preserve">                &lt;span style="font-size: 0.75rem; opacity: 0.85; display: block;"&gt;Adv. Web Tech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rgba(16, 185, 129, 0.2); color: #6ee7b7; border: 1px solid rgba(16, 185, 129, 0.4); padding: 0.4rem 0.3rem; border-radius: 6px; font-weight: 600;"&gt;</w:t>
        <w:br/>
        <w:t xml:space="preserve">                &lt;span style="font-size: 0.85rem; font-weight: 800; display: block;"&gt;CSIT244&lt;/span&gt;</w:t>
        <w:br/>
        <w:t xml:space="preserve">                &lt;span style="font-size: 0.75rem; opacity: 0.85; display: block;"&gt;DBMS Theory &amp;bull; R-408&lt;/span&gt;</w:t>
        <w:br/>
        <w:t xml:space="preserve">                &lt;span style="font-size: 0.7rem; text-transform: uppercase; display: block;"&gt;Lecture&lt;/span&gt;</w:t>
        <w:br/>
        <w:t xml:space="preserve">              &lt;/div&gt;</w:t>
        <w:br/>
        <w:t xml:space="preserve">            &lt;/td&gt;</w:t>
        <w:br/>
        <w:t xml:space="preserve">            &lt;td colspan="2" style="border: 1px solid #475569; padding: 0.5rem;"&gt;</w:t>
        <w:br/>
        <w:t xml:space="preserve">              &lt;div style="background: rgba(6, 182, 212, 0.25); color: #67e8f9; border: 1px solid rgba(6, 182, 212, 0.5); padding: 0.4rem 0.3rem; border-radius: 6px; font-weight: 600;"&gt;</w:t>
        <w:br/>
        <w:t xml:space="preserve">                &lt;span style="font-size: 0.85rem; font-weight: 800; display: block;"&gt;CSIT240 (Lab)&lt;/span&gt;</w:t>
        <w:br/>
        <w:t xml:space="preserve">                &lt;span style="font-size: 0.75rem; opacity: 0.85; display: block;"&gt;Linux / OS Lab &amp;bull; Lab 208&lt;/span&gt;</w:t>
        <w:br/>
        <w:t xml:space="preserve">                &lt;span style="font-size: 0.7rem; text-transform: uppercase; display: block;"&gt;Practical (2 hrs)&lt;/span&gt;</w:t>
        <w:br/>
        <w:t xml:space="preserve">              &lt;/div&gt;</w:t>
        <w:br/>
        <w:t xml:space="preserve">            &lt;/td&gt;</w:t>
        <w:br/>
        <w:t xml:space="preserve">            &lt;td style="border: 1px solid #475569; padding: 0.5rem;"&gt;</w:t>
        <w:br/>
        <w:t xml:space="preserve">              &lt;div style="background: rgba(139, 92, 246, 0.2); color: #c4b5fd; border: 1px solid rgba(139, 92, 246, 0.4); padding: 0.4rem 0.3rem; border-radius: 6px; font-weight: 600;"&gt;</w:t>
        <w:br/>
        <w:t xml:space="preserve">                &lt;span style="font-size: 0.85rem; font-weight: 800; display: block;"&gt;MATH302&lt;/span&gt;</w:t>
        <w:br/>
        <w:t xml:space="preserve">                &lt;span style="font-size: 0.75rem; opacity: 0.85; display: block;"&gt;Discrete Math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rgba(236, 72, 153, 0.2); color: #f9a8d4; border: 1px solid rgba(236, 72, 153, 0.4); padding: 0.4rem 0.3rem; border-radius: 6px; font-weight: 600;"&gt;</w:t>
        <w:br/>
        <w:t xml:space="preserve">                &lt;span style="font-size: 0.85rem; font-weight: 800; display: block;"&gt;CSIT242&lt;/span&gt;</w:t>
        <w:br/>
        <w:t xml:space="preserve">                &lt;span style="font-size: 0.75rem; opacity: 0.85; display: block;"&gt;Computer Networks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rgba(99, 102, 241, 0.15); color: #c7d2fe; border: 1px solid rgba(99, 102, 241, 0.3); padding: 0.4rem 0.3rem; border-radius: 6px; font-weight: 600;"&gt;</w:t>
        <w:br/>
        <w:t xml:space="preserve">                &lt;span style="font-size: 0.85rem; font-weight: 800; display: block;"&gt;PSDA Seminar&lt;/span&gt;</w:t>
        <w:br/>
        <w:t xml:space="preserve">                &lt;span style="font-size: 0.75rem; opacity: 0.85; display: block;"&gt;Auditorium 2&lt;/span&gt;</w:t>
        <w:br/>
        <w:t xml:space="preserve">                &lt;span style="font-size: 0.7rem; text-transform: uppercase; display: block;"&gt;Presentation&lt;/span&gt;</w:t>
        <w:br/>
        <w:t xml:space="preserve">              &lt;/div&gt;</w:t>
        <w:br/>
        <w:t xml:space="preserve">            &lt;/td&gt;</w:t>
        <w:br/>
        <w:t xml:space="preserve">          &lt;/tr&gt;</w:t>
        <w:br/>
        <w:br/>
        <w:t xml:space="preserve">          &lt;!-- FRIDAY --&gt;</w:t>
        <w:br/>
        <w:t xml:space="preserve">          &lt;tr&gt;</w:t>
        <w:br/>
        <w:t xml:space="preserve">            &lt;th style="background: #1e293b; color: #38bdf8; font-weight: 700; border: 1px solid #475569; padding: 0.75rem 0.5rem;"&gt;FRIDAY&lt;/th&gt;</w:t>
        <w:br/>
        <w:t xml:space="preserve">            &lt;td style="border: 1px solid #475569; padding: 0.5rem;"&gt;</w:t>
        <w:br/>
        <w:t xml:space="preserve">              &lt;div style="background: rgba(245, 158, 11, 0.2); color: #fcd34d; border: 1px solid rgba(245, 158, 11, 0.4); padding: 0.4rem 0.3rem; border-radius: 6px; font-weight: 600;"&gt;</w:t>
        <w:br/>
        <w:t xml:space="preserve">                &lt;span style="font-size: 0.85rem; font-weight: 800; display: block;"&gt;CSIT240&lt;/span&gt;</w:t>
        <w:br/>
        <w:t xml:space="preserve">                &lt;span style="font-size: 0.75rem; opacity: 0.85; display: block;"&gt;Operating Systems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rgba(139, 92, 246, 0.2); color: #c4b5fd; border: 1px solid rgba(139, 92, 246, 0.4); padding: 0.4rem 0.3rem; border-radius: 6px; font-weight: 600;"&gt;</w:t>
        <w:br/>
        <w:t xml:space="preserve">                &lt;span style="font-size: 0.85rem; font-weight: 800; display: block;"&gt;MATH302&lt;/span&gt;</w:t>
        <w:br/>
        <w:t xml:space="preserve">                &lt;span style="font-size: 0.75rem; opacity: 0.85; display: block;"&gt;Discrete Math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rgba(59, 130, 246, 0.2); color: #93c5fd; border: 1px solid rgba(59, 130, 246, 0.4); padding: 0.4rem 0.3rem; border-radius: 6px; font-weight: 600;"&gt;</w:t>
        <w:br/>
        <w:t xml:space="preserve">                &lt;span style="font-size: 0.85rem; font-weight: 800; display: block;"&gt;CSIT248&lt;/span&gt;</w:t>
        <w:br/>
        <w:t xml:space="preserve">                &lt;span style="font-size: 0.75rem; opacity: 0.85; display: block;"&gt;Adv. Web Tech &amp;bull; R-408&lt;/span&gt;</w:t>
        <w:br/>
        <w:t xml:space="preserve">                &lt;span style="font-size: 0.7rem; text-transform: uppercase; display: block;"&gt;Lecture&lt;/span&gt;</w:t>
        <w:br/>
        <w:t xml:space="preserve">              &lt;/div&gt;</w:t>
        <w:br/>
        <w:t xml:space="preserve">            &lt;/td&gt;</w:t>
        <w:br/>
        <w:t xml:space="preserve">            &lt;td style="border: 1px solid #475569; padding: 0.5rem;"&gt;</w:t>
        <w:br/>
        <w:t xml:space="preserve">              &lt;div style="background: rgba(16, 185, 129, 0.2); color: #6ee7b7; border: 1px solid rgba(16, 185, 129, 0.4); padding: 0.4rem 0.3rem; border-radius: 6px; font-weight: 600;"&gt;</w:t>
        <w:br/>
        <w:t xml:space="preserve">                &lt;span style="font-size: 0.85rem; font-weight: 800; display: block;"&gt;CSIT244&lt;/span&gt;</w:t>
        <w:br/>
        <w:t xml:space="preserve">                &lt;span style="font-size: 0.75rem; opacity: 0.85; display: block;"&gt;DBMS Theory &amp;bull; R-408&lt;/span&gt;</w:t>
        <w:br/>
        <w:t xml:space="preserve">                &lt;span style="font-size: 0.7rem; text-transform: uppercase; display: block;"&gt;Lecture&lt;/span&gt;</w:t>
        <w:br/>
        <w:t xml:space="preserve">              &lt;/div&gt;</w:t>
        <w:br/>
        <w:t xml:space="preserve">            &lt;/td&gt;</w:t>
        <w:br/>
        <w:t xml:space="preserve">            &lt;td colspan="2" style="border: 1px solid #475569; padding: 0.5rem;"&gt;</w:t>
        <w:br/>
        <w:t xml:space="preserve">              &lt;div style="background: rgba(245, 158, 11, 0.15); color: #fde68a; border: 1px solid rgba(245, 158, 11, 0.3); padding: 0.4rem 0.3rem; border-radius: 6px; font-weight: 600;"&gt;</w:t>
        <w:br/>
        <w:t xml:space="preserve">                &lt;span style="font-size: 0.85rem; font-weight: 800; display: block;"&gt;Capstone Project&lt;/span&gt;</w:t>
        <w:br/>
        <w:t xml:space="preserve">                &lt;span style="font-size: 0.75rem; opacity: 0.85; display: block;"&gt;Incubation Lab &amp;bull; Lab 401&lt;/span&gt;</w:t>
        <w:br/>
        <w:t xml:space="preserve">                &lt;span style="font-size: 0.7rem; text-transform: uppercase; display: block;"&gt;Project Work (2 hrs)&lt;/span&gt;</w:t>
        <w:br/>
        <w:t xml:space="preserve">              &lt;/div&gt;</w:t>
        <w:br/>
        <w:t xml:space="preserve">            &lt;/td&gt;</w:t>
        <w:br/>
        <w:t xml:space="preserve">            &lt;td style="border: 1px solid #475569; padding: 0.5rem;"&gt;</w:t>
        <w:br/>
        <w:t xml:space="preserve">              &lt;div style="background: rgba(16, 185, 129, 0.15); color: #a7f3d0; border: 1px solid rgba(16, 185, 129, 0.3); padding: 0.4rem 0.3rem; border-radius: 6px; font-weight: 600;"&gt;</w:t>
        <w:br/>
        <w:t xml:space="preserve">                &lt;span style="font-size: 0.85rem; font-weight: 800; display: block;"&gt;Sports &amp;amp; Fitness&lt;/span&gt;</w:t>
        <w:br/>
        <w:t xml:space="preserve">                &lt;span style="font-size: 0.75rem; opacity: 0.85; display: block;"&gt;Sports Complex&lt;/span&gt;</w:t>
        <w:br/>
        <w:t xml:space="preserve">                &lt;span style="font-size: 0.7rem; text-transform: uppercase; display: block;"&gt;Extracurricular&lt;/span&gt;</w:t>
        <w:br/>
        <w:t xml:space="preserve">              &lt;/div&gt;</w:t>
        <w:br/>
        <w:t xml:space="preserve">            &lt;/td&gt;</w:t>
        <w:br/>
        <w:t xml:space="preserve">          &lt;/tr&gt;</w:t>
        <w:br/>
        <w:t xml:space="preserve">        &lt;/tbody&gt;</w:t>
        <w:br/>
        <w:t xml:space="preserve">        &lt;tfoot&gt;</w:t>
        <w:br/>
        <w:t xml:space="preserve">          &lt;tr&gt;</w:t>
        <w:br/>
        <w:t xml:space="preserve">            &lt;td colspan="9" style="background: #111827; color: #94a3b8; font-size: 0.8rem; padding: 0.75rem 1rem; text-align: left; border: 1px solid #475569;"&gt;</w:t>
        <w:br/>
        <w:t xml:space="preserve">              &amp;bull; &lt;strong&gt;Note:&lt;/strong&gt; Practical lab sessions are of 2 consecutive hours. Attendance is mandatory (minimum 75% as per university criteria).</w:t>
        <w:br/>
        <w:t xml:space="preserve">            &lt;/td&gt;</w:t>
        <w:br/>
        <w:t xml:space="preserve">          &lt;/tr&gt;</w:t>
        <w:br/>
        <w:t xml:space="preserve">        &lt;/tfoot&gt;</w:t>
        <w:br/>
        <w:t xml:space="preserve">      &lt;/table&gt;</w:t>
        <w:br/>
        <w:t xml:space="preserve">    &lt;/div&gt;</w:t>
        <w:br/>
        <w:br/>
        <w:t xml:space="preserve">    &lt;!-- Course &amp; Faculty Legend Table (Inline CSS) --&gt;</w:t>
        <w:br/>
        <w:t xml:space="preserve">    &lt;section style="background: #1e293b; border: 1px solid #334155; border-radius: 14px; padding: 1.75rem; box-shadow: 0 10px 25px rgba(0, 0, 0, 0.3);"&gt;</w:t>
        <w:br/>
        <w:t xml:space="preserve">      &lt;h2 style="font-size: 1.25rem; font-weight: 700; color: #ffffff; margin: 0 0 1rem 0; border-bottom: 2px solid #334155; padding-bottom: 0.5rem;"&gt;</w:t>
        <w:br/>
        <w:t xml:space="preserve">        Subject &amp;amp; Faculty Legend</w:t>
        <w:br/>
        <w:t xml:space="preserve">      &lt;/h2&gt;</w:t>
        <w:br/>
        <w:t xml:space="preserve">      &lt;div style="overflow-x: auto;"&gt;</w:t>
        <w:br/>
        <w:t xml:space="preserve">        &lt;table style="width: 100%; border-collapse: collapse; text-align: left; font-size: 0.9rem;"&gt;</w:t>
        <w:br/>
        <w:t xml:space="preserve">          &lt;thead&gt;</w:t>
        <w:br/>
        <w:t xml:space="preserve">            &lt;tr style="background: rgba(255, 255, 255, 0.04); color: #a5b4fc; border-bottom: 1px solid #334155;"&gt;</w:t>
        <w:br/>
        <w:t xml:space="preserve">              &lt;th style="padding: 0.75rem 1rem;"&gt;Color&lt;/th&gt;</w:t>
        <w:br/>
        <w:t xml:space="preserve">              &lt;th style="padding: 0.75rem 1rem;"&gt;Course Code&lt;/th&gt;</w:t>
        <w:br/>
        <w:t xml:space="preserve">              &lt;th style="padding: 0.75rem 1rem;"&gt;Course Title&lt;/th&gt;</w:t>
        <w:br/>
        <w:t xml:space="preserve">              &lt;th style="padding: 0.75rem 1rem;"&gt;Faculty Name&lt;/th&gt;</w:t>
        <w:br/>
        <w:t xml:space="preserve">              &lt;th style="padding: 0.75rem 1rem;"&gt;Credits (L-T-P)&lt;/th&gt;</w:t>
        <w:br/>
        <w:t xml:space="preserve">              &lt;th style="padding: 0.75rem 1rem;"&gt;Venue&lt;/th&gt;</w:t>
        <w:br/>
        <w:t xml:space="preserve">            &lt;/tr&gt;</w:t>
        <w:br/>
        <w:t xml:space="preserve">          &lt;/thead&gt;</w:t>
        <w:br/>
        <w:t xml:space="preserve">          &lt;tbody&gt;</w:t>
        <w:br/>
        <w:t xml:space="preserve">            &lt;tr style="border-bottom: 1px solid #334155;"&gt;</w:t>
        <w:br/>
        <w:t xml:space="preserve">              &lt;td style="padding: 0.75rem 1rem;"&gt;&lt;span style="display: inline-block; width: 12px; height: 12px; border-radius: 3px; background: #3b82f6;"&gt;&lt;/span&gt;&lt;/td&gt;</w:t>
        <w:br/>
        <w:t xml:space="preserve">              &lt;td style="padding: 0.75rem 1rem; color: #ffffff; font-weight: 700;"&gt;CSIT248&lt;/td&gt;</w:t>
        <w:br/>
        <w:t xml:space="preserve">              &lt;td style="padding: 0.75rem 1rem; color: #cbd5e1;"&gt;Advanced Web Technology&lt;/td&gt;</w:t>
        <w:br/>
        <w:t xml:space="preserve">              &lt;td style="padding: 0.75rem 1rem; color: #cbd5e1;"&gt;Dr. V. Sharma / Prof. R. Verma&lt;/td&gt;</w:t>
        <w:br/>
        <w:t xml:space="preserve">              &lt;td style="padding: 0.75rem 1rem; color: #cbd5e1;"&gt;2-0-2 (6 Units)&lt;/td&gt;</w:t>
        <w:br/>
        <w:t xml:space="preserve">              &lt;td style="padding: 0.75rem 1rem; color: #38bdf8;"&gt;Room 408 / Lab 302&lt;/td&gt;</w:t>
        <w:br/>
        <w:t xml:space="preserve">            &lt;/tr&gt;</w:t>
        <w:br/>
        <w:t xml:space="preserve">            &lt;tr style="border-bottom: 1px solid #334155; background: rgba(255, 255, 255, 0.015);"&gt;</w:t>
        <w:br/>
        <w:t xml:space="preserve">              &lt;td style="padding: 0.75rem 1rem;"&gt;&lt;span style="display: inline-block; width: 12px; height: 12px; border-radius: 3px; background: #10b981;"&gt;&lt;/span&gt;&lt;/td&gt;</w:t>
        <w:br/>
        <w:t xml:space="preserve">              &lt;td style="padding: 0.75rem 1rem; color: #ffffff; font-weight: 700;"&gt;CSIT244&lt;/td&gt;</w:t>
        <w:br/>
        <w:t xml:space="preserve">              &lt;td style="padding: 0.75rem 1rem; color: #cbd5e1;"&gt;Database Management Systems&lt;/td&gt;</w:t>
        <w:br/>
        <w:t xml:space="preserve">              &lt;td style="padding: 0.75rem 1rem; color: #cbd5e1;"&gt;Dr. P. Gupta&lt;/td&gt;</w:t>
        <w:br/>
        <w:t xml:space="preserve">              &lt;td style="padding: 0.75rem 1rem; color: #cbd5e1;"&gt;3-0-2 (5 Units)&lt;/td&gt;</w:t>
        <w:br/>
        <w:t xml:space="preserve">              &lt;td style="padding: 0.75rem 1rem; color: #38bdf8;"&gt;Room 408 / Lab 204&lt;/td&gt;</w:t>
        <w:br/>
        <w:t xml:space="preserve">            &lt;/tr&gt;</w:t>
        <w:br/>
        <w:t xml:space="preserve">            &lt;tr style="border-bottom: 1px solid #334155;"&gt;</w:t>
        <w:br/>
        <w:t xml:space="preserve">              &lt;td style="padding: 0.75rem 1rem;"&gt;&lt;span style="display: inline-block; width: 12px; height: 12px; border-radius: 3px; background: #f59e0b;"&gt;&lt;/span&gt;&lt;/td&gt;</w:t>
        <w:br/>
        <w:t xml:space="preserve">              &lt;td style="padding: 0.75rem 1rem; color: #ffffff; font-weight: 700;"&gt;CSIT240&lt;/td&gt;</w:t>
        <w:br/>
        <w:t xml:space="preserve">              &lt;td style="padding: 0.75rem 1rem; color: #cbd5e1;"&gt;Operating Systems&lt;/td&gt;</w:t>
        <w:br/>
        <w:t xml:space="preserve">              &lt;td style="padding: 0.75rem 1rem; color: #cbd5e1;"&gt;Prof. A. K. Singh&lt;/td&gt;</w:t>
        <w:br/>
        <w:t xml:space="preserve">              &lt;td style="padding: 0.75rem 1rem; color: #cbd5e1;"&gt;3-0-2 (5 Units)&lt;/td&gt;</w:t>
        <w:br/>
        <w:t xml:space="preserve">              &lt;td style="padding: 0.75rem 1rem; color: #38bdf8;"&gt;Room 408 / Lab 208&lt;/td&gt;</w:t>
        <w:br/>
        <w:t xml:space="preserve">            &lt;/tr&gt;</w:t>
        <w:br/>
        <w:t xml:space="preserve">            &lt;tr style="border-bottom: 1px solid #334155; background: rgba(255, 255, 255, 0.015);"&gt;</w:t>
        <w:br/>
        <w:t xml:space="preserve">              &lt;td style="padding: 0.75rem 1rem;"&gt;&lt;span style="display: inline-block; width: 12px; height: 12px; border-radius: 3px; background: #ec4899;"&gt;&lt;/span&gt;&lt;/td&gt;</w:t>
        <w:br/>
        <w:t xml:space="preserve">              &lt;td style="padding: 0.75rem 1rem; color: #ffffff; font-weight: 700;"&gt;CSIT242&lt;/td&gt;</w:t>
        <w:br/>
        <w:t xml:space="preserve">              &lt;td style="padding: 0.75rem 1rem; color: #cbd5e1;"&gt;Computer Networks&lt;/td&gt;</w:t>
        <w:br/>
        <w:t xml:space="preserve">              &lt;td style="padding: 0.75rem 1rem; color: #cbd5e1;"&gt;Dr. S. Nair&lt;/td&gt;</w:t>
        <w:br/>
        <w:t xml:space="preserve">              &lt;td style="padding: 0.75rem 1rem; color: #cbd5e1;"&gt;3-0-2 (5 Units)&lt;/td&gt;</w:t>
        <w:br/>
        <w:t xml:space="preserve">              &lt;td style="padding: 0.75rem 1rem; color: #38bdf8;"&gt;Room 408 / Lab 105&lt;/td&gt;</w:t>
        <w:br/>
        <w:t xml:space="preserve">            &lt;/tr&gt;</w:t>
        <w:br/>
        <w:t xml:space="preserve">            &lt;tr&gt;</w:t>
        <w:br/>
        <w:t xml:space="preserve">              &lt;td style="padding: 0.75rem 1rem;"&gt;&lt;span style="display: inline-block; width: 12px; height: 12px; border-radius: 3px; background: #8b5cf6;"&gt;&lt;/span&gt;&lt;/td&gt;</w:t>
        <w:br/>
        <w:t xml:space="preserve">              &lt;td style="padding: 0.75rem 1rem; color: #ffffff; font-weight: 700;"&gt;MATH302&lt;/td&gt;</w:t>
        <w:br/>
        <w:t xml:space="preserve">              &lt;td style="padding: 0.75rem 1rem; color: #cbd5e1;"&gt;Discrete Mathematical Structures&lt;/td&gt;</w:t>
        <w:br/>
        <w:t xml:space="preserve">              &lt;td style="padding: 0.75rem 1rem; color: #cbd5e1;"&gt;Prof. K. Raman&lt;/td&gt;</w:t>
        <w:br/>
        <w:t xml:space="preserve">              &lt;td style="padding: 0.75rem 1rem; color: #cbd5e1;"&gt;3-1-0 (4 Units)&lt;/td&gt;</w:t>
        <w:br/>
        <w:t xml:space="preserve">              &lt;td style="padding: 0.75rem 1rem; color: #38bdf8;"&gt;Room 408&lt;/td&gt;</w:t>
        <w:br/>
        <w:t xml:space="preserve">            &lt;/tr&gt;</w:t>
        <w:br/>
        <w:t xml:space="preserve">          &lt;/tbody&gt;</w:t>
        <w:br/>
        <w:t xml:space="preserve">        &lt;/table&gt;</w:t>
        <w:br/>
        <w:t xml:space="preserve">      &lt;/div&gt;</w:t>
        <w:br/>
        <w:t xml:space="preserve">    &lt;/section&gt;</w:t>
        <w:br/>
        <w:br/>
        <w:t xml:space="preserve">  &lt;/main&gt;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03 &amp;bull; CSIT248 Advanced Web Technology &amp;bull; Table &amp;amp; Layout Demonstration&lt;/p&gt;</w:t>
        <w:br/>
        <w:t xml:space="preserve">    &lt;p style="margin: 0 0 0.75rem 0; color: #64748b; font-size: 0.8rem;"&gt;Formatted using 100% Inline CSS properties.&lt;/p&gt;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8" name="Picture 8"/>
            <wp:cNvGraphicFramePr>
              <a:graphicFrameLocks noChangeAspect="1"/>
            </wp:cNvGraphicFramePr>
            <a:graphic>
              <a:graphicData uri="http://schemas.openxmlformats.org/drawingml/2006/picture">
                <pic:pic>
                  <pic:nvPicPr>
                    <pic:cNvPr id="0" name="exp06_output.png"/>
                    <pic:cNvPicPr/>
                  </pic:nvPicPr>
                  <pic:blipFill>
                    <a:blip r:embed="rId16"/>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7</w:t>
      </w:r>
    </w:p>
    <w:p>
      <w:pPr>
        <w:spacing w:after="80"/>
      </w:pPr>
      <w:r>
        <w:rPr>
          <w:rFonts w:ascii="Arial" w:hAnsi="Arial"/>
          <w:b/>
          <w:sz w:val="22"/>
        </w:rPr>
        <w:t xml:space="preserve">Title : </w:t>
      </w:r>
      <w:r>
        <w:rPr>
          <w:rFonts w:ascii="Arial" w:hAnsi="Arial"/>
          <w:b/>
          <w:color w:val="B91C1C"/>
          <w:sz w:val="22"/>
        </w:rPr>
        <w:t>Client-Side Image Mapping with Poly and Rect Hotspots.</w:t>
      </w:r>
    </w:p>
    <w:p>
      <w:pPr>
        <w:spacing w:after="160"/>
      </w:pPr>
      <w:r>
        <w:rPr>
          <w:rFonts w:ascii="Arial" w:hAnsi="Arial"/>
          <w:b/>
          <w:sz w:val="22"/>
        </w:rPr>
        <w:t xml:space="preserve">Aim : </w:t>
      </w:r>
      <w:r>
        <w:rPr>
          <w:rFonts w:ascii="Arial" w:hAnsi="Arial"/>
          <w:b/>
          <w:color w:val="1D4ED8"/>
          <w:sz w:val="22"/>
        </w:rPr>
        <w:t>To implement interactive client-side image mapping using HTML &lt;map&gt; and &lt;area&gt; tags with circular, polygonal, and rectangular hotspot coordinates linked to target resources.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4: Design a web page to demonstrate Image Mapping - CSIT248 Advanced Web Technology"&gt;</w:t>
        <w:br/>
        <w:t xml:space="preserve">  &lt;title&gt;Experiment 04 - Client-Side Image Mapping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1200px; margin: 0 auto; padding: 2.5rem 1.5rem;"&gt;</w:t>
        <w:br/>
        <w:br/>
        <w:t xml:space="preserve">    &lt;!-- Header (Inline CSS) --&gt;</w:t>
        <w:br/>
        <w:t xml:space="preserve">    &lt;header style="text-align: center; margin-bottom: 2rem;"&gt;</w:t>
        <w:br/>
        <w:t xml:space="preserve">      &lt;h1 style="font-size: 2.25rem; font-weight: 800; color: #ffffff; margin: 0 0 0.5rem 0;"&gt;Demonstration of HTML5 Image Mapping&lt;/h1&gt;</w:t>
        <w:br/>
        <w:t xml:space="preserve">      &lt;p style="color: #94a3b8; font-size: 1.05rem; max-width: 750px; margin: 0 auto;"&gt;</w:t>
        <w:br/>
        <w:t xml:space="preserve">        Interactive demonstration of the HTML &lt;code&gt;&amp;lt;map&amp;gt;&lt;/code&gt; and &lt;code&gt;&amp;lt;area&amp;gt;&lt;/code&gt; tags using rectangular (&lt;code&gt;rect&lt;/code&gt;), circular (&lt;code&gt;circle&lt;/code&gt;), and polygonal (&lt;code&gt;poly&lt;/code&gt;) clickable hotspot regions.</w:t>
        <w:br/>
        <w:t xml:space="preserve">      &lt;/p&gt;</w:t>
        <w:br/>
        <w:t xml:space="preserve">    &lt;/header&gt;</w:t>
        <w:br/>
        <w:br/>
        <w:t xml:space="preserve">    &lt;!-- Interactive Demo Layout (Inline CSS) --&gt;</w:t>
        <w:br/>
        <w:t xml:space="preserve">    &lt;div style="display: grid; grid-template-columns: repeat(auto-fit, minmax(340px, 1fr)); gap: 1.5rem; margin-bottom: 2.5rem;"&gt;</w:t>
        <w:br/>
        <w:t xml:space="preserve">      </w:t>
        <w:br/>
        <w:t xml:space="preserve">      &lt;!-- Main Visual Map Box (Inline CSS) --&gt;</w:t>
        <w:br/>
        <w:t xml:space="preserve">      &lt;section style="background: #1e293b; border: 1px solid #334155; border-radius: 14px; padding: 1.25rem; box-shadow: 0 10px 25px rgba(0, 0, 0, 0.3); display: flex; flex-direction: column; align-items: center;"&gt;</w:t>
        <w:br/>
        <w:t xml:space="preserve">        &lt;div style="position: relative; width: 100%; max-width: 800px; border-radius: 8px; overflow: hidden; border: 1px solid #475569; background: #000;"&gt;</w:t>
        <w:br/>
        <w:t xml:space="preserve">          &lt;!-- The mapped image with usemap attribute --&gt;</w:t>
        <w:br/>
        <w:t xml:space="preserve">          &lt;img </w:t>
        <w:br/>
        <w:t xml:space="preserve">            src="workstation.svg" </w:t>
        <w:br/>
        <w:t xml:space="preserve">            alt="Workstation Setup Map" </w:t>
        <w:br/>
        <w:t xml:space="preserve">            width="800" </w:t>
        <w:br/>
        <w:t xml:space="preserve">            height="500" </w:t>
        <w:br/>
        <w:t xml:space="preserve">            usemap="#workstation-map" </w:t>
        <w:br/>
        <w:t xml:space="preserve">            id="workstation-img"</w:t>
        <w:br/>
        <w:t xml:space="preserve">            style="display: block; width: 100%; height: auto; user-select: none;"</w:t>
        <w:br/>
        <w:t xml:space="preserve">          &gt;</w:t>
        <w:br/>
        <w:br/>
        <w:t xml:space="preserve">          &lt;!-- Standard HTML5 Client-Side Image Map --&gt;</w:t>
        <w:br/>
        <w:t xml:space="preserve">          &lt;map name="workstation-map" id="workstation-map"&gt;</w:t>
        <w:br/>
        <w:t xml:space="preserve">            &lt;!-- 1. Monitor (RECT) --&gt;</w:t>
        <w:br/>
        <w:t xml:space="preserve">            &lt;area </w:t>
        <w:br/>
        <w:t xml:space="preserve">              shape="rect" </w:t>
        <w:br/>
        <w:t xml:space="preserve">              coords="220,60,580,280" </w:t>
        <w:br/>
        <w:t xml:space="preserve">              href="#monitor" </w:t>
        <w:br/>
        <w:t xml:space="preserve">              alt="4K UltraWide Monitor" </w:t>
        <w:br/>
        <w:t xml:space="preserve">              title="Click to inspect Monitor [RECT: 220,60,580,280]"</w:t>
        <w:br/>
        <w:t xml:space="preserve">              data-name="4K UltraWide Curved Monitor"</w:t>
        <w:br/>
        <w:t xml:space="preserve">              data-type="Output Display Device"</w:t>
        <w:br/>
        <w:t xml:space="preserve">              data-shape="rect: 220,60,580,280"</w:t>
        <w:br/>
        <w:t xml:space="preserve">              data-desc="Primary visual output device. 34-inch IPS panel with 3840x1440 resolution, 144Hz refresh rate, and 99% sRGB color gamut for programming and multimedia workflows."</w:t>
        <w:br/>
        <w:t xml:space="preserve">            &gt;</w:t>
        <w:br/>
        <w:br/>
        <w:t xml:space="preserve">            &lt;!-- 2. Mechanical Keyboard (RECT) --&gt;</w:t>
        <w:br/>
        <w:t xml:space="preserve">            &lt;area </w:t>
        <w:br/>
        <w:t xml:space="preserve">              shape="rect" </w:t>
        <w:br/>
        <w:t xml:space="preserve">              coords="240,330,560,420" </w:t>
        <w:br/>
        <w:t xml:space="preserve">              href="#keyboard" </w:t>
        <w:br/>
        <w:t xml:space="preserve">              alt="Mechanical Keyboard" </w:t>
        <w:br/>
        <w:t xml:space="preserve">              title="Click to inspect Keyboard [RECT: 240,330,560,420]"</w:t>
        <w:br/>
        <w:t xml:space="preserve">              data-name="Custom Mechanical Keyboard"</w:t>
        <w:br/>
        <w:t xml:space="preserve">              data-type="Alphanumeric Input Device"</w:t>
        <w:br/>
        <w:t xml:space="preserve">              data-shape="rect: 240,330,560,420"</w:t>
        <w:br/>
        <w:t xml:space="preserve">              data-desc="Tactile 75% ANSI layout keyboard with hot-swappable lubricated switches, double-shot PBT keycaps, and RGB per-key backlighting."</w:t>
        <w:br/>
        <w:t xml:space="preserve">            &gt;</w:t>
        <w:br/>
        <w:br/>
        <w:t xml:space="preserve">            &lt;!-- 3. Ergonomic Mouse (CIRCLE) --&gt;</w:t>
        <w:br/>
        <w:t xml:space="preserve">            &lt;area </w:t>
        <w:br/>
        <w:t xml:space="preserve">              shape="circle" </w:t>
        <w:br/>
        <w:t xml:space="preserve">              coords="630,375,35" </w:t>
        <w:br/>
        <w:t xml:space="preserve">              href="#mouse" </w:t>
        <w:br/>
        <w:t xml:space="preserve">              alt="Ergonomic Optical Mouse" </w:t>
        <w:br/>
        <w:t xml:space="preserve">              title="Click to inspect Mouse [CIRCLE: 630,375,35]"</w:t>
        <w:br/>
        <w:t xml:space="preserve">              data-name="Wireless Ergonomic Mouse"</w:t>
        <w:br/>
        <w:t xml:space="preserve">              data-type="Pointing Input Device"</w:t>
        <w:br/>
        <w:t xml:space="preserve">              data-shape="circle: (630, 375), r=35"</w:t>
        <w:br/>
        <w:t xml:space="preserve">              data-desc="Precision optical sensor with up to 26,000 DPI, programmable macro buttons, and hyper-fast magnetic scroll wheel."</w:t>
        <w:br/>
        <w:t xml:space="preserve">            &gt;</w:t>
        <w:br/>
        <w:br/>
        <w:t xml:space="preserve">            &lt;!-- 4. Coffee Mug (CIRCLE) --&gt;</w:t>
        <w:br/>
        <w:t xml:space="preserve">            &lt;area </w:t>
        <w:br/>
        <w:t xml:space="preserve">              shape="circle" </w:t>
        <w:br/>
        <w:t xml:space="preserve">              coords="150,360,35" </w:t>
        <w:br/>
        <w:t xml:space="preserve">              href="#coffee" </w:t>
        <w:br/>
        <w:t xml:space="preserve">              alt="Programmer Coffee Mug" </w:t>
        <w:br/>
        <w:t xml:space="preserve">              title="Click to inspect Coffee Mug [CIRCLE: 150,360,35]"</w:t>
        <w:br/>
        <w:t xml:space="preserve">              data-name="Developer Coffee Mug"</w:t>
        <w:br/>
        <w:t xml:space="preserve">              data-type="Productivity Fuel"</w:t>
        <w:br/>
        <w:t xml:space="preserve">              data-shape="circle: (150, 360), r=35"</w:t>
        <w:br/>
        <w:t xml:space="preserve">              data-desc="Ceramic insulated mug holding freshly brewed dark roast espresso — essential fuel for debugging code and writing clean HTML5!"</w:t>
        <w:br/>
        <w:t xml:space="preserve">            &gt;</w:t>
        <w:br/>
        <w:br/>
        <w:t xml:space="preserve">            &lt;!-- 5. PC Tower (POLY) --&gt;</w:t>
        <w:br/>
        <w:t xml:space="preserve">            &lt;area </w:t>
        <w:br/>
        <w:t xml:space="preserve">              shape="poly" </w:t>
        <w:br/>
        <w:t xml:space="preserve">              coords="640,70,760,70,760,300,640,300" </w:t>
        <w:br/>
        <w:t xml:space="preserve">              href="#tower" </w:t>
        <w:br/>
        <w:t xml:space="preserve">              alt="High-Performance Desktop Tower" </w:t>
        <w:br/>
        <w:t xml:space="preserve">              title="Click to inspect PC Tower [POLY: 640,70,760,70,760,300,640,300]"</w:t>
        <w:br/>
        <w:t xml:space="preserve">              data-name="High-Performance Desktop Tower"</w:t>
        <w:br/>
        <w:t xml:space="preserve">              data-type="Central Processing Unit (CPU)"</w:t>
        <w:br/>
        <w:t xml:space="preserve">              data-shape="poly: 640,70, 760,70, 760,300, 640,300"</w:t>
        <w:br/>
        <w:t xml:space="preserve">              data-desc="Custom liquid-cooled workstation containing an AMD Ryzen 9 16-Core processor, 64GB DDR5 RAM, and NVIDIA RTX GPU."</w:t>
        <w:br/>
        <w:t xml:space="preserve">            &gt;</w:t>
        <w:br/>
        <w:br/>
        <w:t xml:space="preserve">            &lt;!-- 6. Studio Headphones (POLY) --&gt;</w:t>
        <w:br/>
        <w:t xml:space="preserve">            &lt;area </w:t>
        <w:br/>
        <w:t xml:space="preserve">              shape="poly" </w:t>
        <w:br/>
        <w:t xml:space="preserve">              coords="60,110,120,70,170,110,170,220,120,250,60,220" </w:t>
        <w:br/>
        <w:t xml:space="preserve">              href="#headphones" </w:t>
        <w:br/>
        <w:t xml:space="preserve">              alt="Studio Monitoring Headphones" </w:t>
        <w:br/>
        <w:t xml:space="preserve">              title="Click to inspect Headphones [POLY: 60,110,120,70,170,110,170,220,120,250,60,220]"</w:t>
        <w:br/>
        <w:t xml:space="preserve">              data-name="Studio Monitoring Headphones"</w:t>
        <w:br/>
        <w:t xml:space="preserve">              data-type="Audio Output Peripheral"</w:t>
        <w:br/>
        <w:t xml:space="preserve">              data-shape="poly: 60,110, 120,70, 170,110, 170,220, 120,250, 60,220"</w:t>
        <w:br/>
        <w:t xml:space="preserve">              data-desc="Open-back planar magnetic headphones for deep focus music, spatial audio rendering, and crisp voice communications."</w:t>
        <w:br/>
        <w:t xml:space="preserve">            &gt;</w:t>
        <w:br/>
        <w:t xml:space="preserve">          &lt;/map&gt;</w:t>
        <w:br/>
        <w:t xml:space="preserve">        &lt;/div&gt;</w:t>
        <w:br/>
        <w:br/>
        <w:t xml:space="preserve">        &lt;div style="width: 100%; margin-top: 0.75rem; display: flex; justify-content: space-between; background: #090d16; padding: 0.5rem 1rem; border-radius: 6px; font-family: monospace; font-size: 0.85rem; color: #a5b4fc; box-sizing: border-box;"&gt;</w:t>
        <w:br/>
        <w:t xml:space="preserve">          &lt;span id="coord-display"&gt;Pointer Coordinates: (X: --, Y: --)&lt;/span&gt;</w:t>
        <w:br/>
        <w:t xml:space="preserve">          &lt;span style="color: #6ee7b7;"&gt;Hover or Click any hotspot area!&lt;/span&gt;</w:t>
        <w:br/>
        <w:t xml:space="preserve">        &lt;/div&gt;</w:t>
        <w:br/>
        <w:t xml:space="preserve">      &lt;/section&gt;</w:t>
        <w:br/>
        <w:br/>
        <w:t xml:space="preserve">      &lt;!-- Side Inspector Panel (Inline CSS) --&gt;</w:t>
        <w:br/>
        <w:t xml:space="preserve">      &lt;aside style="background: #1e293b; border: 1px solid #334155; border-radius: 14px; padding: 1.5rem; display: flex; flex-direction: column; gap: 1rem; box-shadow: 0 10px 25px rgba(0, 0, 0, 0.3);"&gt;</w:t>
        <w:br/>
        <w:t xml:space="preserve">        &lt;h3 style="font-size: 1.25rem; color: #ffffff; border-bottom: 1px solid #334155; padding-bottom: 0.75rem; margin: 0; display: flex; align-items: center; gap: 0.5rem;"&gt;</w:t>
        <w:br/>
        <w:t xml:space="preserve">          &lt;svg width="20" height="20" viewBox="0 0 24 24" fill="none" stroke="currentColor" stroke-width="2"&gt;</w:t>
        <w:br/>
        <w:t xml:space="preserve">            &lt;circle cx="12" cy="12" r="10"&gt;&lt;/circle&gt;</w:t>
        <w:br/>
        <w:t xml:space="preserve">            &lt;line x1="12" y1="16" x2="12" y2="12"&gt;&lt;/line&gt;</w:t>
        <w:br/>
        <w:t xml:space="preserve">            &lt;line x1="12" y1="8" x2="12.01" y2="8"&gt;&lt;/line&gt;</w:t>
        <w:br/>
        <w:t xml:space="preserve">          &lt;/svg&gt;</w:t>
        <w:br/>
        <w:t xml:space="preserve">          Hotspot Inspector</w:t>
        <w:br/>
        <w:t xml:space="preserve">        &lt;/h3&gt;</w:t>
        <w:br/>
        <w:br/>
        <w:t xml:space="preserve">        &lt;div id="device-info-box" style="background: rgba(99, 102, 241, 0.1); border: 1px solid rgba(99, 102, 241, 0.3); border-radius: 10px; padding: 1.25rem; min-height: 160px;"&gt;</w:t>
        <w:br/>
        <w:t xml:space="preserve">          &lt;div id="device-name" style="font-size: 1.2rem; font-weight: 700; color: #38bdf8; margin-bottom: 0.35rem;"&gt;Select an Element&lt;/div&gt;</w:t>
        <w:br/>
        <w:t xml:space="preserve">          &lt;div id="device-shape" style="font-size: 0.8rem; background: #1e1b4b; color: #a5b4fc; padding: 0.15rem 0.5rem; border-radius: 4px; display: inline-block; margin-bottom: 0.75rem; font-family: monospace;"&gt;Shape: Hover over image&lt;/div&gt;</w:t>
        <w:br/>
        <w:t xml:space="preserve">          &lt;p id="device-desc" style="font-size: 0.9rem; color: #e2e8f0; line-height: 1.5; margin: 0;"&gt;</w:t>
        <w:br/>
        <w:t xml:space="preserve">            Move your mouse cursor over the workstation image or click on the hotspots (Monitor, Keyboard, Mouse, Mug, PC Tower, Headphones) to test the HTML Image Map.</w:t>
        <w:br/>
        <w:t xml:space="preserve">          &lt;/p&gt;</w:t>
        <w:br/>
        <w:t xml:space="preserve">        &lt;/div&gt;</w:t>
        <w:br/>
        <w:br/>
        <w:t xml:space="preserve">        &lt;h4 style="font-size: 0.95rem; color: #94a3b8; margin: 0.5rem 0 0 0;"&gt;Quick Hotspot Links:&lt;/h4&gt;</w:t>
        <w:br/>
        <w:t xml:space="preserve">        &lt;ul style="list-style: none; display: flex; flex-direction: column; gap: 0.5rem; margin: 0; padding: 0;"&gt;</w:t>
        <w:br/>
        <w:t xml:space="preserve">          &lt;li onclick="triggerArea('Monitor')" style="padding: 0.6rem 0.85rem; background: rgba(255, 255, 255, 0.04); border: 1px solid #334155; border-radius: 6px; font-size: 0.85rem; cursor: pointer; display: flex; justify-content: space-between; align-items: center;"&gt;</w:t>
        <w:br/>
        <w:t xml:space="preserve">            &lt;span&gt;🖥️ 4K Monitor&lt;/span&gt;</w:t>
        <w:br/>
        <w:t xml:space="preserve">            &lt;code style="font-size: 0.75rem; color: #38bdf8; font-family: monospace;"&gt;shape="rect"&lt;/code&gt;</w:t>
        <w:br/>
        <w:t xml:space="preserve">          &lt;/li&gt;</w:t>
        <w:br/>
        <w:t xml:space="preserve">          &lt;li onclick="triggerArea('Keyboard')" style="padding: 0.6rem 0.85rem; background: rgba(255, 255, 255, 0.04); border: 1px solid #334155; border-radius: 6px; font-size: 0.85rem; cursor: pointer; display: flex; justify-content: space-between; align-items: center;"&gt;</w:t>
        <w:br/>
        <w:t xml:space="preserve">            &lt;span&gt;⌨️ Keyboard&lt;/span&gt;</w:t>
        <w:br/>
        <w:t xml:space="preserve">            &lt;code style="font-size: 0.75rem; color: #38bdf8; font-family: monospace;"&gt;shape="rect"&lt;/code&gt;</w:t>
        <w:br/>
        <w:t xml:space="preserve">          &lt;/li&gt;</w:t>
        <w:br/>
        <w:t xml:space="preserve">          &lt;li onclick="triggerArea('Mouse')" style="padding: 0.6rem 0.85rem; background: rgba(255, 255, 255, 0.04); border: 1px solid #334155; border-radius: 6px; font-size: 0.85rem; cursor: pointer; display: flex; justify-content: space-between; align-items: center;"&gt;</w:t>
        <w:br/>
        <w:t xml:space="preserve">            &lt;span&gt;🖱️ Mouse&lt;/span&gt;</w:t>
        <w:br/>
        <w:t xml:space="preserve">            &lt;code style="font-size: 0.75rem; color: #38bdf8; font-family: monospace;"&gt;shape="circle"&lt;/code&gt;</w:t>
        <w:br/>
        <w:t xml:space="preserve">          &lt;/li&gt;</w:t>
        <w:br/>
        <w:t xml:space="preserve">          &lt;li onclick="triggerArea('Coffee')" style="padding: 0.6rem 0.85rem; background: rgba(255, 255, 255, 0.04); border: 1px solid #334155; border-radius: 6px; font-size: 0.85rem; cursor: pointer; display: flex; justify-content: space-between; align-items: center;"&gt;</w:t>
        <w:br/>
        <w:t xml:space="preserve">            &lt;span&gt;☕ Coffee Mug&lt;/span&gt;</w:t>
        <w:br/>
        <w:t xml:space="preserve">            &lt;code style="font-size: 0.75rem; color: #38bdf8; font-family: monospace;"&gt;shape="circle"&lt;/code&gt;</w:t>
        <w:br/>
        <w:t xml:space="preserve">          &lt;/li&gt;</w:t>
        <w:br/>
        <w:t xml:space="preserve">          &lt;li onclick="triggerArea('PC Tower')" style="padding: 0.6rem 0.85rem; background: rgba(255, 255, 255, 0.04); border: 1px solid #334155; border-radius: 6px; font-size: 0.85rem; cursor: pointer; display: flex; justify-content: space-between; align-items: center;"&gt;</w:t>
        <w:br/>
        <w:t xml:space="preserve">            &lt;span&gt;🖥️ PC Tower&lt;/span&gt;</w:t>
        <w:br/>
        <w:t xml:space="preserve">            &lt;code style="font-size: 0.75rem; color: #38bdf8; font-family: monospace;"&gt;shape="poly"&lt;/code&gt;</w:t>
        <w:br/>
        <w:t xml:space="preserve">          &lt;/li&gt;</w:t>
        <w:br/>
        <w:t xml:space="preserve">          &lt;li onclick="triggerArea('Headphones')" style="padding: 0.6rem 0.85rem; background: rgba(255, 255, 255, 0.04); border: 1px solid #334155; border-radius: 6px; font-size: 0.85rem; cursor: pointer; display: flex; justify-content: space-between; align-items: center;"&gt;</w:t>
        <w:br/>
        <w:t xml:space="preserve">            &lt;span&gt;🎧 Headphones&lt;/span&gt;</w:t>
        <w:br/>
        <w:t xml:space="preserve">            &lt;code style="font-size: 0.75rem; color: #38bdf8; font-family: monospace;"&gt;shape="poly"&lt;/code&gt;</w:t>
        <w:br/>
        <w:t xml:space="preserve">          &lt;/li&gt;</w:t>
        <w:br/>
        <w:t xml:space="preserve">        &lt;/ul&gt;</w:t>
        <w:br/>
        <w:t xml:space="preserve">      &lt;/aside&gt;</w:t>
        <w:br/>
        <w:br/>
        <w:t xml:space="preserve">    &lt;/div&gt;</w:t>
        <w:br/>
        <w:br/>
        <w:t xml:space="preserve">    &lt;!-- Technical Code Reference (Inline CSS) --&gt;</w:t>
        <w:br/>
        <w:t xml:space="preserve">    &lt;section style="background: #1e293b; border: 1px solid #334155; border-radius: 14px; padding: 1.5rem; box-shadow: 0 10px 25px rgba(0, 0, 0, 0.3);"&gt;</w:t>
        <w:br/>
        <w:t xml:space="preserve">      &lt;h2 style="font-size: 1.3rem; color: #ffffff; margin: 0 0 1rem 0;"&gt;HTML5 Implementation Code Breakdown&lt;/h2&gt;</w:t>
        <w:br/>
        <w:t xml:space="preserve">      &lt;pre style="background: #090d16; border: 1px solid #334155; border-radius: 8px; padding: 1.25rem; overflow-x: auto; font-family: 'Fira Code', monospace; font-size: 0.85rem; color: #e2e8f0; line-height: 1.5; margin: 0;"&gt;&lt;code&gt;&amp;lt;!-- Associating Image with Map using usemap --&amp;gt;</w:t>
        <w:br/>
        <w:t>&amp;lt;img src="workstation.svg" width="800" height="500" alt="Workstation" usemap="#workstation-map"&amp;gt;</w:t>
        <w:br/>
        <w:br/>
        <w:t>&amp;lt;!-- Client-Side Image Map Definition --&amp;gt;</w:t>
        <w:br/>
        <w:t>&amp;lt;map name="workstation-map"&amp;gt;</w:t>
        <w:br/>
        <w:t xml:space="preserve">  &amp;lt;!-- 1. RECTANGLE: coords="x1,y1, x2,y2" --&amp;gt;</w:t>
        <w:br/>
        <w:t xml:space="preserve">  &amp;lt;area shape="rect" coords="220,60,580,280" href="#monitor" alt="Monitor"&amp;gt;</w:t>
        <w:br/>
        <w:t xml:space="preserve">  &amp;lt;area shape="rect" coords="240,330,560,420" href="#keyboard" alt="Keyboard"&amp;gt;</w:t>
        <w:br/>
        <w:br/>
        <w:t xml:space="preserve">  &amp;lt;!-- 2. CIRCLE: coords="centerX, centerY, radius" --&amp;gt;</w:t>
        <w:br/>
        <w:t xml:space="preserve">  &amp;lt;area shape="circle" coords="630,375,35" href="#mouse" alt="Mouse"&amp;gt;</w:t>
        <w:br/>
        <w:t xml:space="preserve">  &amp;lt;area shape="circle" coords="150,360,35" href="#coffee" alt="Coffee Mug"&amp;gt;</w:t>
        <w:br/>
        <w:br/>
        <w:t xml:space="preserve">  &amp;lt;!-- 3. POLYGON: coords="x1,y1, x2,y2, x3,y3, ... xn,yn" --&amp;gt;</w:t>
        <w:br/>
        <w:t xml:space="preserve">  &amp;lt;area shape="poly" coords="640,70,760,70,760,300,640,300" href="#tower" alt="PC Tower"&amp;gt;</w:t>
        <w:br/>
        <w:t xml:space="preserve">  &amp;lt;area shape="poly" coords="60,110,120,70,170,110,170,220,120,250,60,220" href="#headphones" alt="Headphones"&amp;gt;</w:t>
        <w:br/>
        <w:t>&amp;lt;/map&amp;gt;&lt;/code&gt;&lt;/pre&gt;</w:t>
        <w:br/>
        <w:t xml:space="preserve">    &lt;/section&gt;</w:t>
        <w:br/>
        <w:br/>
        <w:t xml:space="preserve">  &lt;/main&gt;</w:t>
        <w:br/>
        <w:br/>
        <w:t xml:space="preserve">  &lt;!-- Interactive JavaScript Helper for coordinate tracker and inspector --&gt;</w:t>
        <w:br/>
        <w:t xml:space="preserve">  &lt;script&gt;</w:t>
        <w:br/>
        <w:t xml:space="preserve">    const img = document.getElementById('workstation-img');</w:t>
        <w:br/>
        <w:t xml:space="preserve">    const coordDisplay = document.getElementById('coord-display');</w:t>
        <w:br/>
        <w:t xml:space="preserve">    const devName = document.getElementById('device-name');</w:t>
        <w:br/>
        <w:t xml:space="preserve">    const devShape = document.getElementById('device-shape');</w:t>
        <w:br/>
        <w:t xml:space="preserve">    const devDesc = document.getElementById('device-desc');</w:t>
        <w:br/>
        <w:t xml:space="preserve">    const areas = document.querySelectorAll('map area');</w:t>
        <w:br/>
        <w:br/>
        <w:t xml:space="preserve">    // Real-time Coordinate tracking on image</w:t>
        <w:br/>
        <w:t xml:space="preserve">    img.addEventListener('mousemove', (e) =&gt; {</w:t>
        <w:br/>
        <w:t xml:space="preserve">      const rect = img.getBoundingClientRect();</w:t>
        <w:br/>
        <w:t xml:space="preserve">      const scaleX = 800 / rect.width;</w:t>
        <w:br/>
        <w:t xml:space="preserve">      const scaleY = 500 / rect.height;</w:t>
        <w:br/>
        <w:t xml:space="preserve">      const x = Math.round((e.clientX - rect.left) * scaleX);</w:t>
        <w:br/>
        <w:t xml:space="preserve">      const y = Math.round((e.clientY - rect.top) * scaleY);</w:t>
        <w:br/>
        <w:t xml:space="preserve">      coordDisplay.textContent = `Pointer Coordinates: (X: ${x}, Y: ${y})`;</w:t>
        <w:br/>
        <w:t xml:space="preserve">    });</w:t>
        <w:br/>
        <w:br/>
        <w:t xml:space="preserve">    // Area click and hover handlers</w:t>
        <w:br/>
        <w:t xml:space="preserve">    areas.forEach(area =&gt; {</w:t>
        <w:br/>
        <w:t xml:space="preserve">      area.addEventListener('click', (e) =&gt; {</w:t>
        <w:br/>
        <w:t xml:space="preserve">        e.preventDefault();</w:t>
        <w:br/>
        <w:t xml:space="preserve">        displayDetails(area);</w:t>
        <w:br/>
        <w:t xml:space="preserve">      });</w:t>
        <w:br/>
        <w:t xml:space="preserve">      area.addEventListener('mouseenter', () =&gt; {</w:t>
        <w:br/>
        <w:t xml:space="preserve">        displayDetails(area);</w:t>
        <w:br/>
        <w:t xml:space="preserve">      });</w:t>
        <w:br/>
        <w:t xml:space="preserve">    });</w:t>
        <w:br/>
        <w:br/>
        <w:t xml:space="preserve">    function displayDetails(area) {</w:t>
        <w:br/>
        <w:t xml:space="preserve">      devName.textContent = area.dataset.name;</w:t>
        <w:br/>
        <w:t xml:space="preserve">      devShape.textContent = `Type: ${area.dataset.type} | Shape: ${area.dataset.shape}`;</w:t>
        <w:br/>
        <w:t xml:space="preserve">      devDesc.textContent = area.dataset.desc;</w:t>
        <w:br/>
        <w:t xml:space="preserve">    }</w:t>
        <w:br/>
        <w:br/>
        <w:t xml:space="preserve">    function triggerArea(keyword) {</w:t>
        <w:br/>
        <w:t xml:space="preserve">      const targetArea = Array.from(areas).find(a =&gt; a.dataset.name.toLowerCase().includes(keyword.toLowerCase()));</w:t>
        <w:br/>
        <w:t xml:space="preserve">      if (targetArea) {</w:t>
        <w:br/>
        <w:t xml:space="preserve">        displayDetails(targetArea);</w:t>
        <w:br/>
        <w:t xml:space="preserve">      }</w:t>
        <w:br/>
        <w:t xml:space="preserve">    }</w:t>
        <w:br/>
        <w:t xml:space="preserve">  &lt;/script&gt;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04 &amp;bull; CSIT248 Advanced Web Technology &amp;bull; Image Mapping Demonstration&lt;/p&gt;</w:t>
        <w:br/>
        <w:t xml:space="preserve">    &lt;p style="margin: 0 0 0.75rem 0; color: #64748b; font-size: 0.8rem;"&gt;Formatted using 100% Inline CSS properties.&lt;/p&gt;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9" name="Picture 9"/>
            <wp:cNvGraphicFramePr>
              <a:graphicFrameLocks noChangeAspect="1"/>
            </wp:cNvGraphicFramePr>
            <a:graphic>
              <a:graphicData uri="http://schemas.openxmlformats.org/drawingml/2006/picture">
                <pic:pic>
                  <pic:nvPicPr>
                    <pic:cNvPr id="0" name="exp07_output.png"/>
                    <pic:cNvPicPr/>
                  </pic:nvPicPr>
                  <pic:blipFill>
                    <a:blip r:embed="rId17"/>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8</w:t>
      </w:r>
    </w:p>
    <w:p>
      <w:pPr>
        <w:spacing w:after="80"/>
      </w:pPr>
      <w:r>
        <w:rPr>
          <w:rFonts w:ascii="Arial" w:hAnsi="Arial"/>
          <w:b/>
          <w:sz w:val="22"/>
        </w:rPr>
        <w:t xml:space="preserve">Title : </w:t>
      </w:r>
      <w:r>
        <w:rPr>
          <w:rFonts w:ascii="Arial" w:hAnsi="Arial"/>
          <w:b/>
          <w:color w:val="B91C1C"/>
          <w:sz w:val="22"/>
        </w:rPr>
        <w:t>Nested Ordered and Unordered Categorized Lists.</w:t>
      </w:r>
    </w:p>
    <w:p>
      <w:pPr>
        <w:spacing w:after="160"/>
      </w:pPr>
      <w:r>
        <w:rPr>
          <w:rFonts w:ascii="Arial" w:hAnsi="Arial"/>
          <w:b/>
          <w:sz w:val="22"/>
        </w:rPr>
        <w:t xml:space="preserve">Aim : </w:t>
      </w:r>
      <w:r>
        <w:rPr>
          <w:rFonts w:ascii="Arial" w:hAnsi="Arial"/>
          <w:b/>
          <w:color w:val="1D4ED8"/>
          <w:sz w:val="22"/>
        </w:rPr>
        <w:t>To design an HTML web page demonstrating complex hierarchical nested ordered lists, unordered lists with varied bullet types (disc, circle, square), and styled form button controls.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5: Write a program A) To add a button on a form. B) To add ordered list in page - CSIT248 Advanced Web Technology"&gt;</w:t>
        <w:br/>
        <w:t xml:space="preserve">  &lt;title&gt;Experiment 05 - Form Buttons &amp;amp; Ordered Lists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1100px; margin: 0 auto; padding: 2.5rem 1.5rem;"&gt;</w:t>
        <w:br/>
        <w:br/>
        <w:t xml:space="preserve">    &lt;!-- Header (Inline CSS) --&gt;</w:t>
        <w:br/>
        <w:t xml:space="preserve">    &lt;header style="text-align: center; margin-bottom: 2.5rem;"&gt;</w:t>
        <w:br/>
        <w:t xml:space="preserve">      &lt;div style="display: inline-block; background: rgba(99, 102, 241, 0.15); color: #a5b4fc; border: 1px solid rgba(99, 102, 241, 0.3); padding: 0.25rem 0.75rem; border-radius: 9999px; font-size: 0.85rem; font-weight: 600; margin-bottom: 0.75rem;"&gt;</w:t>
        <w:br/>
        <w:t xml:space="preserve">        Experiment 05 &amp;bull; Modules I &amp;amp; II</w:t>
        <w:br/>
        <w:t xml:space="preserve">      &lt;/div&gt;</w:t>
        <w:br/>
        <w:t xml:space="preserve">      &lt;h1 style="font-size: 2.25rem; font-weight: 800; color: #ffffff; margin: 0 0 0.5rem 0;"&gt;Form Buttons &amp;amp; Ordered Lists&lt;/h1&gt;</w:t>
        <w:br/>
        <w:t xml:space="preserve">      &lt;p style="color: #94a3b8; font-size: 1.05rem; margin: 0;"&gt;Comprehensive practical implementation of HTML button types and ordered list variations&lt;/p&gt;</w:t>
        <w:br/>
        <w:t xml:space="preserve">    &lt;/header&gt;</w:t>
        <w:br/>
        <w:br/>
        <w:t xml:space="preserve">    &lt;!-- ==============================================</w:t>
        <w:br/>
        <w:t xml:space="preserve">         PART A: Form Buttons Demonstration</w:t>
        <w:br/>
        <w:t xml:space="preserve">         ============================================== --&gt;</w:t>
        <w:br/>
        <w:t xml:space="preserve">    &lt;section style="background: #1e293b; border: 1px solid #334155; border-radius: 16px; padding: 2rem; margin-bottom: 2.5rem; box-shadow: 0 10px 25px rgba(0, 0, 0, 0.25);"&gt;</w:t>
        <w:br/>
        <w:t xml:space="preserve">      &lt;h2 style="font-size: 1.5rem; font-weight: 700; color: #38bdf8; margin: 0 0 0.5rem 0; display: flex; align-items: center; gap: 0.5rem; border-bottom: 2px solid #334155; padding-bottom: 0.5rem;"&gt;</w:t>
        <w:br/>
        <w:t xml:space="preserve">        &lt;span&gt;🔘&lt;/span&gt; Part A: Adding Different Buttons to a Web Form</w:t>
        <w:br/>
        <w:t xml:space="preserve">      &lt;/h2&gt;</w:t>
        <w:br/>
        <w:t xml:space="preserve">      &lt;p style="color: #cbd5e1; font-size: 0.95rem; margin: 0.5rem 0 1.5rem 0;"&gt;</w:t>
        <w:br/>
        <w:t xml:space="preserve">        HTML offers multiple approaches to add functional buttons on forms using both the &lt;code&gt;&amp;lt;button&amp;gt;&lt;/code&gt; and &lt;code&gt;&amp;lt;input&amp;gt;&lt;/code&gt; tags with different &lt;code&gt;type&lt;/code&gt; attributes:</w:t>
        <w:br/>
        <w:t xml:space="preserve">      &lt;/p&gt;</w:t>
        <w:br/>
        <w:br/>
        <w:t xml:space="preserve">      &lt;form action="#" method="post" onsubmit="event.preventDefault(); alert('Form Submitted!');" style="background: rgba(15, 23, 42, 0.6); border: 1px solid #475569; border-radius: 12px; padding: 1.5rem;"&gt;</w:t>
        <w:br/>
        <w:t xml:space="preserve">        &lt;div style="margin-bottom: 1.25rem;"&gt;</w:t>
        <w:br/>
        <w:t xml:space="preserve">          &lt;label for="sample-input" style="display: block; font-size: 0.85rem; font-weight: 600; color: #cbd5e1; margin-bottom: 0.35rem;"&gt;Sample Text Input:&lt;/label&gt;</w:t>
        <w:br/>
        <w:t xml:space="preserve">          &lt;input type="text" id="sample-input" placeholder="Type text here to test reset/submit..." style="width: 100%; box-sizing: border-box; background: #0f172a; border: 1px solid #475569; color: #ffffff; padding: 0.65rem 0.85rem; border-radius: 6px; font-size: 0.9rem; outline: none;"&gt;</w:t>
        <w:br/>
        <w:t xml:space="preserve">        &lt;/div&gt;</w:t>
        <w:br/>
        <w:br/>
        <w:t xml:space="preserve">        &lt;h3 style="font-size: 1rem; color: #a5b4fc; margin: 1.25rem 0 0.75rem 0;"&gt;Interactive Buttons Showcase:&lt;/h3&gt;</w:t>
        <w:br/>
        <w:br/>
        <w:t xml:space="preserve">        &lt;div style="display: grid; grid-template-columns: repeat(auto-fit, minmax(220px, 1fr)); gap: 1rem;"&gt;</w:t>
        <w:br/>
        <w:t xml:space="preserve">          </w:t>
        <w:br/>
        <w:t xml:space="preserve">          &lt;!-- 1. Submit Button --&gt;</w:t>
        <w:br/>
        <w:t xml:space="preserve">          &lt;div style="background: #1e293b; border: 1px solid #334155; padding: 1rem; border-radius: 8px;"&gt;</w:t>
        <w:br/>
        <w:t xml:space="preserve">            &lt;span style="font-size: 0.75rem; color: #94a3b8; font-family: monospace; display: block; margin-bottom: 0.4rem;"&gt;type="submit"&lt;/span&gt;</w:t>
        <w:br/>
        <w:t xml:space="preserve">            &lt;button type="submit" style="width: 100%; background: #6366f1; color: white; border: none; padding: 0.6rem; border-radius: 6px; font-weight: 700; cursor: pointer;"&gt;</w:t>
        <w:br/>
        <w:t xml:space="preserve">              🚀 Submit Form</w:t>
        <w:br/>
        <w:t xml:space="preserve">            &lt;/button&gt;</w:t>
        <w:br/>
        <w:t xml:space="preserve">          &lt;/div&gt;</w:t>
        <w:br/>
        <w:br/>
        <w:t xml:space="preserve">          &lt;!-- 2. Reset Button --&gt;</w:t>
        <w:br/>
        <w:t xml:space="preserve">          &lt;div style="background: #1e293b; border: 1px solid #334155; padding: 1rem; border-radius: 8px;"&gt;</w:t>
        <w:br/>
        <w:t xml:space="preserve">            &lt;span style="font-size: 0.75rem; color: #94a3b8; font-family: monospace; display: block; margin-bottom: 0.4rem;"&gt;type="reset"&lt;/span&gt;</w:t>
        <w:br/>
        <w:t xml:space="preserve">            &lt;button type="reset" style="width: 100%; background: rgba(239, 68, 68, 0.15); color: #f87171; border: 1px solid rgba(239, 68, 68, 0.3); padding: 0.6rem; border-radius: 6px; font-weight: 600; cursor: pointer;"&gt;</w:t>
        <w:br/>
        <w:t xml:space="preserve">              ↺ Reset Form</w:t>
        <w:br/>
        <w:t xml:space="preserve">            &lt;/button&gt;</w:t>
        <w:br/>
        <w:t xml:space="preserve">          &lt;/div&gt;</w:t>
        <w:br/>
        <w:br/>
        <w:t xml:space="preserve">          &lt;!-- 3. Push Button with JS --&gt;</w:t>
        <w:br/>
        <w:t xml:space="preserve">          &lt;div style="background: #1e293b; border: 1px solid #334155; padding: 1rem; border-radius: 8px;"&gt;</w:t>
        <w:br/>
        <w:t xml:space="preserve">            &lt;span style="font-size: 0.75rem; color: #94a3b8; font-family: monospace; display: block; margin-bottom: 0.4rem;"&gt;type="button" + onclick&lt;/span&gt;</w:t>
        <w:br/>
        <w:t xml:space="preserve">            &lt;button type="button" onclick="alert('💡 Push Button Clicked! JavaScript Event Triggered.');" style="width: 100%; background: rgba(16, 185, 129, 0.15); color: #34d399; border: 1px solid rgba(16, 185, 129, 0.3); padding: 0.6rem; border-radius: 6px; font-weight: 600; cursor: pointer;"&gt;</w:t>
        <w:br/>
        <w:t xml:space="preserve">              ⚡ Trigger JS Alert</w:t>
        <w:br/>
        <w:t xml:space="preserve">            &lt;/button&gt;</w:t>
        <w:br/>
        <w:t xml:space="preserve">          &lt;/div&gt;</w:t>
        <w:br/>
        <w:br/>
        <w:t xml:space="preserve">          &lt;!-- 4. Input Button Tag --&gt;</w:t>
        <w:br/>
        <w:t xml:space="preserve">          &lt;div style="background: #1e293b; border: 1px solid #334155; padding: 1rem; border-radius: 8px;"&gt;</w:t>
        <w:br/>
        <w:t xml:space="preserve">            &lt;span style="font-size: 0.75rem; color: #94a3b8; font-family: monospace; display: block; margin-bottom: 0.4rem;"&gt;&amp;lt;input type="button"&amp;gt;&lt;/span&gt;</w:t>
        <w:br/>
        <w:t xml:space="preserve">            &lt;input type="button" value="📥 Input Button" onclick="alert('Standard HTML &lt;input type=button&gt; executed!');" style="width: 100%; background: rgba(245, 158, 11, 0.15); color: #fbbf24; border: 1px solid rgba(245, 158, 11, 0.3); padding: 0.6rem; border-radius: 6px; font-weight: 600; cursor: pointer;"&gt;</w:t>
        <w:br/>
        <w:t xml:space="preserve">          &lt;/div&gt;</w:t>
        <w:br/>
        <w:br/>
        <w:t xml:space="preserve">        &lt;/div&gt;</w:t>
        <w:br/>
        <w:t xml:space="preserve">      &lt;/form&gt;</w:t>
        <w:br/>
        <w:t xml:space="preserve">    &lt;/section&gt;</w:t>
        <w:br/>
        <w:br/>
        <w:t xml:space="preserve">    &lt;!-- ==============================================</w:t>
        <w:br/>
        <w:t xml:space="preserve">         PART B: Ordered Lists Demonstration</w:t>
        <w:br/>
        <w:t xml:space="preserve">         ============================================== --&gt;</w:t>
        <w:br/>
        <w:t xml:space="preserve">    &lt;section style="background: #1e293b; border: 1px solid #334155; border-radius: 16px; padding: 2rem; box-shadow: 0 10px 25px rgba(0, 0, 0, 0.25);"&gt;</w:t>
        <w:br/>
        <w:t xml:space="preserve">      &lt;h2 style="font-size: 1.5rem; font-weight: 700; color: #34d399; margin: 0 0 0.5rem 0; display: flex; align-items: center; gap: 0.5rem; border-bottom: 2px solid #334155; padding-bottom: 0.5rem;"&gt;</w:t>
        <w:br/>
        <w:t xml:space="preserve">        &lt;span&gt;🔢&lt;/span&gt; Part B: Adding Ordered Lists to a Web Page</w:t>
        <w:br/>
        <w:t xml:space="preserve">      &lt;/h2&gt;</w:t>
        <w:br/>
        <w:t xml:space="preserve">      &lt;p style="color: #cbd5e1; font-size: 0.95rem; margin: 0.5rem 0 1.5rem 0;"&gt;</w:t>
        <w:br/>
        <w:t xml:space="preserve">        HTML ordered lists (&lt;code&gt;&amp;lt;ol&amp;gt;&lt;/code&gt;) support various numbering systems via the &lt;code&gt;type&lt;/code&gt;, &lt;code&gt;start&lt;/code&gt;, and &lt;code&gt;reversed&lt;/code&gt; attributes:</w:t>
        <w:br/>
        <w:t xml:space="preserve">      &lt;/p&gt;</w:t>
        <w:br/>
        <w:br/>
        <w:t xml:space="preserve">      &lt;div style="display: grid; grid-template-columns: repeat(auto-fit, minmax(300px, 1fr)); gap: 1.5rem;"&gt;</w:t>
        <w:br/>
        <w:t xml:space="preserve">        </w:t>
        <w:br/>
        <w:t xml:space="preserve">        &lt;!-- List 1: Decimal (1, 2, 3) --&gt;</w:t>
        <w:br/>
        <w:t xml:space="preserve">        &lt;div style="background: rgba(15, 23, 42, 0.6); border: 1px solid #475569; border-radius: 12px; padding: 1.25rem;"&gt;</w:t>
        <w:br/>
        <w:t xml:space="preserve">          &lt;h3 style="font-size: 1rem; color: #38bdf8; margin: 0 0 0.5rem 0;"&gt;1. Default Decimal (&lt;code&gt;type="1"&lt;/code&gt;)&lt;/h3&gt;</w:t>
        <w:br/>
        <w:t xml:space="preserve">          &lt;p style="font-size: 0.8rem; color: #94a3b8; margin: 0 0 0.75rem 0;"&gt;Web Development Lifecycle Steps:&lt;/p&gt;</w:t>
        <w:br/>
        <w:t xml:space="preserve">          &lt;ol type="1" style="color: #e2e8f0; font-size: 0.9rem; padding-left: 1.5rem; margin: 0; line-height: 1.8;"&gt;</w:t>
        <w:br/>
        <w:t xml:space="preserve">            &lt;li&gt;Requirement Analysis &amp;amp; Wireframing&lt;/li&gt;</w:t>
        <w:br/>
        <w:t xml:space="preserve">            &lt;li&gt;UI/UX Design in Figma&lt;/li&gt;</w:t>
        <w:br/>
        <w:t xml:space="preserve">            &lt;li&gt;HTML5 Semantic Coding&lt;/li&gt;</w:t>
        <w:br/>
        <w:t xml:space="preserve">            &lt;li&gt;CSS3 Layout Styling &amp;amp; Responsiveness&lt;/li&gt;</w:t>
        <w:br/>
        <w:t xml:space="preserve">            &lt;li&gt;JavaScript Interactivity &amp;amp; Validation&lt;/li&gt;</w:t>
        <w:br/>
        <w:t xml:space="preserve">          &lt;/ol&gt;</w:t>
        <w:br/>
        <w:t xml:space="preserve">        &lt;/div&gt;</w:t>
        <w:br/>
        <w:br/>
        <w:t xml:space="preserve">        &lt;!-- List 2: Uppercase Letters (A, B, C) --&gt;</w:t>
        <w:br/>
        <w:t xml:space="preserve">        &lt;div style="background: rgba(15, 23, 42, 0.6); border: 1px solid #475569; border-radius: 12px; padding: 1.25rem;"&gt;</w:t>
        <w:br/>
        <w:t xml:space="preserve">          &lt;h3 style="font-size: 1rem; color: #34d399; margin: 0 0 0.5rem 0;"&gt;2. Uppercase Letters (&lt;code&gt;type="A"&lt;/code&gt;)&lt;/h3&gt;</w:t>
        <w:br/>
        <w:t xml:space="preserve">          &lt;p style="font-size: 0.8rem; color: #94a3b8; margin: 0 0 0.75rem 0;"&gt;Core Technical Domains:&lt;/p&gt;</w:t>
        <w:br/>
        <w:t xml:space="preserve">          &lt;ol type="A" style="color: #e2e8f0; font-size: 0.9rem; padding-left: 1.5rem; margin: 0; line-height: 1.8;"&gt;</w:t>
        <w:br/>
        <w:t xml:space="preserve">            &lt;li&gt;Full Stack Web Development&lt;/li&gt;</w:t>
        <w:br/>
        <w:t xml:space="preserve">            &lt;li&gt;Artificial Intelligence &amp;amp; Machine Learning&lt;/li&gt;</w:t>
        <w:br/>
        <w:t xml:space="preserve">            &lt;li&gt;Cybersecurity &amp;amp; Information Assurance&lt;/li&gt;</w:t>
        <w:br/>
        <w:t xml:space="preserve">            &lt;li&gt;Cloud Architecture &amp;amp; DevOps&lt;/li&gt;</w:t>
        <w:br/>
        <w:t xml:space="preserve">          &lt;/ol&gt;</w:t>
        <w:br/>
        <w:t xml:space="preserve">        &lt;/div&gt;</w:t>
        <w:br/>
        <w:br/>
        <w:t xml:space="preserve">        &lt;!-- List 3: Uppercase Roman Numerals (I, II, III) --&gt;</w:t>
        <w:br/>
        <w:t xml:space="preserve">        &lt;div style="background: rgba(15, 23, 42, 0.6); border: 1px solid #475569; border-radius: 12px; padding: 1.25rem;"&gt;</w:t>
        <w:br/>
        <w:t xml:space="preserve">          &lt;h3 style="font-size: 1rem; color: #fbbf24; margin: 0 0 0.5rem 0;"&gt;3. Roman Numerals (&lt;code&gt;type="I"&lt;/code&gt;)&lt;/h3&gt;</w:t>
        <w:br/>
        <w:t xml:space="preserve">          &lt;p style="font-size: 0.8rem; color: #94a3b8; margin: 0 0 0.75rem 0;"&gt;Academic Semesters Overview:&lt;/p&gt;</w:t>
        <w:br/>
        <w:t xml:space="preserve">          &lt;ol type="I" style="color: #e2e8f0; font-size: 0.9rem; padding-left: 1.5rem; margin: 0; line-height: 1.8;"&gt;</w:t>
        <w:br/>
        <w:t xml:space="preserve">            &lt;li&gt;Foundation in Computer Science&lt;/li&gt;</w:t>
        <w:br/>
        <w:t xml:space="preserve">            &lt;li&gt;Data Structures &amp;amp; OOPs with C++&lt;/li&gt;</w:t>
        <w:br/>
        <w:t xml:space="preserve">            &lt;li&gt;Advanced Web Technology &amp;amp; DBMS&lt;/li&gt;</w:t>
        <w:br/>
        <w:t xml:space="preserve">            &lt;li&gt;Operating Systems &amp;amp; Networks&lt;/li&gt;</w:t>
        <w:br/>
        <w:t xml:space="preserve">          &lt;/ol&gt;</w:t>
        <w:br/>
        <w:t xml:space="preserve">        &lt;/div&gt;</w:t>
        <w:br/>
        <w:br/>
        <w:t xml:space="preserve">        &lt;!-- List 4: Custom Start &amp; Reversed --&gt;</w:t>
        <w:br/>
        <w:t xml:space="preserve">        &lt;div style="background: rgba(15, 23, 42, 0.6); border: 1px solid #475569; border-radius: 12px; padding: 1.25rem;"&gt;</w:t>
        <w:br/>
        <w:t xml:space="preserve">          &lt;h3 style="font-size: 1rem; color: #f472b6; margin: 0 0 0.5rem 0;"&gt;4. Custom Start &amp;amp; Reversed (&lt;code&gt;start="10" reversed&lt;/code&gt;)&lt;/h3&gt;</w:t>
        <w:br/>
        <w:t xml:space="preserve">          &lt;p style="font-size: 0.8rem; color: #94a3b8; margin: 0 0 0.75rem 0;"&gt;Countdown Launch Sequence:&lt;/p&gt;</w:t>
        <w:br/>
        <w:t xml:space="preserve">          &lt;ol start="10" reversed style="color: #e2e8f0; font-size: 0.9rem; padding-left: 1.5rem; margin: 0; line-height: 1.8;"&gt;</w:t>
        <w:br/>
        <w:t xml:space="preserve">            &lt;li&gt;System Diagnostics Complete&lt;/li&gt;</w:t>
        <w:br/>
        <w:t xml:space="preserve">            &lt;li&gt;Database Connection Verified&lt;/li&gt;</w:t>
        <w:br/>
        <w:t xml:space="preserve">            &lt;li&gt;Deployment Sequence Initialized&lt;/li&gt;</w:t>
        <w:br/>
        <w:t xml:space="preserve">            &lt;li&gt;Application Online&lt;/li&gt;</w:t>
        <w:br/>
        <w:t xml:space="preserve">          &lt;/ol&gt;</w:t>
        <w:br/>
        <w:t xml:space="preserve">        &lt;/div&gt;</w:t>
        <w:br/>
        <w:br/>
        <w:t xml:space="preserve">      &lt;/div&gt;</w:t>
        <w:br/>
        <w:t xml:space="preserve">    &lt;/section&gt;</w:t>
        <w:br/>
        <w:br/>
        <w:t xml:space="preserve">  &lt;/main&gt;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05 &amp;bull; CSIT248 Advanced Web Technology &amp;bull; Form Buttons &amp;amp; Ordered Lists&lt;/p&gt;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0" name="Picture 10"/>
            <wp:cNvGraphicFramePr>
              <a:graphicFrameLocks noChangeAspect="1"/>
            </wp:cNvGraphicFramePr>
            <a:graphic>
              <a:graphicData uri="http://schemas.openxmlformats.org/drawingml/2006/picture">
                <pic:pic>
                  <pic:nvPicPr>
                    <pic:cNvPr id="0" name="exp08_output.png"/>
                    <pic:cNvPicPr/>
                  </pic:nvPicPr>
                  <pic:blipFill>
                    <a:blip r:embed="rId18"/>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9</w:t>
      </w:r>
    </w:p>
    <w:p>
      <w:pPr>
        <w:spacing w:after="80"/>
      </w:pPr>
      <w:r>
        <w:rPr>
          <w:rFonts w:ascii="Arial" w:hAnsi="Arial"/>
          <w:b/>
          <w:sz w:val="22"/>
        </w:rPr>
        <w:t xml:space="preserve">Title : </w:t>
      </w:r>
      <w:r>
        <w:rPr>
          <w:rFonts w:ascii="Arial" w:hAnsi="Arial"/>
          <w:b/>
          <w:color w:val="B91C1C"/>
          <w:sz w:val="22"/>
        </w:rPr>
        <w:t>Computer Hardware Table Gallery with Borders and Cellpadding.</w:t>
      </w:r>
    </w:p>
    <w:p>
      <w:pPr>
        <w:spacing w:after="160"/>
      </w:pPr>
      <w:r>
        <w:rPr>
          <w:rFonts w:ascii="Arial" w:hAnsi="Arial"/>
          <w:b/>
          <w:sz w:val="22"/>
        </w:rPr>
        <w:t xml:space="preserve">Aim : </w:t>
      </w:r>
      <w:r>
        <w:rPr>
          <w:rFonts w:ascii="Arial" w:hAnsi="Arial"/>
          <w:b/>
          <w:color w:val="1D4ED8"/>
          <w:sz w:val="22"/>
        </w:rPr>
        <w:t>To construct a computer hardware image gallery using HTML table structure, specifying borders, cell padding, cell spacing, captions, and aligned thumbnail descriptions.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6: Design a webpage to display Image gallery using table - CSIT248 Advanced Web Technology"&gt;</w:t>
        <w:br/>
        <w:t xml:space="preserve">  &lt;title&gt;Experiment 06 - Image Gallery using Table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1200px; margin: 0 auto; padding: 2.5rem 1.5rem;"&gt;</w:t>
        <w:br/>
        <w:br/>
        <w:t xml:space="preserve">    &lt;!-- Header (Inline CSS) --&gt;</w:t>
        <w:br/>
        <w:t xml:space="preserve">    &lt;header style="text-align: center; margin-bottom: 2rem;"&gt;</w:t>
        <w:br/>
        <w:t xml:space="preserve">      &lt;div style="display: inline-block; background: rgba(99, 102, 241, 0.15); color: #a5b4fc; border: 1px solid rgba(99, 102, 241, 0.3); padding: 0.25rem 0.75rem; border-radius: 9999px; font-size: 0.85rem; font-weight: 600; margin-bottom: 0.75rem;"&gt;</w:t>
        <w:br/>
        <w:t xml:space="preserve">        Experiment 06 &amp;bull; Module II (Tables &amp;amp; Multimedia)</w:t>
        <w:br/>
        <w:t xml:space="preserve">      &lt;/div&gt;</w:t>
        <w:br/>
        <w:t xml:space="preserve">      &lt;h1 style="font-size: 2.25rem; font-weight: 800; color: #ffffff; margin: 0 0 0.5rem 0;"&gt;HTML Table Image Gallery&lt;/h1&gt;</w:t>
        <w:br/>
        <w:t xml:space="preserve">      &lt;p style="color: #94a3b8; font-size: 1.05rem; margin: 0;"&gt;Multi-column structured photographic showcase organized using semantic HTML table rows and cells&lt;/p&gt;</w:t>
        <w:br/>
        <w:t xml:space="preserve">    &lt;/header&gt;</w:t>
        <w:br/>
        <w:br/>
        <w:t xml:space="preserve">    &lt;!-- Table Gallery Container (Inline CSS) --&gt;</w:t>
        <w:br/>
        <w:t xml:space="preserve">    &lt;div style="background: #1e293b; border: 1px solid #334155; border-radius: 16px; overflow-x: auto; box-shadow: 0 10px 25px rgba(0, 0, 0, 0.3); padding: 1.5rem;"&gt;</w:t>
        <w:br/>
        <w:t xml:space="preserve">      &lt;table border="1" cellpadding="12" cellspacing="0" style="width: 100%; border-collapse: collapse; text-align: center; border-color: #334155;"&gt;</w:t>
        <w:br/>
        <w:t xml:space="preserve">        &lt;caption style="font-size: 1.25rem; font-weight: 700; color: #f8fafc; padding: 1rem; text-align: left; background: #1e1b4b; border-radius: 8px 8px 0 0; border: 1px solid #334155; border-bottom: none;"&gt;</w:t>
        <w:br/>
        <w:t xml:space="preserve">          📸 Curated Photography &amp;amp; Art Gallery Grid</w:t>
        <w:br/>
        <w:t xml:space="preserve">        &lt;/caption&gt;</w:t>
        <w:br/>
        <w:t xml:space="preserve">        </w:t>
        <w:br/>
        <w:t xml:space="preserve">        &lt;!-- Table Header --&gt;</w:t>
        <w:br/>
        <w:t xml:space="preserve">        &lt;thead&gt;</w:t>
        <w:br/>
        <w:t xml:space="preserve">          &lt;tr style="background: rgba(15, 23, 42, 0.9); color: #a5b4fc; font-size: 0.9rem;"&gt;</w:t>
        <w:br/>
        <w:t xml:space="preserve">            &lt;th style="padding: 1rem; border: 1px solid #475569; width: 33.33%;"&gt;Column 1: Nature &amp;amp; Serenity&lt;/th&gt;</w:t>
        <w:br/>
        <w:t xml:space="preserve">            &lt;th style="padding: 1rem; border: 1px solid #475569; width: 33.33%;"&gt;Column 2: Architecture &amp;amp; Urban&lt;/th&gt;</w:t>
        <w:br/>
        <w:t xml:space="preserve">            &lt;th style="padding: 1rem; border: 1px solid #475569; width: 33.33%;"&gt;Column 3: Computing &amp;amp; Cosmos&lt;/th&gt;</w:t>
        <w:br/>
        <w:t xml:space="preserve">          &lt;/tr&gt;</w:t>
        <w:br/>
        <w:t xml:space="preserve">        &lt;/thead&gt;</w:t>
        <w:br/>
        <w:br/>
        <w:t xml:space="preserve">        &lt;tbody&gt;</w:t>
        <w:br/>
        <w:t xml:space="preserve">          &lt;!-- ROW 1 --&gt;</w:t>
        <w:br/>
        <w:t xml:space="preserve">          &lt;tr&gt;</w:t>
        <w:br/>
        <w:t xml:space="preserve">            &lt;!-- Image 1 --&gt;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fill="#064e3b" /&gt;</w:t>
        <w:br/>
        <w:t xml:space="preserve">                  &lt;circle cx="150" cy="140" r="100" fill="#047857" /&gt;</w:t>
        <w:br/>
        <w:t xml:space="preserve">                  &lt;circle cx="230" cy="50" r="30" fill="#fef08a" opacity="0.9" /&gt;</w:t>
        <w:br/>
        <w:t xml:space="preserve">                  &lt;polygon points="60,160 110,90 160,160" fill="#065f46" /&gt;</w:t>
        <w:br/>
        <w:t xml:space="preserve">                  &lt;polygon points="130,160 190,70 250,160" fill="#022c22" /&gt;</w:t>
        <w:br/>
        <w:t xml:space="preserve">                  &lt;polygon points="10,160 70,110 130,160" fill="#047857" /&gt;</w:t>
        <w:br/>
        <w:t xml:space="preserve">                &lt;/svg&gt;</w:t>
        <w:br/>
        <w:t xml:space="preserve">                &lt;h4 style="color: #34d399; font-size: 1rem; margin: 0.75rem 0 0.25rem 0;"&gt;Alpine Forest Sunset&lt;/h4&gt;</w:t>
        <w:br/>
        <w:t xml:space="preserve">                &lt;p style="color: #94a3b8; font-size: 0.8rem; margin: 0;"&gt;Pine valleys nestled in mountainous slopes during golden hour.&lt;/p&gt;</w:t>
        <w:br/>
        <w:t xml:space="preserve">              &lt;/div&gt;</w:t>
        <w:br/>
        <w:t xml:space="preserve">            &lt;/td&gt;</w:t>
        <w:br/>
        <w:br/>
        <w:t xml:space="preserve">            &lt;!-- Image 2 --&gt;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fill="#1e1b4b" /&gt;</w:t>
        <w:br/>
        <w:t xml:space="preserve">                  &lt;circle cx="150" cy="80" r="50" fill="#4338ca" opacity="0.4" /&gt;</w:t>
        <w:br/>
        <w:t xml:space="preserve">                  &lt;!-- Skyscrapers --&gt;</w:t>
        <w:br/>
        <w:t xml:space="preserve">                  &lt;rect x="40" y="50" width="40" height="110" fill="#312e81" stroke="#4f46e5" stroke-width="1" /&gt;</w:t>
        <w:br/>
        <w:t xml:space="preserve">                  &lt;rect x="90" y="30" width="50" height="130" fill="#1e1b4b" stroke="#6366f1" stroke-width="1.5" /&gt;</w:t>
        <w:br/>
        <w:t xml:space="preserve">                  &lt;rect x="150" y="60" width="45" height="100" fill="#312e81" stroke="#4f46e5" stroke-width="1" /&gt;</w:t>
        <w:br/>
        <w:t xml:space="preserve">                  &lt;rect x="205" y="40" width="55" height="120" fill="#1e1b4b" stroke="#818cf8" stroke-width="1" /&gt;</w:t>
        <w:br/>
        <w:t xml:space="preserve">                  &lt;!-- Windows dots --&gt;</w:t>
        <w:br/>
        <w:t xml:space="preserve">                  &lt;circle cx="115" cy="50" r="3" fill="#fcd34d" /&gt;</w:t>
        <w:br/>
        <w:t xml:space="preserve">                  &lt;circle cx="115" cy="70" r="3" fill="#fcd34d" /&gt;</w:t>
        <w:br/>
        <w:t xml:space="preserve">                  &lt;circle cx="230" cy="60" r="3" fill="#38bdf8" /&gt;</w:t>
        <w:br/>
        <w:t xml:space="preserve">                &lt;/svg&gt;</w:t>
        <w:br/>
        <w:t xml:space="preserve">                &lt;h4 style="color: #818cf8; font-size: 1rem; margin: 0.75rem 0 0.25rem 0;"&gt;Metropolis Skyline&lt;/h4&gt;</w:t>
        <w:br/>
        <w:t xml:space="preserve">                &lt;p style="color: #94a3b8; font-size: 0.8rem; margin: 0;"&gt;Towering urban skyscrapers glowing under evening twilight.&lt;/p&gt;</w:t>
        <w:br/>
        <w:t xml:space="preserve">              &lt;/div&gt;</w:t>
        <w:br/>
        <w:t xml:space="preserve">            &lt;/td&gt;</w:t>
        <w:br/>
        <w:br/>
        <w:t xml:space="preserve">            &lt;!-- Image 3 --&gt;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fill="#090d16" /&gt;</w:t>
        <w:br/>
        <w:t xml:space="preserve">                  &lt;circle cx="150" cy="80" r="45" fill="#3b82f6" opacity="0.3" /&gt;</w:t>
        <w:br/>
        <w:t xml:space="preserve">                  &lt;circle cx="150" cy="80" r="30" fill="#60a5fa" /&gt;</w:t>
        <w:br/>
        <w:t xml:space="preserve">                  &lt;!-- Orbit rings --&gt;</w:t>
        <w:br/>
        <w:t xml:space="preserve">                  &lt;ellipse cx="150" cy="80" rx="90" ry="25" stroke="#06b6d4" stroke-width="1.5" stroke-dasharray="4 2" fill="none" /&gt;</w:t>
        <w:br/>
        <w:t xml:space="preserve">                  &lt;circle cx="210" cy="70" r="8" fill="#ec4899" /&gt;</w:t>
        <w:br/>
        <w:t xml:space="preserve">                  &lt;circle cx="80" cy="90" r="5" fill="#f59e0b" /&gt;</w:t>
        <w:br/>
        <w:t xml:space="preserve">                &lt;/svg&gt;</w:t>
        <w:br/>
        <w:t xml:space="preserve">                &lt;h4 style="color: #38bdf8; font-size: 1rem; margin: 0.75rem 0 0.25rem 0;"&gt;Deep Space Exoplanet&lt;/h4&gt;</w:t>
        <w:br/>
        <w:t xml:space="preserve">                &lt;p style="color: #94a3b8; font-size: 0.8rem; margin: 0;"&gt;Planetary orbits floating across astronomical stellar fields.&lt;/p&gt;</w:t>
        <w:br/>
        <w:t xml:space="preserve">              &lt;/div&gt;</w:t>
        <w:br/>
        <w:t xml:space="preserve">            &lt;/td&gt;</w:t>
        <w:br/>
        <w:t xml:space="preserve">          &lt;/tr&gt;</w:t>
        <w:br/>
        <w:br/>
        <w:t xml:space="preserve">          &lt;!-- ROW 2 --&gt;</w:t>
        <w:br/>
        <w:t xml:space="preserve">          &lt;tr&gt;</w:t>
        <w:br/>
        <w:t xml:space="preserve">            &lt;!-- Image 4 --&gt;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fill="#0c4a6e" /&gt;</w:t>
        <w:br/>
        <w:t xml:space="preserve">                  &lt;path d="M0 120 Q 75 90, 150 120 T 300 120 L 300 160 L 0 160 Z" fill="#0369a1" /&gt;</w:t>
        <w:br/>
        <w:t xml:space="preserve">                  &lt;path d="M0 135 Q 75 110, 150 135 T 300 135 L 300 160 L 0 160 Z" fill="#0284c7" /&gt;</w:t>
        <w:br/>
        <w:t xml:space="preserve">                  &lt;circle cx="80" cy="50" r="22" fill="#fbbf24" /&gt;</w:t>
        <w:br/>
        <w:t xml:space="preserve">                &lt;/svg&gt;</w:t>
        <w:br/>
        <w:t xml:space="preserve">                &lt;h4 style="color: #38bdf8; font-size: 1rem; margin: 0.75rem 0 0.25rem 0;"&gt;Ocean Waves Horizon&lt;/h4&gt;</w:t>
        <w:br/>
        <w:t xml:space="preserve">                &lt;p style="color: #94a3b8; font-size: 0.8rem; margin: 0;"&gt;Rhythmic ocean surf rolling across a tropical sandy shoreline.&lt;/p&gt;</w:t>
        <w:br/>
        <w:t xml:space="preserve">              &lt;/div&gt;</w:t>
        <w:br/>
        <w:t xml:space="preserve">            &lt;/td&gt;</w:t>
        <w:br/>
        <w:br/>
        <w:t xml:space="preserve">            &lt;!-- Image 5 --&gt;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fill="#451a03" /&gt;</w:t>
        <w:br/>
        <w:t xml:space="preserve">                  &lt;polygon points="150,20 230,140 70,140" fill="#b45309" stroke="#f59e0b" stroke-width="2" /&gt;</w:t>
        <w:br/>
        <w:t xml:space="preserve">                  &lt;polygon points="150,20 190,140 70,140" fill="#78350f" /&gt;</w:t>
        <w:br/>
        <w:t xml:space="preserve">                  &lt;circle cx="240" cy="40" r="15" fill="#fde68a" /&gt;</w:t>
        <w:br/>
        <w:t xml:space="preserve">                &lt;/svg&gt;</w:t>
        <w:br/>
        <w:t xml:space="preserve">                &lt;h4 style="color: #fbbf24; font-size: 1rem; margin: 0.75rem 0 0.25rem 0;"&gt;Desert Pyramid Heritage&lt;/h4&gt;</w:t>
        <w:br/>
        <w:t xml:space="preserve">                &lt;p style="color: #94a3b8; font-size: 0.8rem; margin: 0;"&gt;Monumental ancient stone architecture under starry desert skies.&lt;/p&gt;</w:t>
        <w:br/>
        <w:t xml:space="preserve">              &lt;/div&gt;</w:t>
        <w:br/>
        <w:t xml:space="preserve">            &lt;/td&gt;</w:t>
        <w:br/>
        <w:br/>
        <w:t xml:space="preserve">            &lt;!-- Image 6 --&gt;</w:t>
        <w:br/>
        <w:t xml:space="preserve">            &lt;td style="border: 1px solid #475569; padding: 1.25rem; vertical-align: top; background: rgba(15, 23, 42, 0.5);"&gt;</w:t>
        <w:br/>
        <w:t xml:space="preserve">              &lt;div style="background: #0f172a; border: 1px solid #334155; border-radius: 10px; overflow: hidden; padding: 0.75rem;"&gt;</w:t>
        <w:br/>
        <w:t xml:space="preserve">                &lt;svg width="100%" height="160" viewBox="0 0 300 160" fill="none" style="border-radius: 6px;"&gt;</w:t>
        <w:br/>
        <w:t xml:space="preserve">                  &lt;rect width="300" height="160" fill="#18181b" /&gt;</w:t>
        <w:br/>
        <w:t xml:space="preserve">                  &lt;rect x="80" y="30" width="140" height="100" rx="10" fill="#27272a" stroke="#10b981" stroke-width="2" /&gt;</w:t>
        <w:br/>
        <w:t xml:space="preserve">                  &lt;!-- Circuit lines --&gt;</w:t>
        <w:br/>
        <w:t xml:space="preserve">                  &lt;path d="M100 80 H 130 V 50 H 170 V 80 H 200" stroke="#10b981" stroke-width="2" fill="none" /&gt;</w:t>
        <w:br/>
        <w:t xml:space="preserve">                  &lt;circle cx="150" cy="80" r="12" fill="#10b981" /&gt;</w:t>
        <w:br/>
        <w:t xml:space="preserve">                &lt;/svg&gt;</w:t>
        <w:br/>
        <w:t xml:space="preserve">                &lt;h4 style="color: #34d399; font-size: 1rem; margin: 0.75rem 0 0.25rem 0;"&gt;Silicon Microchip Circuit&lt;/h4&gt;</w:t>
        <w:br/>
        <w:t xml:space="preserve">                &lt;p style="color: #94a3b8; font-size: 0.8rem; margin: 0;"&gt;High-density semiconductor nanometer logic microprocessor.&lt;/p&gt;</w:t>
        <w:br/>
        <w:t xml:space="preserve">              &lt;/div&gt;</w:t>
        <w:br/>
        <w:t xml:space="preserve">            &lt;/td&gt;</w:t>
        <w:br/>
        <w:t xml:space="preserve">          &lt;/tr&gt;</w:t>
        <w:br/>
        <w:t xml:space="preserve">        &lt;/tbody&gt;</w:t>
        <w:br/>
        <w:br/>
        <w:t xml:space="preserve">        &lt;!-- Table Footer --&gt;</w:t>
        <w:br/>
        <w:t xml:space="preserve">        &lt;tfoot&gt;</w:t>
        <w:br/>
        <w:t xml:space="preserve">          &lt;tr style="background: #0f172a; color: #94a3b8; font-size: 0.85rem;"&gt;</w:t>
        <w:br/>
        <w:t xml:space="preserve">            &lt;td colspan="3" style="padding: 1rem; border: 1px solid #475569; text-align: center;"&gt;</w:t>
        <w:br/>
        <w:t xml:space="preserve">              Displaying &lt;strong&gt;6 Curated Images&lt;/strong&gt; across 2 Rows &amp;times; 3 Columns structured via HTML &lt;code&gt;&amp;lt;table&amp;gt;&lt;/code&gt;.</w:t>
        <w:br/>
        <w:t xml:space="preserve">            &lt;/td&gt;</w:t>
        <w:br/>
        <w:t xml:space="preserve">          &lt;/tr&gt;</w:t>
        <w:br/>
        <w:t xml:space="preserve">        &lt;/tfoot&gt;</w:t>
        <w:br/>
        <w:t xml:space="preserve">      &lt;/table&gt;</w:t>
        <w:br/>
        <w:t xml:space="preserve">    &lt;/div&gt;</w:t>
        <w:br/>
        <w:br/>
        <w:t xml:space="preserve">  &lt;/main&gt;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06 &amp;bull; CSIT248 Advanced Web Technology &amp;bull; Table Image Gallery&lt;/p&gt;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1" name="Picture 11"/>
            <wp:cNvGraphicFramePr>
              <a:graphicFrameLocks noChangeAspect="1"/>
            </wp:cNvGraphicFramePr>
            <a:graphic>
              <a:graphicData uri="http://schemas.openxmlformats.org/drawingml/2006/picture">
                <pic:pic>
                  <pic:nvPicPr>
                    <pic:cNvPr id="0" name="exp09_output.png"/>
                    <pic:cNvPicPr/>
                  </pic:nvPicPr>
                  <pic:blipFill>
                    <a:blip r:embed="rId19"/>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10</w:t>
      </w:r>
    </w:p>
    <w:p>
      <w:pPr>
        <w:spacing w:after="80"/>
      </w:pPr>
      <w:r>
        <w:rPr>
          <w:rFonts w:ascii="Arial" w:hAnsi="Arial"/>
          <w:b/>
          <w:sz w:val="22"/>
        </w:rPr>
        <w:t xml:space="preserve">Title : </w:t>
      </w:r>
      <w:r>
        <w:rPr>
          <w:rFonts w:ascii="Arial" w:hAnsi="Arial"/>
          <w:b/>
          <w:color w:val="B91C1C"/>
          <w:sz w:val="22"/>
        </w:rPr>
        <w:t>Client-Side History Navigation using JavaScript window.history.</w:t>
      </w:r>
    </w:p>
    <w:p>
      <w:pPr>
        <w:spacing w:after="160"/>
      </w:pPr>
      <w:r>
        <w:rPr>
          <w:rFonts w:ascii="Arial" w:hAnsi="Arial"/>
          <w:b/>
          <w:sz w:val="22"/>
        </w:rPr>
        <w:t xml:space="preserve">Aim : </w:t>
      </w:r>
      <w:r>
        <w:rPr>
          <w:rFonts w:ascii="Arial" w:hAnsi="Arial"/>
          <w:b/>
          <w:color w:val="1D4ED8"/>
          <w:sz w:val="22"/>
        </w:rPr>
        <w:t>To demonstrate client-side web browser history manipulation utilizing JavaScript window.history methods (back(), forward(), go(), and history.length).</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7: Design a web script to show the functionality of FORWARD and BACK button of History class using JavaScript - CSIT248 Advanced Web Technology"&gt;</w:t>
        <w:br/>
        <w:t xml:space="preserve">  &lt;title&gt;Experiment 07 - JavaScript History Object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1000px; margin: 0 auto; padding: 2.5rem 1.5rem;"&gt;</w:t>
        <w:br/>
        <w:br/>
        <w:t xml:space="preserve">    &lt;!-- Header (Inline CSS) --&gt;</w:t>
        <w:br/>
        <w:t xml:space="preserve">    &lt;header style="text-align: center; margin-bottom: 2rem;"&gt;</w:t>
        <w:br/>
        <w:t xml:space="preserve">      &lt;div style="display: inline-block; background: rgba(99, 102, 241, 0.15); color: #a5b4fc; border: 1px solid rgba(99, 102, 241, 0.3); padding: 0.25rem 0.75rem; border-radius: 9999px; font-size: 0.85rem; font-weight: 600; margin-bottom: 0.75rem;"&gt;</w:t>
        <w:br/>
        <w:t xml:space="preserve">        Experiment 07 &amp;bull; Module IV (JavaScript Event Handling &amp;amp; BOM)</w:t>
        <w:br/>
        <w:t xml:space="preserve">      &lt;/div&gt;</w:t>
        <w:br/>
        <w:t xml:space="preserve">      &lt;h1 style="font-size: 2.25rem; font-weight: 800; color: #ffffff; margin: 0 0 0.5rem 0;"&gt;JavaScript History Object Navigator&lt;/h1&gt;</w:t>
        <w:br/>
        <w:t xml:space="preserve">      &lt;p style="color: #94a3b8; font-size: 1.05rem; margin: 0;"&gt;Demonstration of &lt;code&gt;history.back()&lt;/code&gt;, &lt;code&gt;history.forward()&lt;/code&gt;, and &lt;code&gt;history.go()&lt;/code&gt; functionality&lt;/p&gt;</w:t>
        <w:br/>
        <w:t xml:space="preserve">    &lt;/header&gt;</w:t>
        <w:br/>
        <w:br/>
        <w:t xml:space="preserve">    &lt;!-- Interactive History Controller Box (Inline CSS) --&gt;</w:t>
        <w:br/>
        <w:t xml:space="preserve">    &lt;section style="background: #1e293b; border: 1px solid #334155; border-radius: 16px; padding: 2rem; margin-bottom: 2rem; box-shadow: 0 10px 25px rgba(0, 0, 0, 0.3);"&gt;</w:t>
        <w:br/>
        <w:t xml:space="preserve">      </w:t>
        <w:br/>
        <w:t xml:space="preserve">      &lt;!-- Current Virtual Page Indicator --&gt;</w:t>
        <w:br/>
        <w:t xml:space="preserve">      &lt;div style="background: rgba(15, 23, 42, 0.8); border: 1px solid #475569; border-radius: 12px; padding: 1.75rem; text-align: center; margin-bottom: 1.75rem;"&gt;</w:t>
        <w:br/>
        <w:t xml:space="preserve">        &lt;span style="font-size: 0.85rem; text-transform: uppercase; letter-spacing: 0.1em; color: #38bdf8; font-weight: 700; display: block; margin-bottom: 0.5rem;"&gt;</w:t>
        <w:br/>
        <w:t xml:space="preserve">          Simulated Browsing Session (HTML5 History API)</w:t>
        <w:br/>
        <w:t xml:space="preserve">        &lt;/span&gt;</w:t>
        <w:br/>
        <w:t xml:space="preserve">        &lt;h2 id="current-step-title" style="font-size: 1.85rem; font-weight: 800; color: #ffffff; margin: 0 0 0.5rem 0;"&gt;</w:t>
        <w:br/>
        <w:t xml:space="preserve">          📍 Step 1: Course Overview (CSIT248)</w:t>
        <w:br/>
        <w:t xml:space="preserve">        &lt;/h2&gt;</w:t>
        <w:br/>
        <w:t xml:space="preserve">        &lt;p id="current-step-desc" style="color: #cbd5e1; font-size: 0.95rem; max-width: 600px; margin: 0 auto;"&gt;</w:t>
        <w:br/>
        <w:t xml:space="preserve">          Welcome to the initial entry point of our lab browsing history stack. Click "Push Next Page" to simulate browser navigation.</w:t>
        <w:br/>
        <w:t xml:space="preserve">        &lt;/p&gt;</w:t>
        <w:br/>
        <w:t xml:space="preserve">      &lt;/div&gt;</w:t>
        <w:br/>
        <w:br/>
        <w:t xml:space="preserve">      &lt;!-- Control Buttons (Inline CSS) --&gt;</w:t>
        <w:br/>
        <w:t xml:space="preserve">      &lt;div style="display: flex; justify-content: center; gap: 1rem; flex-wrap: wrap; margin-bottom: 1.5rem;"&gt;</w:t>
        <w:br/>
        <w:t xml:space="preserve">        &lt;button onclick="goBack()" style="background: rgba(239, 68, 68, 0.15); color: #f87171; border: 1px solid rgba(239, 68, 68, 0.3); padding: 0.75rem 1.5rem; border-radius: 8px; font-weight: 700; font-size: 0.95rem; cursor: pointer; display: flex; align-items: center; gap: 0.5rem;"&gt;</w:t>
        <w:br/>
        <w:t xml:space="preserve">          &amp;larr; history.back()</w:t>
        <w:br/>
        <w:t xml:space="preserve">        &lt;/button&gt;</w:t>
        <w:br/>
        <w:br/>
        <w:t xml:space="preserve">        &lt;button onclick="pushNextState()" style="background: #6366f1; color: #ffffff; border: 1px solid #6366f1; padding: 0.75rem 1.75rem; border-radius: 8px; font-weight: 700; font-size: 0.95rem; cursor: pointer; display: flex; align-items: center; gap: 0.5rem; box-shadow: 0 4px 14px rgba(99, 102, 241, 0.4);"&gt;</w:t>
        <w:br/>
        <w:t xml:space="preserve">          ➕ Push Next Page (history.pushState)</w:t>
        <w:br/>
        <w:t xml:space="preserve">        &lt;/button&gt;</w:t>
        <w:br/>
        <w:br/>
        <w:t xml:space="preserve">        &lt;button onclick="goForward()" style="background: rgba(16, 185, 129, 0.15); color: #34d399; border: 1px solid rgba(16, 185, 129, 0.3); padding: 0.75rem 1.5rem; border-radius: 8px; font-weight: 700; font-size: 0.95rem; cursor: pointer; display: flex; align-items: center; gap: 0.5rem;"&gt;</w:t>
        <w:br/>
        <w:t xml:space="preserve">          history.forward() &amp;rarr;</w:t>
        <w:br/>
        <w:t xml:space="preserve">        &lt;/button&gt;</w:t>
        <w:br/>
        <w:t xml:space="preserve">      &lt;/div&gt;</w:t>
        <w:br/>
        <w:br/>
        <w:t xml:space="preserve">      &lt;!-- History State Metrics (Inline CSS) --&gt;</w:t>
        <w:br/>
        <w:t xml:space="preserve">      &lt;div style="display: grid; grid-template-columns: repeat(auto-fit, minmax(200px, 1fr)); gap: 1rem; background: #0f172a; padding: 1.25rem; border-radius: 10px; border: 1px solid #334155;"&gt;</w:t>
        <w:br/>
        <w:t xml:space="preserve">        &lt;div&gt;</w:t>
        <w:br/>
        <w:t xml:space="preserve">          &lt;span style="font-size: 0.8rem; color: #94a3b8; display: block;"&gt;window.history.length:&lt;/span&gt;</w:t>
        <w:br/>
        <w:t xml:space="preserve">          &lt;strong id="history-length" style="font-size: 1.3rem; color: #38bdf8;"&gt;--&lt;/strong&gt;</w:t>
        <w:br/>
        <w:t xml:space="preserve">        &lt;/div&gt;</w:t>
        <w:br/>
        <w:t xml:space="preserve">        &lt;div&gt;</w:t>
        <w:br/>
        <w:t xml:space="preserve">          &lt;span style="font-size: 0.8rem; color: #94a3b8; display: block;"&gt;Current Step Index:&lt;/span&gt;</w:t>
        <w:br/>
        <w:t xml:space="preserve">          &lt;strong id="current-index" style="font-size: 1.3rem; color: #34d399;"&gt;1 / 4&lt;/strong&gt;</w:t>
        <w:br/>
        <w:t xml:space="preserve">        &lt;/div&gt;</w:t>
        <w:br/>
        <w:t xml:space="preserve">        &lt;div&gt;</w:t>
        <w:br/>
        <w:t xml:space="preserve">          &lt;span style="font-size: 0.8rem; color: #94a3b8; display: block;"&gt;Last Triggered Action:&lt;/span&gt;</w:t>
        <w:br/>
        <w:t xml:space="preserve">          &lt;strong id="last-action" style="font-size: 0.95rem; color: #fbbf24;"&gt;Initial Load&lt;/strong&gt;</w:t>
        <w:br/>
        <w:t xml:space="preserve">        &lt;/div&gt;</w:t>
        <w:br/>
        <w:t xml:space="preserve">      &lt;/div&gt;</w:t>
        <w:br/>
        <w:br/>
        <w:t xml:space="preserve">    &lt;/section&gt;</w:t>
        <w:br/>
        <w:br/>
        <w:t xml:space="preserve">    &lt;!-- Technical Code Explanation (Inline CSS) --&gt;</w:t>
        <w:br/>
        <w:t xml:space="preserve">    &lt;section style="background: #1e293b; border: 1px solid #334155; border-radius: 16px; padding: 2rem; box-shadow: 0 10px 25px rgba(0, 0, 0, 0.25);"&gt;</w:t>
        <w:br/>
        <w:t xml:space="preserve">      &lt;h3 style="font-size: 1.25rem; font-weight: 700; color: #a5b4fc; margin: 0 0 1rem 0;"&gt;</w:t>
        <w:br/>
        <w:t xml:space="preserve">        📖 JavaScript History Class Implementation Reference</w:t>
        <w:br/>
        <w:t xml:space="preserve">      &lt;/h3&gt;</w:t>
        <w:br/>
        <w:t xml:space="preserve">      &lt;pre style="background: #090d16; border: 1px solid #334155; border-radius: 8px; padding: 1.25rem; overflow-x: auto; font-family: 'Fira Code', monospace; font-size: 0.85rem; color: #e2e8f0; line-height: 1.6; margin: 0;"&gt;&lt;code&gt;// 1. Move one page backward in browser history</w:t>
        <w:br/>
        <w:t>function goBack() {</w:t>
        <w:br/>
        <w:t xml:space="preserve">  window.history.back(); // Equivalent to window.history.go(-1)</w:t>
        <w:br/>
        <w:t>}</w:t>
        <w:br/>
        <w:br/>
        <w:t>// 2. Move one page forward in browser history</w:t>
        <w:br/>
        <w:t>function goForward() {</w:t>
        <w:br/>
        <w:t xml:space="preserve">  window.history.forward(); // Equivalent to window.history.go(1)</w:t>
        <w:br/>
        <w:t>}</w:t>
        <w:br/>
        <w:br/>
        <w:t>// 3. Jump specific relative offset</w:t>
        <w:br/>
        <w:t>function jumpHistory(offset) {</w:t>
        <w:br/>
        <w:t xml:space="preserve">  window.history.go(offset);</w:t>
        <w:br/>
        <w:t>}</w:t>
        <w:br/>
        <w:br/>
        <w:t>// 4. Inspect session history length</w:t>
        <w:br/>
        <w:t>console.log("Total entries in session:", window.history.length);&lt;/code&gt;&lt;/pre&gt;</w:t>
        <w:br/>
        <w:t xml:space="preserve">    &lt;/section&gt;</w:t>
        <w:br/>
        <w:br/>
        <w:t xml:space="preserve">  &lt;/main&gt;</w:t>
        <w:br/>
        <w:br/>
        <w:t xml:space="preserve">  &lt;!-- Interactive JavaScript --&gt;</w:t>
        <w:br/>
        <w:t xml:space="preserve">  &lt;script&gt;</w:t>
        <w:br/>
        <w:t xml:space="preserve">    const pages = [</w:t>
        <w:br/>
        <w:t xml:space="preserve">      { id: 1, title: "📍 Step 1: Course Overview (CSIT248)", desc: "Welcome to the initial entry point of our lab browsing history stack. Click 'Push Next Page' to simulate browser navigation." },</w:t>
        <w:br/>
        <w:t xml:space="preserve">      { id: 2, title: "📄 Step 2: HTML5 &amp; DOM Architecture", desc: "You have advanced to Step 2! The browser history stack now has previous entries available for history.back()." },</w:t>
        <w:br/>
        <w:t xml:space="preserve">      { id: 3, title: "🎨 Step 3: Cascading Style Sheets (CSS3)", desc: "Step 3 reached: Testing deep history chain traversal. You can now step backward twice or continue forward." },</w:t>
        <w:br/>
        <w:t xml:space="preserve">      { id: 4, title: "⚡ Step 4: JavaScript Event Loop &amp; History API", desc: "Step 4 reached: Terminal point of this simulated history session. Try using history.back() to navigate back!" }</w:t>
        <w:br/>
        <w:t xml:space="preserve">    ];</w:t>
        <w:br/>
        <w:br/>
        <w:t xml:space="preserve">    let currentStep = 1;</w:t>
        <w:br/>
        <w:br/>
        <w:t xml:space="preserve">    function updateDisplay(step, actionText) {</w:t>
        <w:br/>
        <w:t xml:space="preserve">      const page = pages.find(p =&gt; p.id === step) || pages[0];</w:t>
        <w:br/>
        <w:t xml:space="preserve">      document.getElementById('current-step-title').textContent = page.title;</w:t>
        <w:br/>
        <w:t xml:space="preserve">      document.getElementById('current-step-desc').textContent = page.desc;</w:t>
        <w:br/>
        <w:t xml:space="preserve">      document.getElementById('history-length').textContent = window.history.length;</w:t>
        <w:br/>
        <w:t xml:space="preserve">      document.getElementById('current-index').textContent = `${step} / ${pages.length}`;</w:t>
        <w:br/>
        <w:t xml:space="preserve">      if (actionText) {</w:t>
        <w:br/>
        <w:t xml:space="preserve">        document.getElementById('last-action').textContent = actionText;</w:t>
        <w:br/>
        <w:t xml:space="preserve">      }</w:t>
        <w:br/>
        <w:t xml:space="preserve">    }</w:t>
        <w:br/>
        <w:br/>
        <w:t xml:space="preserve">    function pushNextState() {</w:t>
        <w:br/>
        <w:t xml:space="preserve">      if (currentStep &lt; pages.length) {</w:t>
        <w:br/>
        <w:t xml:space="preserve">        currentStep++;</w:t>
        <w:br/>
        <w:t xml:space="preserve">        history.pushState({ step: currentStep }, `Step ${currentStep}`, `#step-${currentStep}`);</w:t>
        <w:br/>
        <w:t xml:space="preserve">        updateDisplay(currentStep, `history.pushState(#step-${currentStep})`);</w:t>
        <w:br/>
        <w:t xml:space="preserve">      } else {</w:t>
        <w:br/>
        <w:t xml:space="preserve">        alert("Maximum simulated steps reached! Use history.back() to move backward.");</w:t>
        <w:br/>
        <w:t xml:space="preserve">      }</w:t>
        <w:br/>
        <w:t xml:space="preserve">    }</w:t>
        <w:br/>
        <w:br/>
        <w:t xml:space="preserve">    function goBack() {</w:t>
        <w:br/>
        <w:t xml:space="preserve">      if (currentStep &gt; 1) {</w:t>
        <w:br/>
        <w:t xml:space="preserve">        currentStep--;</w:t>
        <w:br/>
        <w:t xml:space="preserve">        history.back();</w:t>
        <w:br/>
        <w:t xml:space="preserve">        updateDisplay(currentStep, "window.history.back()");</w:t>
        <w:br/>
        <w:t xml:space="preserve">      } else {</w:t>
        <w:br/>
        <w:t xml:space="preserve">        alert("⚠️ You are already at the earliest page in this session history stack!");</w:t>
        <w:br/>
        <w:t xml:space="preserve">      }</w:t>
        <w:br/>
        <w:t xml:space="preserve">    }</w:t>
        <w:br/>
        <w:br/>
        <w:t xml:space="preserve">    function goForward() {</w:t>
        <w:br/>
        <w:t xml:space="preserve">      if (currentStep &lt; pages.length) {</w:t>
        <w:br/>
        <w:t xml:space="preserve">        currentStep++;</w:t>
        <w:br/>
        <w:t xml:space="preserve">        history.forward();</w:t>
        <w:br/>
        <w:t xml:space="preserve">        updateDisplay(currentStep, "window.history.forward()");</w:t>
        <w:br/>
        <w:t xml:space="preserve">      } else {</w:t>
        <w:br/>
        <w:t xml:space="preserve">        alert("⚠️ No forward history entry exists ahead in this session stack!");</w:t>
        <w:br/>
        <w:t xml:space="preserve">      }</w:t>
        <w:br/>
        <w:t xml:space="preserve">    }</w:t>
        <w:br/>
        <w:br/>
        <w:t xml:space="preserve">    window.addEventListener('popstate', (event) =&gt; {</w:t>
        <w:br/>
        <w:t xml:space="preserve">      if (event.state &amp;&amp; event.state.step) {</w:t>
        <w:br/>
        <w:t xml:space="preserve">        currentStep = event.state.step;</w:t>
        <w:br/>
        <w:t xml:space="preserve">        updateDisplay(currentStep, "popstate Event Triggered");</w:t>
        <w:br/>
        <w:t xml:space="preserve">      }</w:t>
        <w:br/>
        <w:t xml:space="preserve">    });</w:t>
        <w:br/>
        <w:br/>
        <w:t xml:space="preserve">    // Initialize display on load</w:t>
        <w:br/>
        <w:t xml:space="preserve">    updateDisplay(1, "Session Initialized");</w:t>
        <w:br/>
        <w:t xml:space="preserve">  &lt;/script&gt;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07 &amp;bull; CSIT248 Advanced Web Technology &amp;bull; JavaScript History Class&lt;/p&gt;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2" name="Picture 12"/>
            <wp:cNvGraphicFramePr>
              <a:graphicFrameLocks noChangeAspect="1"/>
            </wp:cNvGraphicFramePr>
            <a:graphic>
              <a:graphicData uri="http://schemas.openxmlformats.org/drawingml/2006/picture">
                <pic:pic>
                  <pic:nvPicPr>
                    <pic:cNvPr id="0" name="exp10_output.png"/>
                    <pic:cNvPicPr/>
                  </pic:nvPicPr>
                  <pic:blipFill>
                    <a:blip r:embed="rId20"/>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11</w:t>
      </w:r>
    </w:p>
    <w:p>
      <w:pPr>
        <w:spacing w:after="80"/>
      </w:pPr>
      <w:r>
        <w:rPr>
          <w:rFonts w:ascii="Arial" w:hAnsi="Arial"/>
          <w:b/>
          <w:sz w:val="22"/>
        </w:rPr>
        <w:t xml:space="preserve">Title : </w:t>
      </w:r>
      <w:r>
        <w:rPr>
          <w:rFonts w:ascii="Arial" w:hAnsi="Arial"/>
          <w:b/>
          <w:color w:val="B91C1C"/>
          <w:sz w:val="22"/>
        </w:rPr>
        <w:t>Comprehensive Front-Level Form Validation with Regular Expressions.</w:t>
      </w:r>
    </w:p>
    <w:p>
      <w:pPr>
        <w:spacing w:after="160"/>
      </w:pPr>
      <w:r>
        <w:rPr>
          <w:rFonts w:ascii="Arial" w:hAnsi="Arial"/>
          <w:b/>
          <w:sz w:val="22"/>
        </w:rPr>
        <w:t xml:space="preserve">Aim : </w:t>
      </w:r>
      <w:r>
        <w:rPr>
          <w:rFonts w:ascii="Arial" w:hAnsi="Arial"/>
          <w:b/>
          <w:color w:val="1D4ED8"/>
          <w:sz w:val="22"/>
        </w:rPr>
        <w:t>To implement robust client-side front-level form validation in JavaScript using regular expressions for student registration details, validating email, phone, passwords, and required fields before submission.</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8: Write a program to show front level validation in a Registration Form - CSIT248 Advanced Web Technology"&gt;</w:t>
        <w:br/>
        <w:t xml:space="preserve">  &lt;title&gt;Experiment 08 - Front-Level Form Validation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800px; margin: 0 auto; padding: 2.5rem 1.5rem;"&gt;</w:t>
        <w:br/>
        <w:br/>
        <w:t xml:space="preserve">    &lt;!-- Header (Inline CSS) --&gt;</w:t>
        <w:br/>
        <w:t xml:space="preserve">    &lt;header style="text-align: center; margin-bottom: 2rem;"&gt;</w:t>
        <w:br/>
        <w:t xml:space="preserve">      &lt;div style="display: inline-block; background: rgba(99, 102, 241, 0.15); color: #a5b4fc; border: 1px solid rgba(99, 102, 241, 0.3); padding: 0.25rem 0.75rem; border-radius: 9999px; font-size: 0.85rem; font-weight: 600; margin-bottom: 0.75rem;"&gt;</w:t>
        <w:br/>
        <w:t xml:space="preserve">        Experiment 08 &amp;bull; Module IV (Front-Level JavaScript Form Validation)</w:t>
        <w:br/>
        <w:t xml:space="preserve">      &lt;/div&gt;</w:t>
        <w:br/>
        <w:t xml:space="preserve">      &lt;h1 style="font-size: 2.25rem; font-weight: 800; color: #ffffff; margin: 0 0 0.5rem 0;"&gt;Front-Level Form Validation&lt;/h1&gt;</w:t>
        <w:br/>
        <w:t xml:space="preserve">      &lt;p style="color: #94a3b8; font-size: 1.05rem; margin: 0;"&gt;Real-time regular expression &amp;amp; logical checks using JavaScript DOM events&lt;/p&gt;</w:t>
        <w:br/>
        <w:t xml:space="preserve">    &lt;/header&gt;</w:t>
        <w:br/>
        <w:br/>
        <w:t xml:space="preserve">    &lt;!-- Validation Form Box (Inline CSS) --&gt;</w:t>
        <w:br/>
        <w:t xml:space="preserve">    &lt;section style="background: #1e293b; border: 1px solid #334155; border-radius: 16px; padding: 2.25rem; box-shadow: 0 10px 25px rgba(0, 0, 0, 0.3);"&gt;</w:t>
        <w:br/>
        <w:t xml:space="preserve">      </w:t>
        <w:br/>
        <w:t xml:space="preserve">      &lt;!-- Top Alert Banner --&gt;</w:t>
        <w:br/>
        <w:t xml:space="preserve">      &lt;div id="error-summary" style="display: none; background: rgba(239, 68, 68, 0.15); border: 1px solid rgba(239, 68, 68, 0.3); color: #fca5a5; padding: 1rem; border-radius: 8px; font-size: 0.9rem; margin-bottom: 1.5rem;"&gt;</w:t>
        <w:br/>
        <w:t xml:space="preserve">        ⚠️ Please resolve all highlighted errors before submitting the registration.</w:t>
        <w:br/>
        <w:t xml:space="preserve">      &lt;/div&gt;</w:t>
        <w:br/>
        <w:br/>
        <w:t xml:space="preserve">      &lt;form id="val-form" onsubmit="validateAndSubmit(event)" novalidate&gt;</w:t>
        <w:br/>
        <w:t xml:space="preserve">        </w:t>
        <w:br/>
        <w:t xml:space="preserve">        &lt;!-- 1. Full Name --&gt;</w:t>
        <w:br/>
        <w:t xml:space="preserve">        &lt;div style="margin-bottom: 1.25rem;"&gt;</w:t>
        <w:br/>
        <w:t xml:space="preserve">          &lt;label for="fullname" style="display: block; font-size: 0.85rem; font-weight: 600; color: #cbd5e1; margin-bottom: 0.35rem;"&gt;</w:t>
        <w:br/>
        <w:t xml:space="preserve">            Student Full Name &lt;span style="color: #ef4444;"&gt;*&lt;/span&gt;</w:t>
        <w:br/>
        <w:t xml:space="preserve">          &lt;/label&gt;</w:t>
        <w:br/>
        <w:t xml:space="preserve">          &lt;input </w:t>
        <w:br/>
        <w:t xml:space="preserve">            type="text" </w:t>
        <w:br/>
        <w:t xml:space="preserve">            id="fullname" </w:t>
        <w:br/>
        <w:t xml:space="preserve">            placeholder="e.g. Atul Anand" </w:t>
        <w:br/>
        <w:t xml:space="preserve">            oninput="validateName()" </w:t>
        <w:br/>
        <w:t xml:space="preserve">            style="width: 100%; box-sizing: border-box; background: #0f172a; border: 1px solid #475569; color: #ffffff; padding: 0.65rem 0.85rem; border-radius: 6px; font-size: 0.9rem; outline: none;"</w:t>
        <w:br/>
        <w:t xml:space="preserve">          &gt;</w:t>
        <w:br/>
        <w:t xml:space="preserve">          &lt;span id="err-name" style="display: none; color: #f87171; font-size: 0.8rem; margin-top: 0.25rem;"&gt;&lt;/span&gt;</w:t>
        <w:br/>
        <w:t xml:space="preserve">        &lt;/div&gt;</w:t>
        <w:br/>
        <w:br/>
        <w:t xml:space="preserve">        &lt;!-- 2. Enrollment Number --&gt;</w:t>
        <w:br/>
        <w:t xml:space="preserve">        &lt;div style="margin-bottom: 1.25rem;"&gt;</w:t>
        <w:br/>
        <w:t xml:space="preserve">          &lt;label for="enroll-no" style="display: block; font-size: 0.85rem; font-weight: 600; color: #cbd5e1; margin-bottom: 0.35rem;"&gt;</w:t>
        <w:br/>
        <w:t xml:space="preserve">            Enrollment ID &lt;span style="color: #ef4444;"&gt;*&lt;/span&gt;</w:t>
        <w:br/>
        <w:t xml:space="preserve">          &lt;/label&gt;</w:t>
        <w:br/>
        <w:t xml:space="preserve">          &lt;input </w:t>
        <w:br/>
        <w:t xml:space="preserve">            type="text" </w:t>
        <w:br/>
        <w:t xml:space="preserve">            id="enroll-no" </w:t>
        <w:br/>
        <w:t xml:space="preserve">            placeholder="e.g. A2305221001" </w:t>
        <w:br/>
        <w:t xml:space="preserve">            oninput="validateEnroll()" </w:t>
        <w:br/>
        <w:t xml:space="preserve">            style="width: 100%; box-sizing: border-box; background: #0f172a; border: 1px solid #475569; color: #ffffff; padding: 0.65rem 0.85rem; border-radius: 6px; font-size: 0.9rem; outline: none;"</w:t>
        <w:br/>
        <w:t xml:space="preserve">          &gt;</w:t>
        <w:br/>
        <w:t xml:space="preserve">          &lt;span id="err-enroll" style="display: none; color: #f87171; font-size: 0.8rem; margin-top: 0.25rem;"&gt;&lt;/span&gt;</w:t>
        <w:br/>
        <w:t xml:space="preserve">        &lt;/div&gt;</w:t>
        <w:br/>
        <w:br/>
        <w:t xml:space="preserve">        &lt;!-- 3. Email Address --&gt;</w:t>
        <w:br/>
        <w:t xml:space="preserve">        &lt;div style="margin-bottom: 1.25rem;"&gt;</w:t>
        <w:br/>
        <w:t xml:space="preserve">          &lt;label for="user-email" style="display: block; font-size: 0.85rem; font-weight: 600; color: #cbd5e1; margin-bottom: 0.35rem;"&gt;</w:t>
        <w:br/>
        <w:t xml:space="preserve">            Email Address &lt;span style="color: #ef4444;"&gt;*&lt;/span&gt;</w:t>
        <w:br/>
        <w:t xml:space="preserve">          &lt;/label&gt;</w:t>
        <w:br/>
        <w:t xml:space="preserve">          &lt;input </w:t>
        <w:br/>
        <w:t xml:space="preserve">            type="email" </w:t>
        <w:br/>
        <w:t xml:space="preserve">            id="user-email" </w:t>
        <w:br/>
        <w:t xml:space="preserve">            placeholder="e.g. atulll0923@gmail.com" </w:t>
        <w:br/>
        <w:t xml:space="preserve">            oninput="validateEmail()" </w:t>
        <w:br/>
        <w:t xml:space="preserve">            style="width: 100%; box-sizing: border-box; background: #0f172a; border: 1px solid #475569; color: #ffffff; padding: 0.65rem 0.85rem; border-radius: 6px; font-size: 0.9rem; outline: none;"</w:t>
        <w:br/>
        <w:t xml:space="preserve">          &gt;</w:t>
        <w:br/>
        <w:t xml:space="preserve">          &lt;span id="err-email" style="display: none; color: #f87171; font-size: 0.8rem; margin-top: 0.25rem;"&gt;&lt;/span&gt;</w:t>
        <w:br/>
        <w:t xml:space="preserve">        &lt;/div&gt;</w:t>
        <w:br/>
        <w:br/>
        <w:t xml:space="preserve">        &lt;!-- 4. Mobile Number (10 digits) --&gt;</w:t>
        <w:br/>
        <w:t xml:space="preserve">        &lt;div style="margin-bottom: 1.25rem;"&gt;</w:t>
        <w:br/>
        <w:t xml:space="preserve">          &lt;label for="user-mobile" style="display: block; font-size: 0.85rem; font-weight: 600; color: #cbd5e1; margin-bottom: 0.35rem;"&gt;</w:t>
        <w:br/>
        <w:t xml:space="preserve">            Mobile Number (10 Digits) &lt;span style="color: #ef4444;"&gt;*&lt;/span&gt;</w:t>
        <w:br/>
        <w:t xml:space="preserve">          &lt;/label&gt;</w:t>
        <w:br/>
        <w:t xml:space="preserve">          &lt;input </w:t>
        <w:br/>
        <w:t xml:space="preserve">            type="tel" </w:t>
        <w:br/>
        <w:t xml:space="preserve">            id="user-mobile" </w:t>
        <w:br/>
        <w:t xml:space="preserve">            maxlength="10" </w:t>
        <w:br/>
        <w:t xml:space="preserve">            placeholder="e.g. 9876543210" </w:t>
        <w:br/>
        <w:t xml:space="preserve">            oninput="validateMobile()" </w:t>
        <w:br/>
        <w:t xml:space="preserve">            style="width: 100%; box-sizing: border-box; background: #0f172a; border: 1px solid #475569; color: #ffffff; padding: 0.65rem 0.85rem; border-radius: 6px; font-size: 0.9rem; outline: none;"</w:t>
        <w:br/>
        <w:t xml:space="preserve">          &gt;</w:t>
        <w:br/>
        <w:t xml:space="preserve">          &lt;span id="err-mobile" style="display: none; color: #f87171; font-size: 0.8rem; margin-top: 0.25rem;"&gt;&lt;/span&gt;</w:t>
        <w:br/>
        <w:t xml:space="preserve">        &lt;/div&gt;</w:t>
        <w:br/>
        <w:br/>
        <w:t xml:space="preserve">        &lt;!-- 5. Password &amp; Confirm Password Grid --&gt;</w:t>
        <w:br/>
        <w:t xml:space="preserve">        &lt;div style="display: grid; grid-template-columns: repeat(auto-fit, minmax(240px, 1fr)); gap: 1.25rem; margin-bottom: 1.25rem;"&gt;</w:t>
        <w:br/>
        <w:t xml:space="preserve">          &lt;div&gt;</w:t>
        <w:br/>
        <w:t xml:space="preserve">            &lt;label for="user-pwd" style="display: block; font-size: 0.85rem; font-weight: 600; color: #cbd5e1; margin-bottom: 0.35rem;"&gt;</w:t>
        <w:br/>
        <w:t xml:space="preserve">              Password (Min 8 chars, 1 uppercase, 1 number) &lt;span style="color: #ef4444;"&gt;*&lt;/span&gt;</w:t>
        <w:br/>
        <w:t xml:space="preserve">            &lt;/label&gt;</w:t>
        <w:br/>
        <w:t xml:space="preserve">            &lt;input </w:t>
        <w:br/>
        <w:t xml:space="preserve">              type="password" </w:t>
        <w:br/>
        <w:t xml:space="preserve">              id="user-pwd" </w:t>
        <w:br/>
        <w:t xml:space="preserve">              placeholder="••••••••" </w:t>
        <w:br/>
        <w:t xml:space="preserve">              oninput="validatePwd()" </w:t>
        <w:br/>
        <w:t xml:space="preserve">              style="width: 100%; box-sizing: border-box; background: #0f172a; border: 1px solid #475569; color: #ffffff; padding: 0.65rem 0.85rem; border-radius: 6px; font-size: 0.9rem; outline: none;"</w:t>
        <w:br/>
        <w:t xml:space="preserve">            &gt;</w:t>
        <w:br/>
        <w:t xml:space="preserve">            &lt;span id="err-pwd" style="display: none; color: #f87171; font-size: 0.8rem; margin-top: 0.25rem;"&gt;&lt;/span&gt;</w:t>
        <w:br/>
        <w:t xml:space="preserve">          &lt;/div&gt;</w:t>
        <w:br/>
        <w:br/>
        <w:t xml:space="preserve">          &lt;div&gt;</w:t>
        <w:br/>
        <w:t xml:space="preserve">            &lt;label for="user-cpwd" style="display: block; font-size: 0.85rem; font-weight: 600; color: #cbd5e1; margin-bottom: 0.35rem;"&gt;</w:t>
        <w:br/>
        <w:t xml:space="preserve">              Confirm Password &lt;span style="color: #ef4444;"&gt;*&lt;/span&gt;</w:t>
        <w:br/>
        <w:t xml:space="preserve">            &lt;/label&gt;</w:t>
        <w:br/>
        <w:t xml:space="preserve">            &lt;input </w:t>
        <w:br/>
        <w:t xml:space="preserve">              type="password" </w:t>
        <w:br/>
        <w:t xml:space="preserve">              id="user-cpwd" </w:t>
        <w:br/>
        <w:t xml:space="preserve">              placeholder="••••••••" </w:t>
        <w:br/>
        <w:t xml:space="preserve">              oninput="validateCPwd()" </w:t>
        <w:br/>
        <w:t xml:space="preserve">              style="width: 100%; box-sizing: border-box; background: #0f172a; border: 1px solid #475569; color: #ffffff; padding: 0.65rem 0.85rem; border-radius: 6px; font-size: 0.9rem; outline: none;"</w:t>
        <w:br/>
        <w:t xml:space="preserve">            &gt;</w:t>
        <w:br/>
        <w:t xml:space="preserve">            &lt;span id="err-cpwd" style="display: none; color: #f87171; font-size: 0.8rem; margin-top: 0.25rem;"&gt;&lt;/span&gt;</w:t>
        <w:br/>
        <w:t xml:space="preserve">          &lt;/div&gt;</w:t>
        <w:br/>
        <w:t xml:space="preserve">        &lt;/div&gt;</w:t>
        <w:br/>
        <w:br/>
        <w:t xml:space="preserve">        &lt;!-- 6. Terms Checkbox --&gt;</w:t>
        <w:br/>
        <w:t xml:space="preserve">        &lt;div style="margin-bottom: 1.75rem;"&gt;</w:t>
        <w:br/>
        <w:t xml:space="preserve">          &lt;label style="display: flex; align-items: center; gap: 0.5rem; font-size: 0.85rem; color: #cbd5e1; cursor: pointer;"&gt;</w:t>
        <w:br/>
        <w:t xml:space="preserve">            &lt;input type="checkbox" id="terms-chk" onchange="validateTerms()" style="accent-color: #6366f1;"&gt;</w:t>
        <w:br/>
        <w:t xml:space="preserve">            &lt;span&gt;I accept the university academic policies and front-level code validation rules.&lt;/span&gt;</w:t>
        <w:br/>
        <w:t xml:space="preserve">          &lt;/label&gt;</w:t>
        <w:br/>
        <w:t xml:space="preserve">          &lt;span id="err-terms" style="display: none; color: #f87171; font-size: 0.8rem; margin-top: 0.25rem;"&gt;&lt;/span&gt;</w:t>
        <w:br/>
        <w:t xml:space="preserve">        &lt;/div&gt;</w:t>
        <w:br/>
        <w:br/>
        <w:t xml:space="preserve">        &lt;!-- Action Buttons --&gt;</w:t>
        <w:br/>
        <w:t xml:space="preserve">        &lt;div style="display: flex; gap: 1rem; justify-content: flex-end;"&gt;</w:t>
        <w:br/>
        <w:t xml:space="preserve">          &lt;button type="button" onclick="resetValidationForm()" style="background: rgba(239, 68, 68, 0.15); color: #f87171; border: 1px solid rgba(239, 68, 68, 0.3); padding: 0.75rem 1.5rem; border-radius: 8px; font-weight: 600; font-size: 0.95rem; cursor: pointer;"&gt;</w:t>
        <w:br/>
        <w:t xml:space="preserve">            ↺ Reset</w:t>
        <w:br/>
        <w:t xml:space="preserve">          &lt;/button&gt;</w:t>
        <w:br/>
        <w:t xml:space="preserve">          &lt;button type="submit" style="background: #6366f1; color: #ffffff; border: 1px solid #6366f1; padding: 0.75rem 2rem; border-radius: 8px; font-weight: 700; font-size: 0.95rem; cursor: pointer; box-shadow: 0 4px 14px rgba(99, 102, 241, 0.4);"&gt;</w:t>
        <w:br/>
        <w:t xml:space="preserve">            ✓ Validate &amp;amp; Register</w:t>
        <w:br/>
        <w:t xml:space="preserve">          &lt;/button&gt;</w:t>
        <w:br/>
        <w:t xml:space="preserve">        &lt;/div&gt;</w:t>
        <w:br/>
        <w:br/>
        <w:t xml:space="preserve">      &lt;/form&gt;</w:t>
        <w:br/>
        <w:br/>
        <w:t xml:space="preserve">    &lt;/section&gt;</w:t>
        <w:br/>
        <w:br/>
        <w:t xml:space="preserve">  &lt;/main&gt;</w:t>
        <w:br/>
        <w:br/>
        <w:t xml:space="preserve">  &lt;!-- JavaScript Validation Logic --&gt;</w:t>
        <w:br/>
        <w:t xml:space="preserve">  &lt;script&gt;</w:t>
        <w:br/>
        <w:t xml:space="preserve">    function setFieldState(input, errSpan, isValid, message) {</w:t>
        <w:br/>
        <w:t xml:space="preserve">      if (isValid) {</w:t>
        <w:br/>
        <w:t xml:space="preserve">        input.style.borderColor = '#10b981';</w:t>
        <w:br/>
        <w:t xml:space="preserve">        errSpan.style.display = 'none';</w:t>
        <w:br/>
        <w:t xml:space="preserve">      } else {</w:t>
        <w:br/>
        <w:t xml:space="preserve">        input.style.borderColor = '#ef4444';</w:t>
        <w:br/>
        <w:t xml:space="preserve">        errSpan.textContent = message;</w:t>
        <w:br/>
        <w:t xml:space="preserve">        errSpan.style.display = 'block';</w:t>
        <w:br/>
        <w:t xml:space="preserve">      }</w:t>
        <w:br/>
        <w:t xml:space="preserve">      return isValid;</w:t>
        <w:br/>
        <w:t xml:space="preserve">    }</w:t>
        <w:br/>
        <w:br/>
        <w:t xml:space="preserve">    function validateName() {</w:t>
        <w:br/>
        <w:t xml:space="preserve">      const input = document.getElementById('fullname');</w:t>
        <w:br/>
        <w:t xml:space="preserve">      const err = document.getElementById('err-name');</w:t>
        <w:br/>
        <w:t xml:space="preserve">      const val = input.value.trim();</w:t>
        <w:br/>
        <w:t xml:space="preserve">      const isValid = /^[A-Za-z\s]{3,40}$/.test(val);</w:t>
        <w:br/>
        <w:t xml:space="preserve">      return setFieldState(input, err, isValid, 'Name must contain only letters and be at least 3 characters.');</w:t>
        <w:br/>
        <w:t xml:space="preserve">    }</w:t>
        <w:br/>
        <w:br/>
        <w:t xml:space="preserve">    function validateEnroll() {</w:t>
        <w:br/>
        <w:t xml:space="preserve">      const input = document.getElementById('enroll-no');</w:t>
        <w:br/>
        <w:t xml:space="preserve">      const err = document.getElementById('err-enroll');</w:t>
        <w:br/>
        <w:t xml:space="preserve">      const val = input.value.trim();</w:t>
        <w:br/>
        <w:t xml:space="preserve">      const isValid = /^[A-Za-z0-9]{6,15}$/.test(val);</w:t>
        <w:br/>
        <w:t xml:space="preserve">      return setFieldState(input, err, isValid, 'Enrollment number must be 6-15 alphanumeric characters.');</w:t>
        <w:br/>
        <w:t xml:space="preserve">    }</w:t>
        <w:br/>
        <w:br/>
        <w:t xml:space="preserve">    function validateEmail() {</w:t>
        <w:br/>
        <w:t xml:space="preserve">      const input = document.getElementById('user-email');</w:t>
        <w:br/>
        <w:t xml:space="preserve">      const err = document.getElementById('err-email');</w:t>
        <w:br/>
        <w:t xml:space="preserve">      const val = input.value.trim();</w:t>
        <w:br/>
        <w:t xml:space="preserve">      const isValid = /^[^\s@]+@[^\s@]+\.[^\s@]+$/.test(val);</w:t>
        <w:br/>
        <w:t xml:space="preserve">      return setFieldState(input, err, isValid, 'Please enter a valid email address (e.g. name@domain.com).');</w:t>
        <w:br/>
        <w:t xml:space="preserve">    }</w:t>
        <w:br/>
        <w:br/>
        <w:t xml:space="preserve">    function validateMobile() {</w:t>
        <w:br/>
        <w:t xml:space="preserve">      const input = document.getElementById('user-mobile');</w:t>
        <w:br/>
        <w:t xml:space="preserve">      const err = document.getElementById('err-mobile');</w:t>
        <w:br/>
        <w:t xml:space="preserve">      const val = input.value.trim();</w:t>
        <w:br/>
        <w:t xml:space="preserve">      const isValid = /^[6-9]\d{9}$/.test(val);</w:t>
        <w:br/>
        <w:t xml:space="preserve">      return setFieldState(input, err, isValid, 'Mobile number must be exactly 10 digits starting with 6, 7, 8, or 9.');</w:t>
        <w:br/>
        <w:t xml:space="preserve">    }</w:t>
        <w:br/>
        <w:br/>
        <w:t xml:space="preserve">    function validatePwd() {</w:t>
        <w:br/>
        <w:t xml:space="preserve">      const input = document.getElementById('user-pwd');</w:t>
        <w:br/>
        <w:t xml:space="preserve">      const err = document.getElementById('err-pwd');</w:t>
        <w:br/>
        <w:t xml:space="preserve">      const val = input.value;</w:t>
        <w:br/>
        <w:t xml:space="preserve">      // Min 8 chars, 1 uppercase, 1 number</w:t>
        <w:br/>
        <w:t xml:space="preserve">      const isValid = /^(?=.*[A-Z])(?=.*\d).{8,}$/.test(val);</w:t>
        <w:br/>
        <w:t xml:space="preserve">      return setFieldState(input, err, isValid, 'Password must be at least 8 characters with 1 uppercase letter and 1 number.');</w:t>
        <w:br/>
        <w:t xml:space="preserve">    }</w:t>
        <w:br/>
        <w:br/>
        <w:t xml:space="preserve">    function validateCPwd() {</w:t>
        <w:br/>
        <w:t xml:space="preserve">      const pwd = document.getElementById('user-pwd').value;</w:t>
        <w:br/>
        <w:t xml:space="preserve">      const input = document.getElementById('user-cpwd');</w:t>
        <w:br/>
        <w:t xml:space="preserve">      const err = document.getElementById('err-cpwd');</w:t>
        <w:br/>
        <w:t xml:space="preserve">      const val = input.value;</w:t>
        <w:br/>
        <w:t xml:space="preserve">      const isValid = (val === pwd &amp;&amp; val.length &gt; 0);</w:t>
        <w:br/>
        <w:t xml:space="preserve">      return setFieldState(input, err, isValid, 'Passwords do not match.');</w:t>
        <w:br/>
        <w:t xml:space="preserve">    }</w:t>
        <w:br/>
        <w:br/>
        <w:t xml:space="preserve">    function validateTerms() {</w:t>
        <w:br/>
        <w:t xml:space="preserve">      const chk = document.getElementById('terms-chk');</w:t>
        <w:br/>
        <w:t xml:space="preserve">      const err = document.getElementById('err-terms');</w:t>
        <w:br/>
        <w:t xml:space="preserve">      if (!chk.checked) {</w:t>
        <w:br/>
        <w:t xml:space="preserve">        err.textContent = 'You must accept the terms before proceeding.';</w:t>
        <w:br/>
        <w:t xml:space="preserve">        err.style.display = 'block';</w:t>
        <w:br/>
        <w:t xml:space="preserve">        return false;</w:t>
        <w:br/>
        <w:t xml:space="preserve">      } else {</w:t>
        <w:br/>
        <w:t xml:space="preserve">        err.style.display = 'none';</w:t>
        <w:br/>
        <w:t xml:space="preserve">        return true;</w:t>
        <w:br/>
        <w:t xml:space="preserve">      }</w:t>
        <w:br/>
        <w:t xml:space="preserve">    }</w:t>
        <w:br/>
        <w:br/>
        <w:t xml:space="preserve">    function validateAndSubmit(e) {</w:t>
        <w:br/>
        <w:t xml:space="preserve">      e.preventDefault();</w:t>
        <w:br/>
        <w:t xml:space="preserve">      const isNameOk = validateName();</w:t>
        <w:br/>
        <w:t xml:space="preserve">      const isEnrollOk = validateEnroll();</w:t>
        <w:br/>
        <w:t xml:space="preserve">      const isEmailOk = validateEmail();</w:t>
        <w:br/>
        <w:t xml:space="preserve">      const isMobileOk = validateMobile();</w:t>
        <w:br/>
        <w:t xml:space="preserve">      const isPwdOk = validatePwd();</w:t>
        <w:br/>
        <w:t xml:space="preserve">      const isCPwdOk = validateCPwd();</w:t>
        <w:br/>
        <w:t xml:space="preserve">      const isTermsOk = validateTerms();</w:t>
        <w:br/>
        <w:br/>
        <w:t xml:space="preserve">      const allValid = isNameOk &amp;&amp; isEnrollOk &amp;&amp; isEmailOk &amp;&amp; isMobileOk &amp;&amp; isPwdOk &amp;&amp; isCPwdOk &amp;&amp; isTermsOk;</w:t>
        <w:br/>
        <w:br/>
        <w:t xml:space="preserve">      const summary = document.getElementById('error-summary');</w:t>
        <w:br/>
        <w:t xml:space="preserve">      if (allValid) {</w:t>
        <w:br/>
        <w:t xml:space="preserve">        summary.style.display = 'none';</w:t>
        <w:br/>
        <w:t xml:space="preserve">        alert(`🎉 Validation Passed (100% Client-Side Validated!)\n\nStudent: ${document.getElementById('fullname').value}\nEnrollment: ${document.getElementById('enroll-no').value}\nEmail: ${document.getElementById('user-email').value}\nMobile: ${document.getElementById('user-mobile').value}\n\nRegistration confirmed!`);</w:t>
        <w:br/>
        <w:t xml:space="preserve">      } else {</w:t>
        <w:br/>
        <w:t xml:space="preserve">        summary.style.display = 'block';</w:t>
        <w:br/>
        <w:t xml:space="preserve">      }</w:t>
        <w:br/>
        <w:t xml:space="preserve">    }</w:t>
        <w:br/>
        <w:br/>
        <w:t xml:space="preserve">    function resetValidationForm() {</w:t>
        <w:br/>
        <w:t xml:space="preserve">      document.getElementById('val-form').reset();</w:t>
        <w:br/>
        <w:t xml:space="preserve">      document.querySelectorAll('#val-form input').forEach(input =&gt; {</w:t>
        <w:br/>
        <w:t xml:space="preserve">        input.style.borderColor = '#475569';</w:t>
        <w:br/>
        <w:t xml:space="preserve">      });</w:t>
        <w:br/>
        <w:t xml:space="preserve">      document.querySelectorAll('#val-form span[id^="err-"]').forEach(span =&gt; {</w:t>
        <w:br/>
        <w:t xml:space="preserve">        span.style.display = 'none';</w:t>
        <w:br/>
        <w:t xml:space="preserve">      });</w:t>
        <w:br/>
        <w:t xml:space="preserve">      document.getElementById('error-summary').style.display = 'none';</w:t>
        <w:br/>
        <w:t xml:space="preserve">    }</w:t>
        <w:br/>
        <w:t xml:space="preserve">  &lt;/script&gt;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08 &amp;bull; CSIT248 Advanced Web Technology &amp;bull; Front-Level Form Validation&lt;/p&gt;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3" name="Picture 13"/>
            <wp:cNvGraphicFramePr>
              <a:graphicFrameLocks noChangeAspect="1"/>
            </wp:cNvGraphicFramePr>
            <a:graphic>
              <a:graphicData uri="http://schemas.openxmlformats.org/drawingml/2006/picture">
                <pic:pic>
                  <pic:nvPicPr>
                    <pic:cNvPr id="0" name="exp11_output.png"/>
                    <pic:cNvPicPr/>
                  </pic:nvPicPr>
                  <pic:blipFill>
                    <a:blip r:embed="rId21"/>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12</w:t>
      </w:r>
    </w:p>
    <w:p>
      <w:pPr>
        <w:spacing w:after="80"/>
      </w:pPr>
      <w:r>
        <w:rPr>
          <w:rFonts w:ascii="Arial" w:hAnsi="Arial"/>
          <w:b/>
          <w:sz w:val="22"/>
        </w:rPr>
        <w:t xml:space="preserve">Title : </w:t>
      </w:r>
      <w:r>
        <w:rPr>
          <w:rFonts w:ascii="Arial" w:hAnsi="Arial"/>
          <w:b/>
          <w:color w:val="B91C1C"/>
          <w:sz w:val="22"/>
        </w:rPr>
        <w:t>External and Inline CSS Design Rules Demonstration.</w:t>
      </w:r>
    </w:p>
    <w:p>
      <w:pPr>
        <w:spacing w:after="160"/>
      </w:pPr>
      <w:r>
        <w:rPr>
          <w:rFonts w:ascii="Arial" w:hAnsi="Arial"/>
          <w:b/>
          <w:sz w:val="22"/>
        </w:rPr>
        <w:t xml:space="preserve">Aim : </w:t>
      </w:r>
      <w:r>
        <w:rPr>
          <w:rFonts w:ascii="Arial" w:hAnsi="Arial"/>
          <w:b/>
          <w:color w:val="1D4ED8"/>
          <w:sz w:val="22"/>
        </w:rPr>
        <w:t>To demonstrate Cascading Style Sheets (CSS) priority rules, class selectors, ID selectors, inline styling, and external stylesheet integration on a course evaluation and feedback form.</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9: Create a HTML form with the use of Cascading Style Sheets - CSIT248 Advanced Web Technology"&gt;</w:t>
        <w:br/>
        <w:t xml:space="preserve">  &lt;title&gt;Experiment 09 - CSS Styled Feedback Form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850px; margin: 0 auto; padding: 2.5rem 1.5rem;"&gt;</w:t>
        <w:br/>
        <w:br/>
        <w:t xml:space="preserve">    &lt;!-- Header (Inline CSS) --&gt;</w:t>
        <w:br/>
        <w:t xml:space="preserve">    &lt;header style="text-align: center; margin-bottom: 2rem;"&gt;</w:t>
        <w:br/>
        <w:t xml:space="preserve">      &lt;div style="display: inline-block; background: rgba(99, 102, 241, 0.15); color: #a5b4fc; border: 1px solid rgba(99, 102, 241, 0.3); padding: 0.25rem 0.75rem; border-radius: 9999px; font-size: 0.85rem; font-weight: 600; margin-bottom: 0.75rem;"&gt;</w:t>
        <w:br/>
        <w:t xml:space="preserve">        Experiment 09 &amp;bull; Module III (Cascading Style Sheets &amp;amp; UI Styling)</w:t>
        <w:br/>
        <w:t xml:space="preserve">      &lt;/div&gt;</w:t>
        <w:br/>
        <w:t xml:space="preserve">      &lt;h1 style="font-size: 2.25rem; font-weight: 800; color: #ffffff; margin: 0 0 0.5rem 0;"&gt;CSS Styled Course Feedback Form&lt;/h1&gt;</w:t>
        <w:br/>
        <w:t xml:space="preserve">      &lt;p style="color: #94a3b8; font-size: 1.05rem; margin: 0;"&gt;Demonstration of rich CSS styling properties, color gradients, and glassmorphism on HTML forms&lt;/p&gt;</w:t>
        <w:br/>
        <w:t xml:space="preserve">    &lt;/header&gt;</w:t>
        <w:br/>
        <w:br/>
        <w:t xml:space="preserve">    &lt;!-- Styled Feedback Form Container (Inline CSS) --&gt;</w:t>
        <w:br/>
        <w:t xml:space="preserve">    &lt;form action="#" method="post" onsubmit="event.preventDefault(); alert('✨ Feedback Submitted! Thank you for evaluating CSIT248 Advanced Web Technology.');" style="background: linear-gradient(135deg, rgba(30, 41, 59, 0.9) 0%, rgba(15, 23, 42, 0.95) 100%); border: 1px solid #4338ca; border-radius: 20px; padding: 2.5rem; box-shadow: 0 15px 35px rgba(0, 0, 0, 0.4), 0 0 20px rgba(99, 102, 241, 0.15);"&gt;</w:t>
        <w:br/>
        <w:br/>
        <w:t xml:space="preserve">      &lt;!-- Student &amp; Course Details Grid --&gt;</w:t>
        <w:br/>
        <w:t xml:space="preserve">      &lt;div style="display: grid; grid-template-columns: repeat(auto-fit, minmax(240px, 1fr)); gap: 1.25rem; margin-bottom: 1.5rem;"&gt;</w:t>
        <w:br/>
        <w:t xml:space="preserve">        &lt;div&gt;</w:t>
        <w:br/>
        <w:t xml:space="preserve">          &lt;label for="student-name" style="display: block; font-size: 0.85rem; font-weight: 600; color: #a5b4fc; margin-bottom: 0.4rem;"&gt;Student Name&lt;/label&gt;</w:t>
        <w:br/>
        <w:t xml:space="preserve">          &lt;input type="text" id="student-name" required value="Atul Anand" style="width: 100%; box-sizing: border-box; background: rgba(15, 23, 42, 0.8); border: 1px solid #6366f1; color: #ffffff; padding: 0.75rem 1rem; border-radius: 8px; font-size: 0.95rem; outline: none; box-shadow: 0 0 10px rgba(99, 102, 241, 0.2);"&gt;</w:t>
        <w:br/>
        <w:t xml:space="preserve">        &lt;/div&gt;</w:t>
        <w:br/>
        <w:br/>
        <w:t xml:space="preserve">        &lt;div&gt;</w:t>
        <w:br/>
        <w:t xml:space="preserve">          &lt;label for="course-select" style="display: block; font-size: 0.85rem; font-weight: 600; color: #a5b4fc; margin-bottom: 0.4rem;"&gt;Course Subject&lt;/label&gt;</w:t>
        <w:br/>
        <w:t xml:space="preserve">          &lt;select id="course-select" style="width: 100%; box-sizing: border-box; background: rgba(15, 23, 42, 0.8); border: 1px solid #475569; color: #ffffff; padding: 0.75rem 1rem; border-radius: 8px; font-size: 0.95rem; outline: none;"&gt;</w:t>
        <w:br/>
        <w:t xml:space="preserve">            &lt;option value="CSIT248" selected&gt;CSIT248: Advanced Web Technology&lt;/option&gt;</w:t>
        <w:br/>
        <w:t xml:space="preserve">            &lt;option value="CSIT244"&gt;CSIT244: Database Management Systems&lt;/option&gt;</w:t>
        <w:br/>
        <w:t xml:space="preserve">            &lt;option value="CSIT240"&gt;CSIT240: Operating Systems&lt;/option&gt;</w:t>
        <w:br/>
        <w:t xml:space="preserve">            &lt;option value="CSIT242"&gt;CSIT242: Computer Networks&lt;/option&gt;</w:t>
        <w:br/>
        <w:t xml:space="preserve">          &lt;/select&gt;</w:t>
        <w:br/>
        <w:t xml:space="preserve">        &lt;/div&gt;</w:t>
        <w:br/>
        <w:t xml:space="preserve">      &lt;/div&gt;</w:t>
        <w:br/>
        <w:br/>
        <w:t xml:space="preserve">      &lt;!-- Rating Sliders / Evaluation Metrics --&gt;</w:t>
        <w:br/>
        <w:t xml:space="preserve">      &lt;div style="background: rgba(15, 23, 42, 0.7); border: 1px solid #334155; border-radius: 12px; padding: 1.5rem; margin-bottom: 1.5rem;"&gt;</w:t>
        <w:br/>
        <w:t xml:space="preserve">        &lt;h3 style="font-size: 1.05rem; color: #38bdf8; margin: 0 0 1rem 0; font-weight: 700;"&gt;1. Course Content &amp;amp; Lab Practical Assessment&lt;/h3&gt;</w:t>
        <w:br/>
        <w:t xml:space="preserve">        </w:t>
        <w:br/>
        <w:t xml:space="preserve">        &lt;!-- Metric 1 --&gt;</w:t>
        <w:br/>
        <w:t xml:space="preserve">        &lt;div style="margin-bottom: 1.25rem;"&gt;</w:t>
        <w:br/>
        <w:t xml:space="preserve">          &lt;div style="display: flex; justify-content: space-between; font-size: 0.85rem; color: #cbd5e1; margin-bottom: 0.35rem;"&gt;</w:t>
        <w:br/>
        <w:t xml:space="preserve">            &lt;span&gt;Lab Curriculum Depth &amp;amp; Practical Hands-on:&lt;/span&gt;</w:t>
        <w:br/>
        <w:t xml:space="preserve">            &lt;strong style="color: #34d399;"&gt;5 / 5 (Excellent)&lt;/strong&gt;</w:t>
        <w:br/>
        <w:t xml:space="preserve">          &lt;/div&gt;</w:t>
        <w:br/>
        <w:t xml:space="preserve">          &lt;input type="range" min="1" max="5" value="5" style="width: 100%; accent-color: #6366f1; cursor: pointer;"&gt;</w:t>
        <w:br/>
        <w:t xml:space="preserve">        &lt;/div&gt;</w:t>
        <w:br/>
        <w:br/>
        <w:t xml:space="preserve">        &lt;!-- Metric 2 --&gt;</w:t>
        <w:br/>
        <w:t xml:space="preserve">        &lt;div&gt;</w:t>
        <w:br/>
        <w:t xml:space="preserve">          &lt;div style="display: flex; justify-content: space-between; font-size: 0.85rem; color: #cbd5e1; margin-bottom: 0.35rem;"&gt;</w:t>
        <w:br/>
        <w:t xml:space="preserve">            &lt;span&gt;Faculty Guidance &amp;amp; Code Review Clarity:&lt;/span&gt;</w:t>
        <w:br/>
        <w:t xml:space="preserve">            &lt;strong style="color: #34d399;"&gt;5 / 5 (Excellent)&lt;/strong&gt;</w:t>
        <w:br/>
        <w:t xml:space="preserve">          &lt;/div&gt;</w:t>
        <w:br/>
        <w:t xml:space="preserve">          &lt;input type="range" min="1" max="5" value="5" style="width: 100%; accent-color: #06b6d4; cursor: pointer;"&gt;</w:t>
        <w:br/>
        <w:t xml:space="preserve">        &lt;/div&gt;</w:t>
        <w:br/>
        <w:t xml:space="preserve">      &lt;/div&gt;</w:t>
        <w:br/>
        <w:br/>
        <w:t xml:space="preserve">      &lt;!-- Preferred Web Frameworks Checkboxes --&gt;</w:t>
        <w:br/>
        <w:t xml:space="preserve">      &lt;div style="background: rgba(15, 23, 42, 0.7); border: 1px solid #334155; border-radius: 12px; padding: 1.5rem; margin-bottom: 1.5rem;"&gt;</w:t>
        <w:br/>
        <w:t xml:space="preserve">        &lt;h3 style="font-size: 1.05rem; color: #fbbf24; margin: 0 0 1rem 0; font-weight: 700;"&gt;2. Technologies Most Engaged With:&lt;/h3&gt;</w:t>
        <w:br/>
        <w:t xml:space="preserve">        &lt;div style="display: grid; grid-template-columns: repeat(auto-fit, minmax(180px, 1fr)); gap: 0.75rem; font-size: 0.9rem; color: #cbd5e1;"&gt;</w:t>
        <w:br/>
        <w:t xml:space="preserve">          &lt;label style="display: flex; align-items: center; gap: 0.5rem; cursor: pointer;"&gt;</w:t>
        <w:br/>
        <w:t xml:space="preserve">            &lt;input type="checkbox" checked style="accent-color: #6366f1;"&gt; HTML5 Semantics</w:t>
        <w:br/>
        <w:t xml:space="preserve">          &lt;/label&gt;</w:t>
        <w:br/>
        <w:t xml:space="preserve">          &lt;label style="display: flex; align-items: center; gap: 0.5rem; cursor: pointer;"&gt;</w:t>
        <w:br/>
        <w:t xml:space="preserve">            &lt;input type="checkbox" checked style="accent-color: #6366f1;"&gt; CSS3 Flexbox/Grid</w:t>
        <w:br/>
        <w:t xml:space="preserve">          &lt;/label&gt;</w:t>
        <w:br/>
        <w:t xml:space="preserve">          &lt;label style="display: flex; align-items: center; gap: 0.5rem; cursor: pointer;"&gt;</w:t>
        <w:br/>
        <w:t xml:space="preserve">            &lt;input type="checkbox" checked style="accent-color: #6366f1;"&gt; JavaScript DOM</w:t>
        <w:br/>
        <w:t xml:space="preserve">          &lt;/label&gt;</w:t>
        <w:br/>
        <w:t xml:space="preserve">          &lt;label style="display: flex; align-items: center; gap: 0.5rem; cursor: pointer;"&gt;</w:t>
        <w:br/>
        <w:t xml:space="preserve">            &lt;input type="checkbox" checked style="accent-color: #6366f1;"&gt; PHP &amp;amp; MySQL</w:t>
        <w:br/>
        <w:t xml:space="preserve">          &lt;/label&gt;</w:t>
        <w:br/>
        <w:t xml:space="preserve">        &lt;/div&gt;</w:t>
        <w:br/>
        <w:t xml:space="preserve">      &lt;/div&gt;</w:t>
        <w:br/>
        <w:br/>
        <w:t xml:space="preserve">      &lt;!-- Feedback Comments Textarea --&gt;</w:t>
        <w:br/>
        <w:t xml:space="preserve">      &lt;div style="margin-bottom: 1.75rem;"&gt;</w:t>
        <w:br/>
        <w:t xml:space="preserve">        &lt;label for="comments" style="display: block; font-size: 0.85rem; font-weight: 600; color: #a5b4fc; margin-bottom: 0.4rem;"&gt;Detailed Comments / Suggestions for Lab Work&lt;/label&gt;</w:t>
        <w:br/>
        <w:t xml:space="preserve">        &lt;textarea id="comments" rows="4" placeholder="Share your experience regarding the practical assignments and web development exercises..." style="width: 100%; box-sizing: border-box; background: rgba(15, 23, 42, 0.8); border: 1px solid #475569; color: #ffffff; padding: 0.75rem 1rem; border-radius: 8px; font-size: 0.9rem; outline: none; font-family: inherit; resize: vertical;"&gt;&lt;/textarea&gt;</w:t>
        <w:br/>
        <w:t xml:space="preserve">      &lt;/div&gt;</w:t>
        <w:br/>
        <w:br/>
        <w:t xml:space="preserve">      &lt;!-- Action Buttons (Inline CSS) --&gt;</w:t>
        <w:br/>
        <w:t xml:space="preserve">      &lt;div style="display: flex; justify-content: flex-end; gap: 1rem;"&gt;</w:t>
        <w:br/>
        <w:t xml:space="preserve">        &lt;button type="reset" style="background: rgba(239, 68, 68, 0.15); color: #f87171; border: 1px solid rgba(239, 68, 68, 0.3); padding: 0.75rem 1.5rem; border-radius: 8px; font-weight: 600; font-size: 0.95rem; cursor: pointer;"&gt;</w:t>
        <w:br/>
        <w:t xml:space="preserve">          ↺ Reset Form</w:t>
        <w:br/>
        <w:t xml:space="preserve">        &lt;/button&gt;</w:t>
        <w:br/>
        <w:t xml:space="preserve">        &lt;button type="submit" style="background: linear-gradient(135deg, #6366f1 0%, #4f46e5 100%); color: #ffffff; border: 1px solid #818cf8; padding: 0.75rem 2rem; border-radius: 8px; font-weight: 700; font-size: 0.95rem; cursor: pointer; box-shadow: 0 4px 15px rgba(99, 102, 241, 0.4);"&gt;</w:t>
        <w:br/>
        <w:t xml:space="preserve">          ⭐ Submit Evaluation</w:t>
        <w:br/>
        <w:t xml:space="preserve">        &lt;/button&gt;</w:t>
        <w:br/>
        <w:t xml:space="preserve">      &lt;/div&gt;</w:t>
        <w:br/>
        <w:br/>
        <w:t xml:space="preserve">    &lt;/form&gt;</w:t>
        <w:br/>
        <w:br/>
        <w:t xml:space="preserve">  &lt;/main&gt;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09 &amp;bull; CSIT248 Advanced Web Technology &amp;bull; HTML Form with CSS&lt;/p&gt;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4" name="Picture 14"/>
            <wp:cNvGraphicFramePr>
              <a:graphicFrameLocks noChangeAspect="1"/>
            </wp:cNvGraphicFramePr>
            <a:graphic>
              <a:graphicData uri="http://schemas.openxmlformats.org/drawingml/2006/picture">
                <pic:pic>
                  <pic:nvPicPr>
                    <pic:cNvPr id="0" name="exp12_output.png"/>
                    <pic:cNvPicPr/>
                  </pic:nvPicPr>
                  <pic:blipFill>
                    <a:blip r:embed="rId22"/>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13</w:t>
      </w:r>
    </w:p>
    <w:p>
      <w:pPr>
        <w:spacing w:after="80"/>
      </w:pPr>
      <w:r>
        <w:rPr>
          <w:rFonts w:ascii="Arial" w:hAnsi="Arial"/>
          <w:b/>
          <w:sz w:val="22"/>
        </w:rPr>
        <w:t xml:space="preserve">Title : </w:t>
      </w:r>
      <w:r>
        <w:rPr>
          <w:rFonts w:ascii="Arial" w:hAnsi="Arial"/>
          <w:b/>
          <w:color w:val="B91C1C"/>
          <w:sz w:val="22"/>
        </w:rPr>
        <w:t>DHTML Dynamic Records Management Form.</w:t>
      </w:r>
    </w:p>
    <w:p>
      <w:pPr>
        <w:spacing w:after="160"/>
      </w:pPr>
      <w:r>
        <w:rPr>
          <w:rFonts w:ascii="Arial" w:hAnsi="Arial"/>
          <w:b/>
          <w:sz w:val="22"/>
        </w:rPr>
        <w:t xml:space="preserve">Aim : </w:t>
      </w:r>
      <w:r>
        <w:rPr>
          <w:rFonts w:ascii="Arial" w:hAnsi="Arial"/>
          <w:b/>
          <w:color w:val="1D4ED8"/>
          <w:sz w:val="22"/>
        </w:rPr>
        <w:t>To build a dynamic HTML (DHTML) data management interface capable of adding, editing, validating, and deleting student records in the DOM dynamically without page refresh.</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10: Create a DHTML form for the dynamic use of records in a web form - CSIT248 Advanced Web Technology"&gt;</w:t>
        <w:br/>
        <w:t xml:space="preserve">  &lt;title&gt;Experiment 10 - DHTML Dynamic Records Form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1200px; margin: 0 auto; padding: 2.5rem 1.5rem;"&gt;</w:t>
        <w:br/>
        <w:br/>
        <w:t xml:space="preserve">    &lt;!-- Header (Inline CSS) --&gt;</w:t>
        <w:br/>
        <w:t xml:space="preserve">    &lt;header style="text-align: center; margin-bottom: 2rem;"&gt;</w:t>
        <w:br/>
        <w:t xml:space="preserve">      &lt;div style="display: inline-block; background: rgba(99, 102, 241, 0.15); color: #a5b4fc; border: 1px solid rgba(99, 102, 241, 0.3); padding: 0.25rem 0.75rem; border-radius: 9999px; font-size: 0.85rem; font-weight: 600; margin-bottom: 0.75rem;"&gt;</w:t>
        <w:br/>
        <w:t xml:space="preserve">        Experiment 10 &amp;bull; Module IV &amp;amp; V (DHTML &amp;amp; Dynamic DOM Manipulation)</w:t>
        <w:br/>
        <w:t xml:space="preserve">      &lt;/div&gt;</w:t>
        <w:br/>
        <w:t xml:space="preserve">      &lt;h1 style="font-size: 2.25rem; font-weight: 800; color: #ffffff; margin: 0 0 0.5rem 0;"&gt;DHTML Dynamic Records Management Form&lt;/h1&gt;</w:t>
        <w:br/>
        <w:t xml:space="preserve">      &lt;p style="color: #94a3b8; font-size: 1.05rem; margin: 0;"&gt;Add, Edit, Delete, and Calculate dynamic student academic records directly in the DOM&lt;/p&gt;</w:t>
        <w:br/>
        <w:t xml:space="preserve">    &lt;/header&gt;</w:t>
        <w:br/>
        <w:br/>
        <w:t xml:space="preserve">    &lt;!-- Layout: Form + Records Grid (Inline CSS) --&gt;</w:t>
        <w:br/>
        <w:t xml:space="preserve">    &lt;div style="display: grid; grid-template-columns: 360px 1fr; gap: 1.75rem; margin-bottom: 2.5rem;"&gt;</w:t>
        <w:br/>
        <w:br/>
        <w:t xml:space="preserve">      &lt;!-- Left Panel: Record Entry Form (Inline CSS) --&gt;</w:t>
        <w:br/>
        <w:t xml:space="preserve">      &lt;section style="background: #1e293b; border: 1px solid #334155; border-radius: 16px; padding: 1.75rem; box-shadow: 0 10px 25px rgba(0, 0, 0, 0.3); height: fit-content;"&gt;</w:t>
        <w:br/>
        <w:t xml:space="preserve">        &lt;h2 style="font-size: 1.25rem; font-weight: 700; color: #38bdf8; margin: 0 0 1.25rem 0; border-bottom: 1px solid #334155; padding-bottom: 0.5rem;"&gt;</w:t>
        <w:br/>
        <w:t xml:space="preserve">          ➕ Add New Record (DHTML)</w:t>
        <w:br/>
        <w:t xml:space="preserve">        &lt;/h2&gt;</w:t>
        <w:br/>
        <w:br/>
        <w:t xml:space="preserve">        &lt;form id="record-form" onsubmit="addRecord(event)"&gt;</w:t>
        <w:br/>
        <w:t xml:space="preserve">          </w:t>
        <w:br/>
        <w:t xml:space="preserve">          &lt;div style="margin-bottom: 1rem;"&gt;</w:t>
        <w:br/>
        <w:t xml:space="preserve">            &lt;label for="rec-name" style="display: block; font-size: 0.85rem; font-weight: 600; color: #cbd5e1; margin-bottom: 0.35rem;"&gt;Student Name *&lt;/label&gt;</w:t>
        <w:br/>
        <w:t xml:space="preserve">            &lt;input type="text" id="rec-name" required placeholder="e.g. Atul Anand" style="width: 100%; box-sizing: border-box; background: #0f172a; border: 1px solid #475569; color: #ffffff; padding: 0.65rem 0.85rem; border-radius: 6px; font-size: 0.9rem; outline: none;"&gt;</w:t>
        <w:br/>
        <w:t xml:space="preserve">          &lt;/div&gt;</w:t>
        <w:br/>
        <w:br/>
        <w:t xml:space="preserve">          &lt;div style="margin-bottom: 1rem;"&gt;</w:t>
        <w:br/>
        <w:t xml:space="preserve">            &lt;label for="rec-enroll" style="display: block; font-size: 0.85rem; font-weight: 600; color: #cbd5e1; margin-bottom: 0.35rem;"&gt;Enrollment ID *&lt;/label&gt;</w:t>
        <w:br/>
        <w:t xml:space="preserve">            &lt;input type="text" id="rec-enroll" required placeholder="e.g. A2305221001" style="width: 100%; box-sizing: border-box; background: #0f172a; border: 1px solid #475569; color: #ffffff; padding: 0.65rem 0.85rem; border-radius: 6px; font-size: 0.9rem; outline: none;"&gt;</w:t>
        <w:br/>
        <w:t xml:space="preserve">          &lt;/div&gt;</w:t>
        <w:br/>
        <w:br/>
        <w:t xml:space="preserve">          &lt;div style="margin-bottom: 1rem;"&gt;</w:t>
        <w:br/>
        <w:t xml:space="preserve">            &lt;label for="rec-subject" style="display: block; font-size: 0.85rem; font-weight: 600; color: #cbd5e1; margin-bottom: 0.35rem;"&gt;Subject Course *&lt;/label&gt;</w:t>
        <w:br/>
        <w:t xml:space="preserve">            &lt;select id="rec-subject" required style="width: 100%; box-sizing: border-box; background: #0f172a; border: 1px solid #475569; color: #ffffff; padding: 0.65rem 0.85rem; border-radius: 6px; font-size: 0.9rem; outline: none;"&gt;</w:t>
        <w:br/>
        <w:t xml:space="preserve">              &lt;option value="CSIT248 (Adv. Web Tech)"&gt;CSIT248 (Adv. Web Tech)&lt;/option&gt;</w:t>
        <w:br/>
        <w:t xml:space="preserve">              &lt;option value="CSIT244 (DBMS)"&gt;CSIT244 (DBMS)&lt;/option&gt;</w:t>
        <w:br/>
        <w:t xml:space="preserve">              &lt;option value="CSIT240 (OS)"&gt;CSIT240 (OS)&lt;/option&gt;</w:t>
        <w:br/>
        <w:t xml:space="preserve">              &lt;option value="CSIT242 (CN)"&gt;CSIT242 (CN)&lt;/option&gt;</w:t>
        <w:br/>
        <w:t xml:space="preserve">              &lt;option value="MATH302 (Math)"&gt;MATH302 (Math)&lt;/option&gt;</w:t>
        <w:br/>
        <w:t xml:space="preserve">            &lt;/select&gt;</w:t>
        <w:br/>
        <w:t xml:space="preserve">          &lt;/div&gt;</w:t>
        <w:br/>
        <w:br/>
        <w:t xml:space="preserve">          &lt;div style="display: grid; grid-template-columns: 1fr 1fr; gap: 1rem; margin-bottom: 1.5rem;"&gt;</w:t>
        <w:br/>
        <w:t xml:space="preserve">            &lt;div&gt;</w:t>
        <w:br/>
        <w:t xml:space="preserve">              &lt;label for="rec-marks" style="display: block; font-size: 0.85rem; font-weight: 600; color: #cbd5e1; margin-bottom: 0.35rem;"&gt;Marks (0-100) *&lt;/label&gt;</w:t>
        <w:br/>
        <w:t xml:space="preserve">              &lt;input type="number" id="rec-marks" min="0" max="100" required placeholder="95" style="width: 100%; box-sizing: border-box; background: #0f172a; border: 1px solid #475569; color: #ffffff; padding: 0.65rem 0.85rem; border-radius: 6px; font-size: 0.9rem; outline: none;"&gt;</w:t>
        <w:br/>
        <w:t xml:space="preserve">            &lt;/div&gt;</w:t>
        <w:br/>
        <w:br/>
        <w:t xml:space="preserve">            &lt;div&gt;</w:t>
        <w:br/>
        <w:t xml:space="preserve">              &lt;label for="rec-attendance" style="display: block; font-size: 0.85rem; font-weight: 600; color: #cbd5e1; margin-bottom: 0.35rem;"&gt;Attendance % *&lt;/label&gt;</w:t>
        <w:br/>
        <w:t xml:space="preserve">              &lt;input type="number" id="rec-attendance" min="0" max="100" required placeholder="92" style="width: 100%; box-sizing: border-box; background: #0f172a; border: 1px solid #475569; color: #ffffff; padding: 0.65rem 0.85rem; border-radius: 6px; font-size: 0.9rem; outline: none;"&gt;</w:t>
        <w:br/>
        <w:t xml:space="preserve">            &lt;/div&gt;</w:t>
        <w:br/>
        <w:t xml:space="preserve">          &lt;/div&gt;</w:t>
        <w:br/>
        <w:br/>
        <w:t xml:space="preserve">          &lt;button type="submit" style="width: 100%; background: #6366f1; color: #ffffff; border: 1px solid #6366f1; padding: 0.75rem; border-radius: 8px; font-weight: 700; font-size: 0.95rem; cursor: pointer; box-shadow: 0 4px 14px rgba(99, 102, 241, 0.4);"&gt;</w:t>
        <w:br/>
        <w:t xml:space="preserve">            ➕ Insert Record to Table</w:t>
        <w:br/>
        <w:t xml:space="preserve">          &lt;/button&gt;</w:t>
        <w:br/>
        <w:t xml:space="preserve">        &lt;/form&gt;</w:t>
        <w:br/>
        <w:t xml:space="preserve">      &lt;/section&gt;</w:t>
        <w:br/>
        <w:br/>
        <w:t xml:space="preserve">      &lt;!-- Right Panel: Dynamic DHTML Table &amp; Stats (Inline CSS) --&gt;</w:t>
        <w:br/>
        <w:t xml:space="preserve">      &lt;section style="background: #1e293b; border: 1px solid #334155; border-radius: 16px; padding: 1.75rem; box-shadow: 0 10px 25px rgba(0, 0, 0, 0.3); display: flex; flex-direction: column;"&gt;</w:t>
        <w:br/>
        <w:t xml:space="preserve">        </w:t>
        <w:br/>
        <w:t xml:space="preserve">        &lt;!-- Top Stats Summary Bar --&gt;</w:t>
        <w:br/>
        <w:t xml:space="preserve">        &lt;div style="display: grid; grid-template-columns: repeat(auto-fit, minmax(130px, 1fr)); gap: 0.75rem; margin-bottom: 1.25rem;"&gt;</w:t>
        <w:br/>
        <w:t xml:space="preserve">          &lt;div style="background: #0f172a; border: 1px solid #334155; padding: 0.75rem; border-radius: 8px; text-align: center;"&gt;</w:t>
        <w:br/>
        <w:t xml:space="preserve">            &lt;span style="font-size: 0.75rem; color: #94a3b8; display: block;"&gt;Total Records&lt;/span&gt;</w:t>
        <w:br/>
        <w:t xml:space="preserve">            &lt;strong id="stat-count" style="font-size: 1.25rem; color: #38bdf8;"&gt;3&lt;/strong&gt;</w:t>
        <w:br/>
        <w:t xml:space="preserve">          &lt;/div&gt;</w:t>
        <w:br/>
        <w:t xml:space="preserve">          &lt;div style="background: #0f172a; border: 1px solid #334155; padding: 0.75rem; border-radius: 8px; text-align: center;"&gt;</w:t>
        <w:br/>
        <w:t xml:space="preserve">            &lt;span style="font-size: 0.75rem; color: #94a3b8; display: block;"&gt;Avg Marks&lt;/span&gt;</w:t>
        <w:br/>
        <w:t xml:space="preserve">            &lt;strong id="stat-avg" style="font-size: 1.25rem; color: #34d399;"&gt;92.3%&lt;/strong&gt;</w:t>
        <w:br/>
        <w:t xml:space="preserve">          &lt;/div&gt;</w:t>
        <w:br/>
        <w:t xml:space="preserve">          &lt;div style="background: #0f172a; border: 1px solid #334155; padding: 0.75rem; border-radius: 8px; text-align: center;"&gt;</w:t>
        <w:br/>
        <w:t xml:space="preserve">            &lt;span style="font-size: 0.75rem; color: #94a3b8; display: block;"&gt;Highest Score&lt;/span&gt;</w:t>
        <w:br/>
        <w:t xml:space="preserve">            &lt;strong id="stat-high" style="font-size: 1.25rem; color: #fbbf24;"&gt;96/100&lt;/strong&gt;</w:t>
        <w:br/>
        <w:t xml:space="preserve">          &lt;/div&gt;</w:t>
        <w:br/>
        <w:t xml:space="preserve">        &lt;/div&gt;</w:t>
        <w:br/>
        <w:br/>
        <w:t xml:space="preserve">        &lt;!-- Search input for dynamic filter --&gt;</w:t>
        <w:br/>
        <w:t xml:space="preserve">        &lt;div style="margin-bottom: 1rem;"&gt;</w:t>
        <w:br/>
        <w:t xml:space="preserve">          &lt;input </w:t>
        <w:br/>
        <w:t xml:space="preserve">            type="text" </w:t>
        <w:br/>
        <w:t xml:space="preserve">            id="filter-input" </w:t>
        <w:br/>
        <w:t xml:space="preserve">            placeholder="🔍 Filter records dynamically by name or subject..." </w:t>
        <w:br/>
        <w:t xml:space="preserve">            onkeyup="filterRecords()" </w:t>
        <w:br/>
        <w:t xml:space="preserve">            style="width: 100%; box-sizing: border-box; background: #0f172a; border: 1px solid #475569; color: #ffffff; padding: 0.6rem 1rem; border-radius: 8px; font-size: 0.85rem; outline: none;"</w:t>
        <w:br/>
        <w:t xml:space="preserve">          &gt;</w:t>
        <w:br/>
        <w:t xml:space="preserve">        &lt;/div&gt;</w:t>
        <w:br/>
        <w:br/>
        <w:t xml:space="preserve">        &lt;!-- Dynamic Table --&gt;</w:t>
        <w:br/>
        <w:t xml:space="preserve">        &lt;div style="overflow-x: auto; flex-grow: 1;"&gt;</w:t>
        <w:br/>
        <w:t xml:space="preserve">          &lt;table id="records-table" style="width: 100%; border-collapse: collapse; text-align: left; font-size: 0.9rem;"&gt;</w:t>
        <w:br/>
        <w:t xml:space="preserve">            &lt;thead&gt;</w:t>
        <w:br/>
        <w:t xml:space="preserve">              &lt;tr style="background: #1e1b4b; color: #cbd5e1; font-size: 0.8rem; text-transform: uppercase; border-bottom: 1px solid #334155;"&gt;</w:t>
        <w:br/>
        <w:t xml:space="preserve">                &lt;th style="padding: 0.75rem 1rem;"&gt;#&lt;/th&gt;</w:t>
        <w:br/>
        <w:t xml:space="preserve">                &lt;th style="padding: 0.75rem 1rem;"&gt;Student Name&lt;/th&gt;</w:t>
        <w:br/>
        <w:t xml:space="preserve">                &lt;th style="padding: 0.75rem 1rem;"&gt;Enrollment&lt;/th&gt;</w:t>
        <w:br/>
        <w:t xml:space="preserve">                &lt;th style="padding: 0.75rem 1rem;"&gt;Subject&lt;/th&gt;</w:t>
        <w:br/>
        <w:t xml:space="preserve">                &lt;th style="padding: 0.75rem 1rem;"&gt;Marks&lt;/th&gt;</w:t>
        <w:br/>
        <w:t xml:space="preserve">                &lt;th style="padding: 0.75rem 1rem;"&gt;Attendance&lt;/th&gt;</w:t>
        <w:br/>
        <w:t xml:space="preserve">                &lt;th style="padding: 0.75rem 1rem; text-align: center;"&gt;Actions&lt;/th&gt;</w:t>
        <w:br/>
        <w:t xml:space="preserve">              &lt;/tr&gt;</w:t>
        <w:br/>
        <w:t xml:space="preserve">            &lt;/thead&gt;</w:t>
        <w:br/>
        <w:t xml:space="preserve">            &lt;tbody id="records-body"&gt;</w:t>
        <w:br/>
        <w:t xml:space="preserve">              &lt;!-- Default sample rows --&gt;</w:t>
        <w:br/>
        <w:t xml:space="preserve">              &lt;tr style="border-bottom: 1px solid #334155;"&gt;</w:t>
        <w:br/>
        <w:t xml:space="preserve">                &lt;td style="padding: 0.75rem 1rem; color: #94a3b8;"&gt;1&lt;/td&gt;</w:t>
        <w:br/>
        <w:t xml:space="preserve">                &lt;td style="padding: 0.75rem 1rem; font-weight: 600; color: #ffffff;"&gt;Atul Anand&lt;/td&gt;</w:t>
        <w:br/>
        <w:t xml:space="preserve">                &lt;td style="padding: 0.75rem 1rem; color: #cbd5e1; font-family: monospace;"&gt;A2305221001&lt;/td&gt;</w:t>
        <w:br/>
        <w:t xml:space="preserve">                &lt;td style="padding: 0.75rem 1rem; color: #38bdf8;"&gt;CSIT248 (Adv. Web Tech)&lt;/td&gt;</w:t>
        <w:br/>
        <w:t xml:space="preserve">                &lt;td style="padding: 0.75rem 1rem; font-weight: 700; color: #34d399;"&gt;96&lt;/td&gt;</w:t>
        <w:br/>
        <w:t xml:space="preserve">                &lt;td style="padding: 0.75rem 1rem; color: #cbd5e1;"&gt;95%&lt;/td&gt;</w:t>
        <w:br/>
        <w:t xml:space="preserve">                &lt;td style="padding: 0.75rem 1rem; text-align: center;"&gt;</w:t>
        <w:br/>
        <w:t xml:space="preserve">                  &lt;button onclick="deleteRow(this)" style="background: rgba(239, 68, 68, 0.15); color: #f87171; border: 1px solid rgba(239, 68, 68, 0.3); padding: 0.3rem 0.6rem; border-radius: 4px; font-size: 0.75rem; cursor: pointer;"&gt;Delete&lt;/button&gt;</w:t>
        <w:br/>
        <w:t xml:space="preserve">                &lt;/td&gt;</w:t>
        <w:br/>
        <w:t xml:space="preserve">              &lt;/tr&gt;</w:t>
        <w:br/>
        <w:t xml:space="preserve">              &lt;tr style="border-bottom: 1px solid #334155; background: rgba(255, 255, 255, 0.015);"&gt;</w:t>
        <w:br/>
        <w:t xml:space="preserve">                &lt;td style="padding: 0.75rem 1rem; color: #94a3b8;"&gt;2&lt;/td&gt;</w:t>
        <w:br/>
        <w:t xml:space="preserve">                &lt;td style="padding: 0.75rem 1rem; font-weight: 600; color: #ffffff;"&gt;Rohan Sharma&lt;/td&gt;</w:t>
        <w:br/>
        <w:t xml:space="preserve">                &lt;td style="padding: 0.75rem 1rem; color: #cbd5e1; font-family: monospace;"&gt;A2305221002&lt;/td&gt;</w:t>
        <w:br/>
        <w:t xml:space="preserve">                &lt;td style="padding: 0.75rem 1rem; color: #38bdf8;"&gt;CSIT244 (DBMS)&lt;/td&gt;</w:t>
        <w:br/>
        <w:t xml:space="preserve">                &lt;td style="padding: 0.75rem 1rem; font-weight: 700; color: #34d399;"&gt;88&lt;/td&gt;</w:t>
        <w:br/>
        <w:t xml:space="preserve">                &lt;td style="padding: 0.75rem 1rem; color: #cbd5e1;"&gt;89%&lt;/td&gt;</w:t>
        <w:br/>
        <w:t xml:space="preserve">                &lt;td style="padding: 0.75rem 1rem; text-align: center;"&gt;</w:t>
        <w:br/>
        <w:t xml:space="preserve">                  &lt;button onclick="deleteRow(this)" style="background: rgba(239, 68, 68, 0.15); color: #f87171; border: 1px solid rgba(239, 68, 68, 0.3); padding: 0.3rem 0.6rem; border-radius: 4px; font-size: 0.75rem; cursor: pointer;"&gt;Delete&lt;/button&gt;</w:t>
        <w:br/>
        <w:t xml:space="preserve">                &lt;/td&gt;</w:t>
        <w:br/>
        <w:t xml:space="preserve">              &lt;/tr&gt;</w:t>
        <w:br/>
        <w:t xml:space="preserve">              &lt;tr style="border-bottom: 1px solid #334155;"&gt;</w:t>
        <w:br/>
        <w:t xml:space="preserve">                &lt;td style="padding: 0.75rem 1rem; color: #94a3b8;"&gt;3&lt;/td&gt;</w:t>
        <w:br/>
        <w:t xml:space="preserve">                &lt;td style="padding: 0.75rem 1rem; font-weight: 600; color: #ffffff;"&gt;Priya Verma&lt;/td&gt;</w:t>
        <w:br/>
        <w:t xml:space="preserve">                &lt;td style="padding: 0.75rem 1rem; color: #cbd5e1; font-family: monospace;"&gt;A2305221003&lt;/td&gt;</w:t>
        <w:br/>
        <w:t xml:space="preserve">                &lt;td style="padding: 0.75rem 1rem; color: #38bdf8;"&gt;CSIT240 (OS)&lt;/td&gt;</w:t>
        <w:br/>
        <w:t xml:space="preserve">                &lt;td style="padding: 0.75rem 1rem; font-weight: 700; color: #34d399;"&gt;93&lt;/td&gt;</w:t>
        <w:br/>
        <w:t xml:space="preserve">                &lt;td style="padding: 0.75rem 1rem; color: #cbd5e1;"&gt;91%&lt;/td&gt;</w:t>
        <w:br/>
        <w:t xml:space="preserve">                &lt;td style="padding: 0.75rem 1rem; text-align: center;"&gt;</w:t>
        <w:br/>
        <w:t xml:space="preserve">                  &lt;button onclick="deleteRow(this)" style="background: rgba(239, 68, 68, 0.15); color: #f87171; border: 1px solid rgba(239, 68, 68, 0.3); padding: 0.3rem 0.6rem; border-radius: 4px; font-size: 0.75rem; cursor: pointer;"&gt;Delete&lt;/button&gt;</w:t>
        <w:br/>
        <w:t xml:space="preserve">                &lt;/td&gt;</w:t>
        <w:br/>
        <w:t xml:space="preserve">              &lt;/tr&gt;</w:t>
        <w:br/>
        <w:t xml:space="preserve">            &lt;/tbody&gt;</w:t>
        <w:br/>
        <w:t xml:space="preserve">          &lt;/table&gt;</w:t>
        <w:br/>
        <w:t xml:space="preserve">        &lt;/div&gt;</w:t>
        <w:br/>
        <w:br/>
        <w:t xml:space="preserve">      &lt;/section&gt;</w:t>
        <w:br/>
        <w:br/>
        <w:t xml:space="preserve">    &lt;/div&gt;</w:t>
        <w:br/>
        <w:br/>
        <w:t xml:space="preserve">  &lt;/main&gt;</w:t>
        <w:br/>
        <w:br/>
        <w:t xml:space="preserve">  &lt;!-- DHTML JavaScript Logic --&gt;</w:t>
        <w:br/>
        <w:t xml:space="preserve">  &lt;script&gt;</w:t>
        <w:br/>
        <w:t xml:space="preserve">    let recordsData = [</w:t>
        <w:br/>
        <w:t xml:space="preserve">      { name: 'Atul Anand', enroll: 'A2305221001', subject: 'CSIT248 (Adv. Web Tech)', marks: 96, attendance: 95 },</w:t>
        <w:br/>
        <w:t xml:space="preserve">      { name: 'Rohan Sharma', enroll: 'A2305221002', subject: 'CSIT244 (DBMS)', marks: 88, attendance: 89 },</w:t>
        <w:br/>
        <w:t xml:space="preserve">      { name: 'Priya Verma', enroll: 'A2305221003', subject: 'CSIT240 (OS)', marks: 93, attendance: 91 }</w:t>
        <w:br/>
        <w:t xml:space="preserve">    ];</w:t>
        <w:br/>
        <w:br/>
        <w:t xml:space="preserve">    function renderTable() {</w:t>
        <w:br/>
        <w:t xml:space="preserve">      const tbody = document.getElementById('records-body');</w:t>
        <w:br/>
        <w:t xml:space="preserve">      tbody.innerHTML = '';</w:t>
        <w:br/>
        <w:br/>
        <w:t xml:space="preserve">      let totalMarks = 0;</w:t>
        <w:br/>
        <w:t xml:space="preserve">      let highest = 0;</w:t>
        <w:br/>
        <w:br/>
        <w:t xml:space="preserve">      recordsData.forEach((rec, idx) =&gt; {</w:t>
        <w:br/>
        <w:t xml:space="preserve">        totalMarks += rec.marks;</w:t>
        <w:br/>
        <w:t xml:space="preserve">        if (rec.marks &gt; highest) highest = rec.marks;</w:t>
        <w:br/>
        <w:br/>
        <w:t xml:space="preserve">        const tr = document.createElement('tr');</w:t>
        <w:br/>
        <w:t xml:space="preserve">        tr.style.borderBottom = '1px solid #334155';</w:t>
        <w:br/>
        <w:t xml:space="preserve">        if (idx % 2 === 1) tr.style.background = 'rgba(255, 255, 255, 0.015)';</w:t>
        <w:br/>
        <w:br/>
        <w:t xml:space="preserve">        tr.innerHTML = `</w:t>
        <w:br/>
        <w:t xml:space="preserve">          &lt;td style="padding: 0.75rem 1rem; color: #94a3b8;"&gt;${idx + 1}&lt;/td&gt;</w:t>
        <w:br/>
        <w:t xml:space="preserve">          &lt;td style="padding: 0.75rem 1rem; font-weight: 600; color: #ffffff;"&gt;${rec.name}&lt;/td&gt;</w:t>
        <w:br/>
        <w:t xml:space="preserve">          &lt;td style="padding: 0.75rem 1rem; color: #cbd5e1; font-family: monospace;"&gt;${rec.enroll}&lt;/td&gt;</w:t>
        <w:br/>
        <w:t xml:space="preserve">          &lt;td style="padding: 0.75rem 1rem; color: #38bdf8;"&gt;${rec.subject}&lt;/td&gt;</w:t>
        <w:br/>
        <w:t xml:space="preserve">          &lt;td style="padding: 0.75rem 1rem; font-weight: 700; color: #34d399;"&gt;${rec.marks}&lt;/td&gt;</w:t>
        <w:br/>
        <w:t xml:space="preserve">          &lt;td style="padding: 0.75rem 1rem; color: #cbd5e1;"&gt;${rec.attendance}%&lt;/td&gt;</w:t>
        <w:br/>
        <w:t xml:space="preserve">          &lt;td style="padding: 0.75rem 1rem; text-align: center;"&gt;</w:t>
        <w:br/>
        <w:t xml:space="preserve">            &lt;button onclick="removeRecord(${idx})" style="background: rgba(239, 68, 68, 0.15); color: #f87171; border: 1px solid rgba(239, 68, 68, 0.3); padding: 0.3rem 0.6rem; border-radius: 4px; font-size: 0.75rem; cursor: pointer;"&gt;Delete&lt;/button&gt;</w:t>
        <w:br/>
        <w:t xml:space="preserve">          &lt;/td&gt;</w:t>
        <w:br/>
        <w:t xml:space="preserve">        `;</w:t>
        <w:br/>
        <w:t xml:space="preserve">        tbody.appendChild(tr);</w:t>
        <w:br/>
        <w:t xml:space="preserve">      });</w:t>
        <w:br/>
        <w:br/>
        <w:t xml:space="preserve">      // Update DHTML stats</w:t>
        <w:br/>
        <w:t xml:space="preserve">      const count = recordsData.length;</w:t>
        <w:br/>
        <w:t xml:space="preserve">      document.getElementById('stat-count').textContent = count;</w:t>
        <w:br/>
        <w:t xml:space="preserve">      document.getElementById('stat-avg').textContent = count &gt; 0 ? (totalMarks / count).toFixed(1) + '%' : '0%';</w:t>
        <w:br/>
        <w:t xml:space="preserve">      document.getElementById('stat-high').textContent = count &gt; 0 ? `${highest}/100` : '--';</w:t>
        <w:br/>
        <w:t xml:space="preserve">    }</w:t>
        <w:br/>
        <w:br/>
        <w:t xml:space="preserve">    function addRecord(e) {</w:t>
        <w:br/>
        <w:t xml:space="preserve">      e.preventDefault();</w:t>
        <w:br/>
        <w:t xml:space="preserve">      const name = document.getElementById('rec-name').value.trim();</w:t>
        <w:br/>
        <w:t xml:space="preserve">      const enroll = document.getElementById('rec-enroll').value.trim();</w:t>
        <w:br/>
        <w:t xml:space="preserve">      const subject = document.getElementById('rec-subject').value;</w:t>
        <w:br/>
        <w:t xml:space="preserve">      const marks = parseInt(document.getElementById('rec-marks').value, 10);</w:t>
        <w:br/>
        <w:t xml:space="preserve">      const attendance = parseInt(document.getElementById('rec-attendance').value, 10);</w:t>
        <w:br/>
        <w:br/>
        <w:t xml:space="preserve">      recordsData.push({ name, enroll, subject, marks, attendance });</w:t>
        <w:br/>
        <w:t xml:space="preserve">      renderTable();</w:t>
        <w:br/>
        <w:t xml:space="preserve">      document.getElementById('record-form').reset();</w:t>
        <w:br/>
        <w:t xml:space="preserve">    }</w:t>
        <w:br/>
        <w:br/>
        <w:t xml:space="preserve">    function removeRecord(index) {</w:t>
        <w:br/>
        <w:t xml:space="preserve">      recordsData.splice(index, 1);</w:t>
        <w:br/>
        <w:t xml:space="preserve">      renderTable();</w:t>
        <w:br/>
        <w:t xml:space="preserve">    }</w:t>
        <w:br/>
        <w:br/>
        <w:t xml:space="preserve">    function filterRecords() {</w:t>
        <w:br/>
        <w:t xml:space="preserve">      const query = document.getElementById('filter-input').value.toLowerCase();</w:t>
        <w:br/>
        <w:t xml:space="preserve">      const rows = document.querySelectorAll('#records-body tr');</w:t>
        <w:br/>
        <w:br/>
        <w:t xml:space="preserve">      rows.forEach(row =&gt; {</w:t>
        <w:br/>
        <w:t xml:space="preserve">        const text = row.textContent.toLowerCase();</w:t>
        <w:br/>
        <w:t xml:space="preserve">        if (text.includes(query)) {</w:t>
        <w:br/>
        <w:t xml:space="preserve">          row.style.display = '';</w:t>
        <w:br/>
        <w:t xml:space="preserve">        } else {</w:t>
        <w:br/>
        <w:t xml:space="preserve">          row.style.display = 'none';</w:t>
        <w:br/>
        <w:t xml:space="preserve">        }</w:t>
        <w:br/>
        <w:t xml:space="preserve">      });</w:t>
        <w:br/>
        <w:t xml:space="preserve">    }</w:t>
        <w:br/>
        <w:br/>
        <w:t xml:space="preserve">    // Initial render</w:t>
        <w:br/>
        <w:t xml:space="preserve">    renderTable();</w:t>
        <w:br/>
        <w:t xml:space="preserve">  &lt;/script&gt;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10 &amp;bull; CSIT248 Advanced Web Technology &amp;bull; DHTML Dynamic Records Form&lt;/p&gt;</w:t>
        <w:br/>
        <w:t xml:space="preserve">    &lt;p style="margin: 0 0 0.75rem 0; color: #64748b; font-size: 0.8rem;"&gt;Amity University Noida &amp;bull; Formatted using 100% Inline CSS&lt;/p&gt;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5" name="Picture 15"/>
            <wp:cNvGraphicFramePr>
              <a:graphicFrameLocks noChangeAspect="1"/>
            </wp:cNvGraphicFramePr>
            <a:graphic>
              <a:graphicData uri="http://schemas.openxmlformats.org/drawingml/2006/picture">
                <pic:pic>
                  <pic:nvPicPr>
                    <pic:cNvPr id="0" name="exp13_output.png"/>
                    <pic:cNvPicPr/>
                  </pic:nvPicPr>
                  <pic:blipFill>
                    <a:blip r:embed="rId23"/>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14</w:t>
      </w:r>
    </w:p>
    <w:p>
      <w:pPr>
        <w:spacing w:after="80"/>
      </w:pPr>
      <w:r>
        <w:rPr>
          <w:rFonts w:ascii="Arial" w:hAnsi="Arial"/>
          <w:b/>
          <w:sz w:val="22"/>
        </w:rPr>
        <w:t xml:space="preserve">Title : </w:t>
      </w:r>
      <w:r>
        <w:rPr>
          <w:rFonts w:ascii="Arial" w:hAnsi="Arial"/>
          <w:b/>
          <w:color w:val="B91C1C"/>
          <w:sz w:val="22"/>
        </w:rPr>
        <w:t>Computer Peripherals Shop Catalog with Live Filters.</w:t>
      </w:r>
    </w:p>
    <w:p>
      <w:pPr>
        <w:spacing w:after="160"/>
      </w:pPr>
      <w:r>
        <w:rPr>
          <w:rFonts w:ascii="Arial" w:hAnsi="Arial"/>
          <w:b/>
          <w:sz w:val="22"/>
        </w:rPr>
        <w:t xml:space="preserve">Aim : </w:t>
      </w:r>
      <w:r>
        <w:rPr>
          <w:rFonts w:ascii="Arial" w:hAnsi="Arial"/>
          <w:b/>
          <w:color w:val="1D4ED8"/>
          <w:sz w:val="22"/>
        </w:rPr>
        <w:t>To design an e-commerce hardware peripherals product catalog utilizing HTML tables, responsive layout, styled badges, and client-side category filtering.</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11: Create a catalog for shop which sells computer peripherals using html tables - CSIT248 Advanced Web Technology"&gt;</w:t>
        <w:br/>
        <w:t xml:space="preserve">  &lt;title&gt;Experiment 11 - Computer Peripherals Catalog (Inline CSS)&lt;/title&gt;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&lt;/head&gt;</w:t>
        <w:br/>
        <w:t>&lt;body style="margin: 0; padding: 0; font-family: 'Inter', system-ui, -apple-system, sans-serif; background-color: #0f172a; color: #f8fafc; line-height: 1.6; min-height: 100vh;"&gt;</w:t>
        <w:br/>
        <w:br/>
        <w:t xml:space="preserve">  &lt;!-- Navigation (Inline CSS) --&gt;</w:t>
        <w:br/>
        <w:t xml:space="preserve">  &lt;nav style="position: sticky; top: 0; z-index: 100; background: rgba(15, 23, 42, 0.92); backdrop-filter: blur(12px); border-bottom: 1px solid #334155; padding: 1rem 2rem; display: flex; justify-content: space-between; align-items: center;"&gt;</w:t>
        <w:br/>
        <w:t xml:space="preserve">    &lt;a href="../index.html" style="font-weight: 800; font-size: 1.2rem; color: #818cf8; text-decoration: none; display: flex; align-items: center; gap: 0.5rem;"&gt;</w:t>
        <w:br/>
        <w:t xml:space="preserve">      &lt;span style="background: rgba(99, 102, 241, 0.15); border: 1px solid rgba(99, 102, 241, 0.3); padding: 0.2rem 0.5rem; border-radius: 6px;"&gt;&amp;larr;&lt;/span&gt;</w:t>
        <w:br/>
        <w:t xml:space="preserve">      CSIT248 Lab Work</w:t>
        <w:br/>
        <w:t xml:space="preserve">    &lt;/a&gt;</w:t>
        <w:br/>
        <w:t xml:space="preserve">    &lt;div style="display: flex; gap: 1rem; align-items: center;"&gt;</w:t>
        <w:br/>
        <w:t xml:space="preserve">      &lt;span style="font-size: 0.8rem; background: rgba(99, 102, 241, 0.12); color: #a5b4fc; border: 1px solid rgba(99, 102, 241, 0.25); padding: 0.3rem 0.75rem; border-radius: 9999px; font-weight: 600;"&gt;</w:t>
        <w:br/>
        <w:t xml:space="preserve">        Formatted Exclusively with Inline CSS</w:t>
        <w:br/>
        <w:t xml:space="preserve">      &lt;/span&gt;</w:t>
        <w:br/>
        <w:t xml:space="preserve">      &lt;a href="../index.html" style="background: #6366f1; color: #ffffff; padding: 0.4rem 0.9rem; border-radius: 6px; text-decoration: none; font-size: 0.85rem; font-weight: 600;"&gt;</w:t>
        <w:br/>
        <w:t xml:space="preserve">        All Experiments</w:t>
        <w:br/>
        <w:t xml:space="preserve">      &lt;/a&gt;</w:t>
        <w:br/>
        <w:t xml:space="preserve">    &lt;/div&gt;</w:t>
        <w:br/>
        <w:t xml:space="preserve">  &lt;/nav&gt;</w:t>
        <w:br/>
        <w:br/>
        <w:t xml:space="preserve">  &lt;main style="max-width: 1400px; margin: 0 auto; padding: 2.5rem 1.5rem;"&gt;</w:t>
        <w:br/>
        <w:br/>
        <w:t xml:space="preserve">    &lt;!-- Header (Inline CSS) --&gt;</w:t>
        <w:br/>
        <w:t xml:space="preserve">    &lt;header style="text-align: center; margin-bottom: 2rem;"&gt;</w:t>
        <w:br/>
        <w:t xml:space="preserve">      &lt;h1 style="font-size: 2.25rem; font-weight: 800; color: #ffffff; margin: 0 0 0.5rem 0;"&gt;ApexTech Computer Hardware &amp;amp; Peripherals&lt;/h1&gt;</w:t>
        <w:br/>
        <w:t xml:space="preserve">      &lt;p style="color: #94a3b8; font-size: 1.05rem; margin: 0;"&gt;Official Store Catalog &amp;bull; High-Performance Workstation &amp;amp; Gaming Equipment&lt;/p&gt;</w:t>
        <w:br/>
        <w:t xml:space="preserve">    &lt;/header&gt;</w:t>
        <w:br/>
        <w:br/>
        <w:t xml:space="preserve">    &lt;!-- Store Statistics (Inline CSS) --&gt;</w:t>
        <w:br/>
        <w:t xml:space="preserve">    &lt;section style="display: grid; grid-template-columns: repeat(auto-fit, minmax(200px, 1fr)); gap: 1rem; margin-bottom: 2rem;"&gt;</w:t>
        <w:br/>
        <w:t xml:space="preserve">      &lt;div style="background: #1e293b; border: 1px solid #334155; border-radius: 12px; padding: 1.25rem; text-align: center; box-shadow: 0 4px 12px rgba(0,0,0,0.2);"&gt;</w:t>
        <w:br/>
        <w:t xml:space="preserve">        &lt;div style="font-size: 1.75rem; font-weight: 800; color: #38bdf8;"&gt;8&lt;/div&gt;</w:t>
        <w:br/>
        <w:t xml:space="preserve">        &lt;div style="font-size: 0.85rem; color: #94a3b8;"&gt;Featured Products&lt;/div&gt;</w:t>
        <w:br/>
        <w:t xml:space="preserve">      &lt;/div&gt;</w:t>
        <w:br/>
        <w:t xml:space="preserve">      &lt;div style="background: #1e293b; border: 1px solid #334155; border-radius: 12px; padding: 1.25rem; text-align: center; box-shadow: 0 4px 12px rgba(0,0,0,0.2);"&gt;</w:t>
        <w:br/>
        <w:t xml:space="preserve">        &lt;div style="font-size: 1.75rem; font-weight: 800; color: #34d399;"&gt;4&lt;/div&gt;</w:t>
        <w:br/>
        <w:t xml:space="preserve">        &lt;div style="font-size: 0.85rem; color: #94a3b8;"&gt;Hardware Categories&lt;/div&gt;</w:t>
        <w:br/>
        <w:t xml:space="preserve">      &lt;/div&gt;</w:t>
        <w:br/>
        <w:t xml:space="preserve">      &lt;div style="background: #1e293b; border: 1px solid #334155; border-radius: 12px; padding: 1.25rem; text-align: center; box-shadow: 0 4px 12px rgba(0,0,0,0.2);"&gt;</w:t>
        <w:br/>
        <w:t xml:space="preserve">        &lt;div style="font-size: 1.75rem; font-weight: 800; color: #fbbf24;"&gt;98.4%&lt;/div&gt;</w:t>
        <w:br/>
        <w:t xml:space="preserve">        &lt;div style="font-size: 0.85rem; color: #94a3b8;"&gt;Positive Feedback&lt;/div&gt;</w:t>
        <w:br/>
        <w:t xml:space="preserve">      &lt;/div&gt;</w:t>
        <w:br/>
        <w:t xml:space="preserve">      &lt;div style="background: #1e293b; border: 1px solid #334155; border-radius: 12px; padding: 1.25rem; text-align: center; box-shadow: 0 4px 12px rgba(0,0,0,0.2);"&gt;</w:t>
        <w:br/>
        <w:t xml:space="preserve">        &lt;div style="font-size: 1.75rem; font-weight: 800; color: #a78bfa;"&gt;2 Years&lt;/div&gt;</w:t>
        <w:br/>
        <w:t xml:space="preserve">        &lt;div style="font-size: 0.85rem; color: #94a3b8;"&gt;Warranty on all Parts&lt;/div&gt;</w:t>
        <w:br/>
        <w:t xml:space="preserve">      &lt;/div&gt;</w:t>
        <w:br/>
        <w:t xml:space="preserve">    &lt;/section&gt;</w:t>
        <w:br/>
        <w:br/>
        <w:t xml:space="preserve">    &lt;!-- Controls / Filters (Inline CSS) --&gt;</w:t>
        <w:br/>
        <w:t xml:space="preserve">    &lt;div style="background: #1e293b; border: 1px solid #334155; border-radius: 12px; padding: 1rem 1.5rem; margin-bottom: 1.5rem; display: flex; justify-content: space-between; align-items: center; flex-wrap: wrap; gap: 1rem;"&gt;</w:t>
        <w:br/>
        <w:t xml:space="preserve">      &lt;input </w:t>
        <w:br/>
        <w:t xml:space="preserve">        type="text" </w:t>
        <w:br/>
        <w:t xml:space="preserve">        id="search-box" </w:t>
        <w:br/>
        <w:t xml:space="preserve">        placeholder="🔍 Search peripherals by name or specs..." </w:t>
        <w:br/>
        <w:t xml:space="preserve">        onkeyup="filterCatalog()"</w:t>
        <w:br/>
        <w:t xml:space="preserve">        style="background: #0f172a; border: 1px solid #475569; color: #ffffff; padding: 0.6rem 1rem; border-radius: 8px; font-size: 0.9rem; width: 280px; outline: none;"</w:t>
        <w:br/>
        <w:t xml:space="preserve">      &gt;</w:t>
        <w:br/>
        <w:br/>
        <w:t xml:space="preserve">      &lt;div style="display: flex; gap: 0.5rem; flex-wrap: wrap;" id="filter-container"&gt;</w:t>
        <w:br/>
        <w:t xml:space="preserve">        &lt;button onclick="setCategory('all', this)" style="background: #6366f1; border: 1px solid #6366f1; color: #ffffff; padding: 0.45rem 0.9rem; border-radius: 6px; font-size: 0.85rem; font-weight: 600; cursor: pointer;"&gt;All Peripherals&lt;/button&gt;</w:t>
        <w:br/>
        <w:t xml:space="preserve">        &lt;button onclick="setCategory('Input', this)" style="background: rgba(255, 255, 255, 0.05); border: 1px solid #334155; color: #94a3b8; padding: 0.45rem 0.9rem; border-radius: 6px; font-size: 0.85rem; font-weight: 600; cursor: pointer;"&gt;Input Devices&lt;/button&gt;</w:t>
        <w:br/>
        <w:t xml:space="preserve">        &lt;button onclick="setCategory('Display', this)" style="background: rgba(255, 255, 255, 0.05); border: 1px solid #334155; color: #94a3b8; padding: 0.45rem 0.9rem; border-radius: 6px; font-size: 0.85rem; font-weight: 600; cursor: pointer;"&gt;Monitors&lt;/button&gt;</w:t>
        <w:br/>
        <w:t xml:space="preserve">        &lt;button onclick="setCategory('Storage', this)" style="background: rgba(255, 255, 255, 0.05); border: 1px solid #334155; color: #94a3b8; padding: 0.45rem 0.9rem; border-radius: 6px; font-size: 0.85rem; font-weight: 600; cursor: pointer;"&gt;Storage &amp;amp; GPU&lt;/button&gt;</w:t>
        <w:br/>
        <w:t xml:space="preserve">        &lt;button onclick="setCategory('Audio', this)" style="background: rgba(255, 255, 255, 0.05); border: 1px solid #334155; color: #94a3b8; padding: 0.45rem 0.9rem; border-radius: 6px; font-size: 0.85rem; font-weight: 600; cursor: pointer;"&gt;Audio &amp;amp; Video&lt;/button&gt;</w:t>
        <w:br/>
        <w:t xml:space="preserve">      &lt;/div&gt;</w:t>
        <w:br/>
        <w:t xml:space="preserve">    &lt;/div&gt;</w:t>
        <w:br/>
        <w:br/>
        <w:t xml:space="preserve">    &lt;!-- Product Catalog HTML Table (Inline CSS) --&gt;</w:t>
        <w:br/>
        <w:t xml:space="preserve">    &lt;div style="background: #1e293b; border: 1px solid #334155; border-radius: 14px; overflow-x: auto; box-shadow: 0 10px 25px rgba(0, 0, 0, 0.3);"&gt;</w:t>
        <w:br/>
        <w:t xml:space="preserve">      &lt;table id="product-table" style="width: 100%; border-collapse: collapse; text-align: left; min-width: 900px;"&gt;</w:t>
        <w:br/>
        <w:t xml:space="preserve">        &lt;caption style="font-size: 1.25rem; font-weight: 700; padding: 1.25rem; text-align: left; background: #1e1b4b; color: #ffffff; border-bottom: 1px solid #334155;"&gt;</w:t>
        <w:br/>
        <w:t xml:space="preserve">          Inventory Product Catalog (E-Commerce Tabular View)</w:t>
        <w:br/>
        <w:t xml:space="preserve">        &lt;/caption&gt;</w:t>
        <w:br/>
        <w:t xml:space="preserve">        &lt;thead&gt;</w:t>
        <w:br/>
        <w:t xml:space="preserve">          &lt;tr style="background: rgba(15, 23, 42, 0.95); color: #cbd5e1; font-size: 0.85rem; text-transform: uppercase; letter-spacing: 0.05em; border-bottom: 1px solid #334155;"&gt;</w:t>
        <w:br/>
        <w:t xml:space="preserve">            &lt;th style="padding: 1rem 1.25rem; width: 280px;"&gt;Item &amp;amp; Model&lt;/th&gt;</w:t>
        <w:br/>
        <w:t xml:space="preserve">            &lt;th style="padding: 1rem 1.25rem; width: 140px;"&gt;Category&lt;/th&gt;</w:t>
        <w:br/>
        <w:t xml:space="preserve">            &lt;th style="padding: 1rem 1.25rem;"&gt;Technical Specifications&lt;/th&gt;</w:t>
        <w:br/>
        <w:t xml:space="preserve">            &lt;th style="padding: 1rem 1.25rem; width: 110px;"&gt;Rating&lt;/th&gt;</w:t>
        <w:br/>
        <w:t xml:space="preserve">            &lt;th style="padding: 1rem 1.25rem; width: 140px;"&gt;Stock Status&lt;/th&gt;</w:t>
        <w:br/>
        <w:t xml:space="preserve">            &lt;th style="padding: 1rem 1.25rem; width: 130px;"&gt;Unit Price&lt;/th&gt;</w:t>
        <w:br/>
        <w:t xml:space="preserve">            &lt;th style="padding: 1rem 1.25rem; width: 120px; text-align: center;"&gt;Action&lt;/th&gt;</w:t>
        <w:br/>
        <w:t xml:space="preserve">          &lt;/tr&gt;</w:t>
        <w:br/>
        <w:t xml:space="preserve">        &lt;/thead&gt;</w:t>
        <w:br/>
        <w:t xml:space="preserve">        &lt;tbody&gt;</w:t>
        <w:br/>
        <w:t xml:space="preserve">          </w:t>
        <w:br/>
        <w:t xml:space="preserve">          &lt;!-- Product 1 --&gt;</w:t>
        <w:br/>
        <w:t xml:space="preserve">          &lt;tr data-category="Input" style="border-bottom: 1px solid #334155;"&gt;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block;"&gt;Apex Pro TKL Mechanical Keyboard&lt;/span&gt;</w:t>
        <w:br/>
        <w:t xml:space="preserve">                  &lt;span style="font-size: 0.75rem; color: #94a3b8; font-family: monospace;"&gt;SKU: KB-APEX-87&lt;/span&gt;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rgba(6, 182, 212, 0.15); color: #67e8f9; border: 1px solid rgba(6, 182, 212, 0.3);"&gt;Input Device&lt;/span&gt;</w:t>
        <w:br/>
        <w:t xml:space="preserve">            &lt;/td&gt;</w:t>
        <w:br/>
        <w:t xml:space="preserve">            &lt;td style="padding: 1rem 1.25rem;"&gt;</w:t>
        <w:br/>
        <w:t xml:space="preserve">              &lt;ul style="list-style: none; margin: 0; padding: 0; font-size: 0.825rem; color: #cbd5e1; line-height: 1.5;"&gt;</w:t>
        <w:br/>
        <w:t xml:space="preserve">                &lt;li&gt;▹ OmniPoint 2.0 Adjustable HyperMagnetic Switches&lt;/li&gt;</w:t>
        <w:br/>
        <w:t xml:space="preserve">                &lt;li&gt;▹ OLED Smart Display &amp;amp; Aluminum Alloy Chassis&lt;/li&gt;</w:t>
        <w:br/>
        <w:t xml:space="preserve">                &lt;li&gt;▹ Per-Key RGB Lighting with Detachable USB-C&lt;/li&gt;</w:t>
        <w:br/>
        <w:t xml:space="preserve">              &lt;/ul&gt;</w:t>
        <w:br/>
        <w:t xml:space="preserve">            &lt;/td&gt;</w:t>
        <w:br/>
        <w:t xml:space="preserve">            &lt;td style="padding: 1rem 1.25rem; color: #fbbf24; font-weight: 600; font-size: 0.9rem;"&gt;⭐ 4.9 &lt;small style="color: #94a3b8;"&gt;(1,240)&lt;/small&gt;&lt;/td&gt;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(42)&lt;/span&gt;</w:t>
        <w:br/>
        <w:t xml:space="preserve">            &lt;/td&gt;</w:t>
        <w:br/>
        <w:t xml:space="preserve">            &lt;td style="padding: 1rem 1.25rem;"&gt;</w:t>
        <w:br/>
        <w:t xml:space="preserve">              &lt;div style="display: flex; flex-direction: column;"&gt;</w:t>
        <w:br/>
        <w:t xml:space="preserve">                &lt;span style="font-size: 1.15rem; font-weight: 800; color: #f8fafc;"&gt;&amp;#8377;14,999&lt;/span&gt;</w:t>
        <w:br/>
        <w:t xml:space="preserve">                &lt;span style="font-size: 0.8rem; color: #94a3b8; text-decoration: line-through;"&gt;&amp;#8377;17,999&lt;/span&gt;</w:t>
        <w:br/>
        <w:t xml:space="preserve">                &lt;span style="font-size: 0.75rem; color: #34d399; font-weight: 700;"&gt;16% OFF&lt;/span&gt;</w:t>
        <w:br/>
        <w:t xml:space="preserve">              &lt;/div&gt;</w:t>
        <w:br/>
        <w:t xml:space="preserve">            &lt;/td&gt;</w:t>
        <w:br/>
        <w:t xml:space="preserve">            &lt;td style="padding: 1rem 1.25rem; text-align: center;"&gt;</w:t>
        <w:br/>
        <w:t xml:space="preserve">              &lt;button onclick="addToCart('Apex Pro TKL')" style="background: #6366f1; color: white; border: none; padding: 0.5rem 0.9rem; border-radius: 6px; font-weight: 600; font-size: 0.85rem; cursor: pointer;"&gt;Add to Cart&lt;/button&gt;</w:t>
        <w:br/>
        <w:t xml:space="preserve">            &lt;/td&gt;</w:t>
        <w:br/>
        <w:t xml:space="preserve">          &lt;/tr&gt;</w:t>
        <w:br/>
        <w:br/>
        <w:t xml:space="preserve">          &lt;!-- Product 2 --&gt;</w:t>
        <w:br/>
        <w:t xml:space="preserve">          &lt;tr data-category="Input" style="border-bottom: 1px solid #334155; background: rgba(255,255,255,0.015);"&gt;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block;"&gt;Superlight 2 Wireless Mouse&lt;/span&gt;</w:t>
        <w:br/>
        <w:t xml:space="preserve">                  &lt;span style="font-size: 0.75rem; color: #94a3b8; font-family: monospace;"&gt;SKU: MS-GPRO-X2&lt;/span&gt;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rgba(6, 182, 212, 0.15); color: #67e8f9; border: 1px solid rgba(6, 182, 212, 0.3);"&gt;Input Device&lt;/span&gt;</w:t>
        <w:br/>
        <w:t xml:space="preserve">            &lt;/td&gt;</w:t>
        <w:br/>
        <w:t xml:space="preserve">            &lt;td style="padding: 1rem 1.25rem;"&gt;</w:t>
        <w:br/>
        <w:t xml:space="preserve">              &lt;ul style="list-style: none; margin: 0; padding: 0; font-size: 0.825rem; color: #cbd5e1; line-height: 1.5;"&gt;</w:t>
        <w:br/>
        <w:t xml:space="preserve">                &lt;li&gt;▹ HERO 2 Sensor up to 32,000 DPI &amp;amp; 500+ IPS&lt;/li&gt;</w:t>
        <w:br/>
        <w:t xml:space="preserve">                &lt;li&gt;▹ Ultralight 60g Chassis with Hybrid Optical Switches&lt;/li&gt;</w:t>
        <w:br/>
        <w:t xml:space="preserve">                &lt;li&gt;▹ 95 Hours Continuous Battery Life&lt;/li&gt;</w:t>
        <w:br/>
        <w:t xml:space="preserve">              &lt;/ul&gt;</w:t>
        <w:br/>
        <w:t xml:space="preserve">            &lt;/td&gt;</w:t>
        <w:br/>
        <w:t xml:space="preserve">            &lt;td style="padding: 1rem 1.25rem; color: #fbbf24; font-weight: 600; font-size: 0.9rem;"&gt;⭐ 4.8 &lt;small style="color: #94a3b8;"&gt;(890)&lt;/small&gt;&lt;/td&gt;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(28)&lt;/span&gt;</w:t>
        <w:br/>
        <w:t xml:space="preserve">            &lt;/td&gt;</w:t>
        <w:br/>
        <w:t xml:space="preserve">            &lt;td style="padding: 1rem 1.25rem;"&gt;</w:t>
        <w:br/>
        <w:t xml:space="preserve">              &lt;div style="display: flex; flex-direction: column;"&gt;</w:t>
        <w:br/>
        <w:t xml:space="preserve">                &lt;span style="font-size: 1.15rem; font-weight: 800; color: #f8fafc;"&gt;&amp;#8377;11,499&lt;/span&gt;</w:t>
        <w:br/>
        <w:t xml:space="preserve">                &lt;span style="font-size: 0.8rem; color: #94a3b8; text-decoration: line-through;"&gt;&amp;#8377;13,999&lt;/span&gt;</w:t>
        <w:br/>
        <w:t xml:space="preserve">                &lt;span style="font-size: 0.75rem; color: #34d399; font-weight: 700;"&gt;18% OFF&lt;/span&gt;</w:t>
        <w:br/>
        <w:t xml:space="preserve">              &lt;/div&gt;</w:t>
        <w:br/>
        <w:t xml:space="preserve">            &lt;/td&gt;</w:t>
        <w:br/>
        <w:t xml:space="preserve">            &lt;td style="padding: 1rem 1.25rem; text-align: center;"&gt;</w:t>
        <w:br/>
        <w:t xml:space="preserve">              &lt;button onclick="addToCart('Superlight 2 Mouse')" style="background: #6366f1; color: white; border: none; padding: 0.5rem 0.9rem; border-radius: 6px; font-weight: 600; font-size: 0.85rem; cursor: pointer;"&gt;Add to Cart&lt;/button&gt;</w:t>
        <w:br/>
        <w:t xml:space="preserve">            &lt;/td&gt;</w:t>
        <w:br/>
        <w:t xml:space="preserve">          &lt;/tr&gt;</w:t>
        <w:br/>
        <w:br/>
        <w:t xml:space="preserve">          &lt;!-- Product 3 --&gt;</w:t>
        <w:br/>
        <w:t xml:space="preserve">          &lt;tr data-category="Display" style="border-bottom: 1px solid #334155;"&gt;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block;"&gt;Odyssey OLED G9 49" Curved Monitor&lt;/span&gt;</w:t>
        <w:br/>
        <w:t xml:space="preserve">                  &lt;span style="font-size: 0.75rem; color: #94a3b8; font-family: monospace;"&gt;SKU: MON-ODYS-49&lt;/span&gt;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rgba(59, 130, 246, 0.15); color: #93c5fd; border: 1px solid rgba(59, 130, 246, 0.3);"&gt;Display&lt;/span&gt;</w:t>
        <w:br/>
        <w:t xml:space="preserve">            &lt;/td&gt;</w:t>
        <w:br/>
        <w:t xml:space="preserve">            &lt;td style="padding: 1rem 1.25rem;"&gt;</w:t>
        <w:br/>
        <w:t xml:space="preserve">              &lt;ul style="list-style: none; margin: 0; padding: 0; font-size: 0.825rem; color: #cbd5e1; line-height: 1.5;"&gt;</w:t>
        <w:br/>
        <w:t xml:space="preserve">                &lt;li&gt;▹ Dual QHD (5120 x 1440), 240Hz, 0.03ms (GtG)&lt;/li&gt;</w:t>
        <w:br/>
        <w:t xml:space="preserve">                &lt;li&gt;▹ 1800R Curvature, Quantum Dot OLED, DisplayHDR 400&lt;/li&gt;</w:t>
        <w:br/>
        <w:t xml:space="preserve">                &lt;li&gt;▹ HDMI 2.1, Micro HDMI, DisplayPort 1.4&lt;/li&gt;</w:t>
        <w:br/>
        <w:t xml:space="preserve">              &lt;/ul&gt;</w:t>
        <w:br/>
        <w:t xml:space="preserve">            &lt;/td&gt;</w:t>
        <w:br/>
        <w:t xml:space="preserve">            &lt;td style="padding: 1rem 1.25rem; color: #fbbf24; font-weight: 600; font-size: 0.9rem;"&gt;⭐ 4.9 &lt;small style="color: #94a3b8;"&gt;(412)&lt;/small&gt;&lt;/td&gt;</w:t>
        <w:br/>
        <w:t xml:space="preserve">            &lt;td style="padding: 1rem 1.25rem;"&gt;</w:t>
        <w:br/>
        <w:t xml:space="preserve">              &lt;span style="display: inline-block; font-size: 0.8rem; font-weight: 700; padding: 0.25rem 0.65rem; border-radius: 6px; background: rgba(245, 158, 11, 0.15); color: #fbbf24; border: 1px solid rgba(245, 158, 11, 0.3);"&gt;● Low Stock (3)&lt;/span&gt;</w:t>
        <w:br/>
        <w:t xml:space="preserve">            &lt;/td&gt;</w:t>
        <w:br/>
        <w:t xml:space="preserve">            &lt;td style="padding: 1rem 1.25rem;"&gt;</w:t>
        <w:br/>
        <w:t xml:space="preserve">              &lt;div style="display: flex; flex-direction: column;"&gt;</w:t>
        <w:br/>
        <w:t xml:space="preserve">                &lt;span style="font-size: 1.15rem; font-weight: 800; color: #f8fafc;"&gt;&amp;#8377;1,24,990&lt;/span&gt;</w:t>
        <w:br/>
        <w:t xml:space="preserve">                &lt;span style="font-size: 0.8rem; color: #94a3b8; text-decoration: line-through;"&gt;&amp;#8377;1,49,900&lt;/span&gt;</w:t>
        <w:br/>
        <w:t xml:space="preserve">                &lt;span style="font-size: 0.75rem; color: #34d399; font-weight: 700;"&gt;17% OFF&lt;/span&gt;</w:t>
        <w:br/>
        <w:t xml:space="preserve">              &lt;/div&gt;</w:t>
        <w:br/>
        <w:t xml:space="preserve">            &lt;/td&gt;</w:t>
        <w:br/>
        <w:t xml:space="preserve">            &lt;td style="padding: 1rem 1.25rem; text-align: center;"&gt;</w:t>
        <w:br/>
        <w:t xml:space="preserve">              &lt;button onclick="addToCart('Odyssey OLED G9')" style="background: #6366f1; color: white; border: none; padding: 0.5rem 0.9rem; border-radius: 6px; font-weight: 600; font-size: 0.85rem; cursor: pointer;"&gt;Add to Cart&lt;/button&gt;</w:t>
        <w:br/>
        <w:t xml:space="preserve">            &lt;/td&gt;</w:t>
        <w:br/>
        <w:t xml:space="preserve">          &lt;/tr&gt;</w:t>
        <w:br/>
        <w:br/>
        <w:t xml:space="preserve">          &lt;!-- Product 4 --&gt;</w:t>
        <w:br/>
        <w:t xml:space="preserve">          &lt;tr data-category="Storage" style="border-bottom: 1px solid #334155; background: rgba(255,255,255,0.015);"&gt;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block;"&gt;Samsung 990 PRO 2TB NVMe SSD&lt;/span&gt;</w:t>
        <w:br/>
        <w:t xml:space="preserve">                  &lt;span style="font-size: 0.75rem; color: #94a3b8; font-family: monospace;"&gt;SKU: SSD-SAM-990&lt;/span&gt;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rgba(139, 92, 246, 0.15); color: #c4b5fd; border: 1px solid rgba(139, 92, 246, 0.3);"&gt;Storage&lt;/span&gt;</w:t>
        <w:br/>
        <w:t xml:space="preserve">            &lt;/td&gt;</w:t>
        <w:br/>
        <w:t xml:space="preserve">            &lt;td style="padding: 1rem 1.25rem;"&gt;</w:t>
        <w:br/>
        <w:t xml:space="preserve">              &lt;ul style="list-style: none; margin: 0; padding: 0; font-size: 0.825rem; color: #cbd5e1; line-height: 1.5;"&gt;</w:t>
        <w:br/>
        <w:t xml:space="preserve">                &lt;li&gt;▹ Sequential Read: 7,450 MB/s | Write: 6,900 MB/s&lt;/li&gt;</w:t>
        <w:br/>
        <w:t xml:space="preserve">                &lt;li&gt;▹ Thermal controller with Aluminum Heatsink&lt;/li&gt;</w:t>
        <w:br/>
        <w:t xml:space="preserve">                &lt;li&gt;▹ Optimized for DirectStorage and 4K Editing&lt;/li&gt;</w:t>
        <w:br/>
        <w:t xml:space="preserve">              &lt;/ul&gt;</w:t>
        <w:br/>
        <w:t xml:space="preserve">            &lt;/td&gt;</w:t>
        <w:br/>
        <w:t xml:space="preserve">            &lt;td style="padding: 1rem 1.25rem; color: #fbbf24; font-weight: 600; font-size: 0.9rem;"&gt;⭐ 4.9 &lt;small style="color: #94a3b8;"&gt;(3,420)&lt;/small&gt;&lt;/td&gt;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(65)&lt;/span&gt;</w:t>
        <w:br/>
        <w:t xml:space="preserve">            &lt;/td&gt;</w:t>
        <w:br/>
        <w:t xml:space="preserve">            &lt;td style="padding: 1rem 1.25rem;"&gt;</w:t>
        <w:br/>
        <w:t xml:space="preserve">              &lt;div style="display: flex; flex-direction: column;"&gt;</w:t>
        <w:br/>
        <w:t xml:space="preserve">                &lt;span style="font-size: 1.15rem; font-weight: 800; color: #f8fafc;"&gt;&amp;#8377;16,999&lt;/span&gt;</w:t>
        <w:br/>
        <w:t xml:space="preserve">                &lt;span style="font-size: 0.8rem; color: #94a3b8; text-decoration: line-through;"&gt;&amp;#8377;21,500&lt;/span&gt;</w:t>
        <w:br/>
        <w:t xml:space="preserve">                &lt;span style="font-size: 0.75rem; color: #34d399; font-weight: 700;"&gt;21% OFF&lt;/span&gt;</w:t>
        <w:br/>
        <w:t xml:space="preserve">              &lt;/div&gt;</w:t>
        <w:br/>
        <w:t xml:space="preserve">            &lt;/td&gt;</w:t>
        <w:br/>
        <w:t xml:space="preserve">            &lt;td style="padding: 1rem 1.25rem; text-align: center;"&gt;</w:t>
        <w:br/>
        <w:t xml:space="preserve">              &lt;button onclick="addToCart('Samsung 990 PRO SSD')" style="background: #6366f1; color: white; border: none; padding: 0.5rem 0.9rem; border-radius: 6px; font-weight: 600; font-size: 0.85rem; cursor: pointer;"&gt;Add to Cart&lt;/button&gt;</w:t>
        <w:br/>
        <w:t xml:space="preserve">            &lt;/td&gt;</w:t>
        <w:br/>
        <w:t xml:space="preserve">          &lt;/tr&gt;</w:t>
        <w:br/>
        <w:br/>
        <w:t xml:space="preserve">          &lt;!-- Product 5 --&gt;</w:t>
        <w:br/>
        <w:t xml:space="preserve">          &lt;tr data-category="Audio" style="border-bottom: 1px solid #334155;"&gt;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block;"&gt;Arctis Nova Pro Wireless Headset&lt;/span&gt;</w:t>
        <w:br/>
        <w:t xml:space="preserve">                  &lt;span style="font-size: 0.75rem; color: #94a3b8; font-family: monospace;"&gt;SKU: AUD-NOVA-PRO&lt;/span&gt;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rgba(236, 72, 153, 0.15); color: #f9a8d4; border: 1px solid rgba(236, 72, 153, 0.3);"&gt;Audio&lt;/span&gt;</w:t>
        <w:br/>
        <w:t xml:space="preserve">            &lt;/td&gt;</w:t>
        <w:br/>
        <w:t xml:space="preserve">            &lt;td style="padding: 1rem 1.25rem;"&gt;</w:t>
        <w:br/>
        <w:t xml:space="preserve">              &lt;ul style="list-style: none; margin: 0; padding: 0; font-size: 0.825rem; color: #cbd5e1; line-height: 1.5;"&gt;</w:t>
        <w:br/>
        <w:t xml:space="preserve">                &lt;li&gt;▹ Premium High Fidelity Drivers with 360° Spatial Audio&lt;/li&gt;</w:t>
        <w:br/>
        <w:t xml:space="preserve">                &lt;li&gt;▹ Active Noise Cancellation (ANC) with Transparency&lt;/li&gt;</w:t>
        <w:br/>
        <w:t xml:space="preserve">                &lt;li&gt;▹ Dual Hot-Swap Battery System&lt;/li&gt;</w:t>
        <w:br/>
        <w:t xml:space="preserve">              &lt;/ul&gt;</w:t>
        <w:br/>
        <w:t xml:space="preserve">            &lt;/td&gt;</w:t>
        <w:br/>
        <w:t xml:space="preserve">            &lt;td style="padding: 1rem 1.25rem; color: #fbbf24; font-weight: 600; font-size: 0.9rem;"&gt;⭐ 4.7 &lt;small style="color: #94a3b8;"&gt;(760)&lt;/small&gt;&lt;/td&gt;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(19)&lt;/span&gt;</w:t>
        <w:br/>
        <w:t xml:space="preserve">            &lt;/td&gt;</w:t>
        <w:br/>
        <w:t xml:space="preserve">            &lt;td style="padding: 1rem 1.25rem;"&gt;</w:t>
        <w:br/>
        <w:t xml:space="preserve">              &lt;div style="display: flex; flex-direction: column;"&gt;</w:t>
        <w:br/>
        <w:t xml:space="preserve">                &lt;span style="font-size: 1.15rem; font-weight: 800; color: #f8fafc;"&gt;&amp;#8377;29,990&lt;/span&gt;</w:t>
        <w:br/>
        <w:t xml:space="preserve">                &lt;span style="font-size: 0.8rem; color: #94a3b8; text-decoration: line-through;"&gt;&amp;#8377;34,990&lt;/span&gt;</w:t>
        <w:br/>
        <w:t xml:space="preserve">                &lt;span style="font-size: 0.75rem; color: #34d399; font-weight: 700;"&gt;14% OFF&lt;/span&gt;</w:t>
        <w:br/>
        <w:t xml:space="preserve">              &lt;/div&gt;</w:t>
        <w:br/>
        <w:t xml:space="preserve">            &lt;/td&gt;</w:t>
        <w:br/>
        <w:t xml:space="preserve">            &lt;td style="padding: 1rem 1.25rem; text-align: center;"&gt;</w:t>
        <w:br/>
        <w:t xml:space="preserve">              &lt;button onclick="addToCart('Arctis Nova Pro')" style="background: #6366f1; color: white; border: none; padding: 0.5rem 0.9rem; border-radius: 6px; font-weight: 600; font-size: 0.85rem; cursor: pointer;"&gt;Add to Cart&lt;/button&gt;</w:t>
        <w:br/>
        <w:t xml:space="preserve">            &lt;/td&gt;</w:t>
        <w:br/>
        <w:t xml:space="preserve">          &lt;/tr&gt;</w:t>
        <w:br/>
        <w:br/>
        <w:t xml:space="preserve">          &lt;!-- Product 6 --&gt;</w:t>
        <w:br/>
        <w:t xml:space="preserve">          &lt;tr data-category="Storage" style="border-bottom: 1px solid #334155; background: rgba(255,255,255,0.015);"&gt;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block;"&gt;ASUS ROG RTX 4080 Super (16GB)&lt;/span&gt;</w:t>
        <w:br/>
        <w:t xml:space="preserve">                  &lt;span style="font-size: 0.75rem; color: #94a3b8; font-family: monospace;"&gt;SKU: GPU-RTX-4080S&lt;/span&gt;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rgba(139, 92, 246, 0.15); color: #c4b5fd; border: 1px solid rgba(139, 92, 246, 0.3);"&gt;GPU&lt;/span&gt;</w:t>
        <w:br/>
        <w:t xml:space="preserve">            &lt;/td&gt;</w:t>
        <w:br/>
        <w:t xml:space="preserve">            &lt;td style="padding: 1rem 1.25rem;"&gt;</w:t>
        <w:br/>
        <w:t xml:space="preserve">              &lt;ul style="list-style: none; margin: 0; padding: 0; font-size: 0.825rem; color: #cbd5e1; line-height: 1.5;"&gt;</w:t>
        <w:br/>
        <w:t xml:space="preserve">                &lt;li&gt;▹ 10,240 CUDA Cores, 2550 MHz Boost Clock, DLSS 3.5&lt;/li&gt;</w:t>
        <w:br/>
        <w:t xml:space="preserve">                &lt;li&gt;▹ Vented Exoskeleton &amp;amp; Patented Vapor Chamber&lt;/li&gt;</w:t>
        <w:br/>
        <w:t xml:space="preserve">                &lt;li&gt;▹ Dual BIOS switch &amp;amp; Auto-Extreme Build&lt;/li&gt;</w:t>
        <w:br/>
        <w:t xml:space="preserve">              &lt;/ul&gt;</w:t>
        <w:br/>
        <w:t xml:space="preserve">            &lt;/td&gt;</w:t>
        <w:br/>
        <w:t xml:space="preserve">            &lt;td style="padding: 1rem 1.25rem; color: #fbbf24; font-weight: 600; font-size: 0.9rem;"&gt;⭐ 4.9 &lt;small style="color: #94a3b8;"&gt;(310)&lt;/small&gt;&lt;/td&gt;</w:t>
        <w:br/>
        <w:t xml:space="preserve">            &lt;td style="padding: 1rem 1.25rem;"&gt;</w:t>
        <w:br/>
        <w:t xml:space="preserve">              &lt;span style="display: inline-block; font-size: 0.8rem; font-weight: 700; padding: 0.25rem 0.65rem; border-radius: 6px; background: rgba(99, 102, 241, 0.15); color: #a5b4fc; border: 1px solid rgba(99, 102, 241, 0.3);"&gt;● Pre-Order (3 Days)&lt;/span&gt;</w:t>
        <w:br/>
        <w:t xml:space="preserve">            &lt;/td&gt;</w:t>
        <w:br/>
        <w:t xml:space="preserve">            &lt;td style="padding: 1rem 1.25rem;"&gt;</w:t>
        <w:br/>
        <w:t xml:space="preserve">              &lt;div style="display: flex; flex-direction: column;"&gt;</w:t>
        <w:br/>
        <w:t xml:space="preserve">                &lt;span style="font-size: 1.15rem; font-weight: 800; color: #f8fafc;"&gt;&amp;#8377;1,18,500&lt;/span&gt;</w:t>
        <w:br/>
        <w:t xml:space="preserve">                &lt;span style="font-size: 0.8rem; color: #94a3b8; text-decoration: line-through;"&gt;&amp;#8377;1,29,000&lt;/span&gt;</w:t>
        <w:br/>
        <w:t xml:space="preserve">                &lt;span style="font-size: 0.75rem; color: #34d399; font-weight: 700;"&gt;8% OFF&lt;/span&gt;</w:t>
        <w:br/>
        <w:t xml:space="preserve">              &lt;/div&gt;</w:t>
        <w:br/>
        <w:t xml:space="preserve">            &lt;/td&gt;</w:t>
        <w:br/>
        <w:t xml:space="preserve">            &lt;td style="padding: 1rem 1.25rem; text-align: center;"&gt;</w:t>
        <w:br/>
        <w:t xml:space="preserve">              &lt;button onclick="addToCart('RTX 4080 Super')" style="background: #6366f1; color: white; border: none; padding: 0.5rem 0.9rem; border-radius: 6px; font-weight: 600; font-size: 0.85rem; cursor: pointer;"&gt;Pre-Order&lt;/button&gt;</w:t>
        <w:br/>
        <w:t xml:space="preserve">            &lt;/td&gt;</w:t>
        <w:br/>
        <w:t xml:space="preserve">          &lt;/tr&gt;</w:t>
        <w:br/>
        <w:br/>
        <w:t xml:space="preserve">          &lt;!-- Product 7 --&gt;</w:t>
        <w:br/>
        <w:t xml:space="preserve">          &lt;tr data-category="Audio" style="border-bottom: 1px solid #334155;"&gt;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block;"&gt;Elgato Facecam Pro 4K60 Webcam&lt;/span&gt;</w:t>
        <w:br/>
        <w:t xml:space="preserve">                  &lt;span style="font-size: 0.75rem; color: #94a3b8; font-family: monospace;"&gt;SKU: CAM-ELG-4K60&lt;/span&gt;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rgba(236, 72, 153, 0.15); color: #f9a8d4; border: 1px solid rgba(236, 72, 153, 0.3);"&gt;Video&lt;/span&gt;</w:t>
        <w:br/>
        <w:t xml:space="preserve">            &lt;/td&gt;</w:t>
        <w:br/>
        <w:t xml:space="preserve">            &lt;td style="padding: 1rem 1.25rem;"&gt;</w:t>
        <w:br/>
        <w:t xml:space="preserve">              &lt;ul style="list-style: none; margin: 0; padding: 0; font-size: 0.825rem; color: #cbd5e1; line-height: 1.5;"&gt;</w:t>
        <w:br/>
        <w:t xml:space="preserve">                &lt;li&gt;▹ True 4K60fps capture with Sony STARVIS CMOS&lt;/li&gt;</w:t>
        <w:br/>
        <w:t xml:space="preserve">                &lt;li&gt;▹ f/2.0 21mm studio autofocus lens&lt;/li&gt;</w:t>
        <w:br/>
        <w:t xml:space="preserve">                &lt;li&gt;▹ USB-C uncompressed raw video stream&lt;/li&gt;</w:t>
        <w:br/>
        <w:t xml:space="preserve">              &lt;/ul&gt;</w:t>
        <w:br/>
        <w:t xml:space="preserve">            &lt;/td&gt;</w:t>
        <w:br/>
        <w:t xml:space="preserve">            &lt;td style="padding: 1rem 1.25rem; color: #fbbf24; font-weight: 600; font-size: 0.9rem;"&gt;⭐ 4.6 &lt;small style="color: #94a3b8;"&gt;(520)&lt;/small&gt;&lt;/td&gt;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(15)&lt;/span&gt;</w:t>
        <w:br/>
        <w:t xml:space="preserve">            &lt;/td&gt;</w:t>
        <w:br/>
        <w:t xml:space="preserve">            &lt;td style="padding: 1rem 1.25rem;"&gt;</w:t>
        <w:br/>
        <w:t xml:space="preserve">              &lt;div style="display: flex; flex-direction: column;"&gt;</w:t>
        <w:br/>
        <w:t xml:space="preserve">                &lt;span style="font-size: 1.15rem; font-weight: 800; color: #f8fafc;"&gt;&amp;#8377;27,499&lt;/span&gt;</w:t>
        <w:br/>
        <w:t xml:space="preserve">                &lt;span style="font-size: 0.8rem; color: #94a3b8; text-decoration: line-through;"&gt;&amp;#8377;31,999&lt;/span&gt;</w:t>
        <w:br/>
        <w:t xml:space="preserve">                &lt;span style="font-size: 0.75rem; color: #34d399; font-weight: 700;"&gt;14% OFF&lt;/span&gt;</w:t>
        <w:br/>
        <w:t xml:space="preserve">              &lt;/div&gt;</w:t>
        <w:br/>
        <w:t xml:space="preserve">            &lt;/td&gt;</w:t>
        <w:br/>
        <w:t xml:space="preserve">            &lt;td style="padding: 1rem 1.25rem; text-align: center;"&gt;</w:t>
        <w:br/>
        <w:t xml:space="preserve">              &lt;button onclick="addToCart('Elgato Facecam Pro')" style="background: #6366f1; color: white; border: none; padding: 0.5rem 0.9rem; border-radius: 6px; font-weight: 600; font-size: 0.85rem; cursor: pointer;"&gt;Add to Cart&lt;/button&gt;</w:t>
        <w:br/>
        <w:t xml:space="preserve">            &lt;/td&gt;</w:t>
        <w:br/>
        <w:t xml:space="preserve">          &lt;/tr&gt;</w:t>
        <w:br/>
        <w:br/>
        <w:t xml:space="preserve">          &lt;!-- Product 8 --&gt;</w:t>
        <w:br/>
        <w:t xml:space="preserve">          &lt;tr data-category="Input" style="border-bottom: 1px solid #334155; background: rgba(255,255,255,0.015);"&gt;</w:t>
        <w:br/>
        <w:t xml:space="preserve">            &lt;td style="padding: 1rem 1.25rem;"&gt;</w:t>
        <w:br/>
        <w:t xml:space="preserve">              &lt;div style="display: flex; align-items: center; gap: 1rem;"&gt;</w:t>
        <w:br/>
        <w:t xml:space="preserve">                &lt;div style="width: 48px; height: 48px; background: #0f172a; border: 1px solid #334155; border-radius: 8px; display: flex; align-items: center; justify-content: center; font-size: 1.6rem;"&gt;🔌&lt;/div&gt;</w:t>
        <w:br/>
        <w:t xml:space="preserve">                &lt;div&gt;</w:t>
        <w:br/>
        <w:t xml:space="preserve">                  &lt;span style="font-weight: 700; font-size: 0.95rem; color: #ffffff; display: block;"&gt;CalDigit TS4 Thunderbolt 4 Station&lt;/span&gt;</w:t>
        <w:br/>
        <w:t xml:space="preserve">                  &lt;span style="font-size: 0.75rem; color: #94a3b8; font-family: monospace;"&gt;SKU: DOCK-CAL-TS4&lt;/span&gt;</w:t>
        <w:br/>
        <w:t xml:space="preserve">                &lt;/div&gt;</w:t>
        <w:br/>
        <w:t xml:space="preserve">              &lt;/div&gt;</w:t>
        <w:br/>
        <w:t xml:space="preserve">            &lt;/td&gt;</w:t>
        <w:br/>
        <w:t xml:space="preserve">            &lt;td style="padding: 1rem 1.25rem;"&gt;</w:t>
        <w:br/>
        <w:t xml:space="preserve">              &lt;span style="display: inline-block; padding: 0.2rem 0.6rem; border-radius: 9999px; font-size: 0.75rem; font-weight: 600; background: rgba(6, 182, 212, 0.15); color: #67e8f9; border: 1px solid rgba(6, 182, 212, 0.3);"&gt;Hub / Dock&lt;/span&gt;</w:t>
        <w:br/>
        <w:t xml:space="preserve">            &lt;/td&gt;</w:t>
        <w:br/>
        <w:t xml:space="preserve">            &lt;td style="padding: 1rem 1.25rem;"&gt;</w:t>
        <w:br/>
        <w:t xml:space="preserve">              &lt;ul style="list-style: none; margin: 0; padding: 0; font-size: 0.825rem; color: #cbd5e1; line-height: 1.5;"&gt;</w:t>
        <w:br/>
        <w:t xml:space="preserve">                &lt;li&gt;▹ 98W Power Delivery, 2.5G Ethernet, SD 4.0&lt;/li&gt;</w:t>
        <w:br/>
        <w:t xml:space="preserve">                &lt;li&gt;▹ 3x Thunderbolt 4 ports, 5x USB-A, 3x USB-C&lt;/li&gt;</w:t>
        <w:br/>
        <w:t xml:space="preserve">                &lt;li&gt;▹ Dual 6K 60Hz or single 8K monitor support&lt;/li&gt;</w:t>
        <w:br/>
        <w:t xml:space="preserve">              &lt;/ul&gt;</w:t>
        <w:br/>
        <w:t xml:space="preserve">            &lt;/td&gt;</w:t>
        <w:br/>
        <w:t xml:space="preserve">            &lt;td style="padding: 1rem 1.25rem; color: #fbbf24; font-weight: 600; font-size: 0.9rem;"&gt;⭐ 4.8 &lt;small style="color: #94a3b8;"&gt;(640)&lt;/small&gt;&lt;/td&gt;</w:t>
        <w:br/>
        <w:t xml:space="preserve">            &lt;td style="padding: 1rem 1.25rem;"&gt;</w:t>
        <w:br/>
        <w:t xml:space="preserve">              &lt;span style="display: inline-block; font-size: 0.8rem; font-weight: 700; padding: 0.25rem 0.65rem; border-radius: 6px; background: rgba(16, 185, 129, 0.15); color: #34d399; border: 1px solid rgba(16, 185, 129, 0.3);"&gt;● In Stock (12)&lt;/span&gt;</w:t>
        <w:br/>
        <w:t xml:space="preserve">            &lt;/td&gt;</w:t>
        <w:br/>
        <w:t xml:space="preserve">            &lt;td style="padding: 1rem 1.25rem;"&gt;</w:t>
        <w:br/>
        <w:t xml:space="preserve">              &lt;div style="display: flex; flex-direction: column;"&gt;</w:t>
        <w:br/>
        <w:t xml:space="preserve">                &lt;span style="font-size: 1.15rem; font-weight: 800; color: #f8fafc;"&gt;&amp;#8377;36,990&lt;/span&gt;</w:t>
        <w:br/>
        <w:t xml:space="preserve">                &lt;span style="font-size: 0.8rem; color: #94a3b8; text-decoration: line-through;"&gt;&amp;#8377;42,000&lt;/span&gt;</w:t>
        <w:br/>
        <w:t xml:space="preserve">                &lt;span style="font-size: 0.75rem; color: #34d399; font-weight: 700;"&gt;12% OFF&lt;/span&gt;</w:t>
        <w:br/>
        <w:t xml:space="preserve">              &lt;/div&gt;</w:t>
        <w:br/>
        <w:t xml:space="preserve">            &lt;/td&gt;</w:t>
        <w:br/>
        <w:t xml:space="preserve">            &lt;td style="padding: 1rem 1.25rem; text-align: center;"&gt;</w:t>
        <w:br/>
        <w:t xml:space="preserve">              &lt;button onclick="addToCart('CalDigit TS4 Dock')" style="background: #6366f1; color: white; border: none; padding: 0.5rem 0.9rem; border-radius: 6px; font-weight: 600; font-size: 0.85rem; cursor: pointer;"&gt;Add to Cart&lt;/button&gt;</w:t>
        <w:br/>
        <w:t xml:space="preserve">            &lt;/td&gt;</w:t>
        <w:br/>
        <w:t xml:space="preserve">          &lt;/tr&gt;</w:t>
        <w:br/>
        <w:br/>
        <w:t xml:space="preserve">        &lt;/tbody&gt;</w:t>
        <w:br/>
        <w:t xml:space="preserve">        &lt;tfoot&gt;</w:t>
        <w:br/>
        <w:t xml:space="preserve">          &lt;tr style="background: #0f172a; font-weight: 600; color: #94a3b8; font-size: 0.85rem;"&gt;</w:t>
        <w:br/>
        <w:t xml:space="preserve">            &lt;td colspan="3" style="padding: 1rem 1.25rem;"&gt;</w:t>
        <w:br/>
        <w:t xml:space="preserve">              Total Hardware SKUs Displayed: &lt;strong style="color: #ffffff;"&gt;8 Items&lt;/strong&gt; | All items include standard GST invoice &amp;amp; OEM warranty.</w:t>
        <w:br/>
        <w:t xml:space="preserve">            &lt;/td&gt;</w:t>
        <w:br/>
        <w:t xml:space="preserve">            &lt;td colspan="4" style="padding: 1rem 1.25rem; text-align: right;"&gt;</w:t>
        <w:br/>
        <w:t xml:space="preserve">              Free Insured Express Shipping on Orders Above &amp;#8377;5,000 &amp;bull; 7-Day Replacement Policy</w:t>
        <w:br/>
        <w:t xml:space="preserve">            &lt;/td&gt;</w:t>
        <w:br/>
        <w:t xml:space="preserve">          &lt;/tr&gt;</w:t>
        <w:br/>
        <w:t xml:space="preserve">        &lt;/tfoot&gt;</w:t>
        <w:br/>
        <w:t xml:space="preserve">      &lt;/table&gt;</w:t>
        <w:br/>
        <w:t xml:space="preserve">    &lt;/div&gt;</w:t>
        <w:br/>
        <w:br/>
        <w:t xml:space="preserve">  &lt;/main&gt;</w:t>
        <w:br/>
        <w:br/>
        <w:t xml:space="preserve">  &lt;!-- Interactive JavaScript for Live Filter &amp; Cart Notification --&gt;</w:t>
        <w:br/>
        <w:t xml:space="preserve">  &lt;script&gt;</w:t>
        <w:br/>
        <w:t xml:space="preserve">    let activeCategory = 'all';</w:t>
        <w:br/>
        <w:br/>
        <w:t xml:space="preserve">    function setCategory(cat, btn) {</w:t>
        <w:br/>
        <w:t xml:space="preserve">      activeCategory = cat;</w:t>
        <w:br/>
        <w:t xml:space="preserve">      const buttons = document.querySelectorAll('#filter-container button');</w:t>
        <w:br/>
        <w:t xml:space="preserve">      buttons.forEach(b =&gt; {</w:t>
        <w:br/>
        <w:t xml:space="preserve">        b.style.background = 'rgba(255, 255, 255, 0.05)';</w:t>
        <w:br/>
        <w:t xml:space="preserve">        b.style.color = '#94a3b8';</w:t>
        <w:br/>
        <w:t xml:space="preserve">        b.style.borderColor = '#334155';</w:t>
        <w:br/>
        <w:t xml:space="preserve">      });</w:t>
        <w:br/>
        <w:t xml:space="preserve">      btn.style.background = '#6366f1';</w:t>
        <w:br/>
        <w:t xml:space="preserve">      btn.style.color = '#ffffff';</w:t>
        <w:br/>
        <w:t xml:space="preserve">      btn.style.borderColor = '#6366f1';</w:t>
        <w:br/>
        <w:t xml:space="preserve">      filterCatalog();</w:t>
        <w:br/>
        <w:t xml:space="preserve">    }</w:t>
        <w:br/>
        <w:br/>
        <w:t xml:space="preserve">    function filterCatalog() {</w:t>
        <w:br/>
        <w:t xml:space="preserve">      const search = document.getElementById('search-box').value.toLowerCase();</w:t>
        <w:br/>
        <w:t xml:space="preserve">      const rows = document.querySelectorAll('#product-table tbody tr');</w:t>
        <w:br/>
        <w:br/>
        <w:t xml:space="preserve">      rows.forEach(row =&gt; {</w:t>
        <w:br/>
        <w:t xml:space="preserve">        const text = row.textContent.toLowerCase();</w:t>
        <w:br/>
        <w:t xml:space="preserve">        const category = row.getAttribute('data-category');</w:t>
        <w:br/>
        <w:t xml:space="preserve">        </w:t>
        <w:br/>
        <w:t xml:space="preserve">        const matchesCategory = (activeCategory === 'all' || category.includes(activeCategory));</w:t>
        <w:br/>
        <w:t xml:space="preserve">        const matchesSearch = text.includes(search);</w:t>
        <w:br/>
        <w:br/>
        <w:t xml:space="preserve">        if (matchesCategory &amp;&amp; matchesSearch) {</w:t>
        <w:br/>
        <w:t xml:space="preserve">          row.style.display = '';</w:t>
        <w:br/>
        <w:t xml:space="preserve">        } else {</w:t>
        <w:br/>
        <w:t xml:space="preserve">          row.style.display = 'none';</w:t>
        <w:br/>
        <w:t xml:space="preserve">        }</w:t>
        <w:br/>
        <w:t xml:space="preserve">      });</w:t>
        <w:br/>
        <w:t xml:space="preserve">    }</w:t>
        <w:br/>
        <w:br/>
        <w:t xml:space="preserve">    function addToCart(itemName) {</w:t>
        <w:br/>
        <w:t xml:space="preserve">      alert(`🛒 Added to Cart:\n\n"${itemName}" has been added to your shopping cart!`);</w:t>
        <w:br/>
        <w:t xml:space="preserve">    }</w:t>
        <w:br/>
        <w:t xml:space="preserve">  &lt;/script&gt;</w:t>
        <w:br/>
        <w:br/>
        <w:t xml:space="preserve">  &lt;!-- Footer (Inline CSS) --&gt;</w:t>
        <w:br/>
        <w:t xml:space="preserve">  &lt;footer style="background: #090d16; border-top: 1px solid #1e293b; padding: 2rem 1.5rem; text-align: center; color: #94a3b8; font-size: 0.875rem; margin-top: 3rem;"&gt;</w:t>
        <w:br/>
        <w:t xml:space="preserve">    &lt;p style="margin: 0 0 0.5rem 0;"&gt;Experiment 11 &amp;bull; CSIT248 Advanced Web Technology &amp;bull; Computer Peripherals Table Catalog&lt;/p&gt;</w:t>
        <w:br/>
        <w:t xml:space="preserve">    &lt;p style="margin: 0 0 0.75rem 0; color: #64748b; font-size: 0.8rem;"&gt;Formatted using 100% Inline CSS properties.&lt;/p&gt;</w:t>
        <w:br/>
        <w:t xml:space="preserve">    &lt;p style="margin: 0;"&gt;&lt;a href="../index.html" style="color: #818cf8; text-decoration: none; font-weight: 600;"&gt;&amp;uarr; Back to Lab Work Portal&lt;/a&gt;&lt;/p&gt;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6" name="Picture 16"/>
            <wp:cNvGraphicFramePr>
              <a:graphicFrameLocks noChangeAspect="1"/>
            </wp:cNvGraphicFramePr>
            <a:graphic>
              <a:graphicData uri="http://schemas.openxmlformats.org/drawingml/2006/picture">
                <pic:pic>
                  <pic:nvPicPr>
                    <pic:cNvPr id="0" name="exp14_output.png"/>
                    <pic:cNvPicPr/>
                  </pic:nvPicPr>
                  <pic:blipFill>
                    <a:blip r:embed="rId24"/>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15</w:t>
      </w:r>
    </w:p>
    <w:p>
      <w:pPr>
        <w:spacing w:after="80"/>
      </w:pPr>
      <w:r>
        <w:rPr>
          <w:rFonts w:ascii="Arial" w:hAnsi="Arial"/>
          <w:b/>
          <w:sz w:val="22"/>
        </w:rPr>
        <w:t xml:space="preserve">Title : </w:t>
      </w:r>
      <w:r>
        <w:rPr>
          <w:rFonts w:ascii="Arial" w:hAnsi="Arial"/>
          <w:b/>
          <w:color w:val="B91C1C"/>
          <w:sz w:val="22"/>
        </w:rPr>
        <w:t>Home Town Heritage Showcase (Patna, Bihar) with Inline CSS.</w:t>
      </w:r>
    </w:p>
    <w:p>
      <w:pPr>
        <w:spacing w:after="160"/>
      </w:pPr>
      <w:r>
        <w:rPr>
          <w:rFonts w:ascii="Arial" w:hAnsi="Arial"/>
          <w:b/>
          <w:sz w:val="22"/>
        </w:rPr>
        <w:t xml:space="preserve">Aim : </w:t>
      </w:r>
      <w:r>
        <w:rPr>
          <w:rFonts w:ascii="Arial" w:hAnsi="Arial"/>
          <w:b/>
          <w:color w:val="1D4ED8"/>
          <w:sz w:val="22"/>
        </w:rPr>
        <w:t>To design an attractive web page showcasing hometown heritage, culture, landmarks, and cuisine (Patna, Bihar) utilizing 100% inline CSS properties, custom typography, and responsive layouts.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 xml:space="preserve"> </w:t>
        <w:br/>
        <w:t>&lt;head&gt;</w:t>
        <w:br/>
        <w:t xml:space="preserve">  &lt;meta charset="UTF-8"&gt;</w:t>
        <w:br/>
        <w:t xml:space="preserve">  &lt;meta name="viewport" content="width=device-width, initial-scale=1.0"&gt;</w:t>
        <w:br/>
        <w:t xml:space="preserve">  &lt;meta name="description"</w:t>
        <w:br/>
        <w:t xml:space="preserve">  &lt;link rel="preconnect" href="https://fonts.googleapis.com"&gt;</w:t>
        <w:br/>
        <w:t xml:space="preserve">  &lt;link rel="preconnect" href="https://fonts.gstatic.com" crossorigin&gt;</w:t>
        <w:br/>
        <w:t xml:space="preserve">  &lt;link</w:t>
        <w:br/>
        <w:t xml:space="preserve">    href="https://fonts.googleapis.com/css2?family=Cinzel:wght@600;700;800&amp;family=Plus+Jakarta+Sans:wght@400;500;600;700&amp;display=swap"</w:t>
        <w:br/>
        <w:t xml:space="preserve">    rel="stylesheet"&gt;</w:t>
        <w:br/>
        <w:t>&lt;/head&gt;</w:t>
        <w:br/>
        <w:t xml:space="preserve"> </w:t>
        <w:br/>
        <w:t>&lt;!-- Body styled with attractive dark gradient background and custom typography via INLINE CSS --&gt;</w:t>
        <w:br/>
        <w:t>&lt;body</w:t>
        <w:br/>
        <w:t xml:space="preserve">  style="margin: 0; padding: 0; background: linear-gradient(135deg, #090e17 0%, #151c2e 50%, #0c121e 100%); color: #f1f5f9; font-family: 'Plus Jakarta Sans', system-ui, -apple-system, sans-serif; line-height: 1.7; min-height: 100vh;"&gt;</w:t>
        <w:br/>
        <w:t xml:space="preserve"> </w:t>
        <w:br/>
        <w:t xml:space="preserve">  &lt;!-- Sticky Top Navigation Bar (Inline CSS) --&gt;</w:t>
        <w:br/>
        <w:t xml:space="preserve">  &lt;nav</w:t>
        <w:br/>
        <w:t xml:space="preserve">    style="position: sticky; top: 0; z-index: 100; background: rgba(9, 14, 23, 0.92); backdrop-filter: blur(12px); border-bottom: 1px solid #1e293b; padding: 1rem 2rem; display: flex; justify-content: space-between; align-items: center;"&gt;</w:t>
        <w:br/>
        <w:t xml:space="preserve">    &lt;a href="../index.html"</w:t>
        <w:br/>
        <w:t xml:space="preserve">      style="font-weight: 800; font-size: 1.15rem; color: #f59e0b; text-decoration: none; display: flex; align-items: center; gap: 0.5rem;"&gt;</w:t>
        <w:br/>
        <w:t xml:space="preserve">      &lt;span</w:t>
        <w:br/>
        <w:t xml:space="preserve">        style="background: rgba(245, 158, 11, 0.15); border: 1px solid rgba(245, 158, 11, 0.3); padding: 0.2rem 0.5rem; border-radius: 6px;"&gt;&amp;larr;&lt;/span&gt;</w:t>
        <w:br/>
        <w:t xml:space="preserve">      CSIT248 Lab Work</w:t>
        <w:br/>
        <w:t xml:space="preserve">    &lt;/a&gt;</w:t>
        <w:br/>
        <w:t xml:space="preserve">    &lt;div style="display: flex; gap: 1rem; align-items: center;"&gt;</w:t>
        <w:br/>
        <w:t xml:space="preserve">      &lt;span</w:t>
        <w:br/>
        <w:t xml:space="preserve">        style="font-size: 0.8rem; background: rgba(245, 158, 11, 0.12); color: #fbbf24; border: 1px solid rgba(245, 158, 11, 0.25); padding: 0.3rem 0.75rem; border-radius: 9999px; font-weight: 600;"&gt;</w:t>
        <w:br/>
        <w:t xml:space="preserve">        Formatted Exclusively with Inline CSS</w:t>
        <w:br/>
        <w:t xml:space="preserve">      &lt;/span&gt;</w:t>
        <w:br/>
        <w:t xml:space="preserve">      &lt;a href="../index.html"</w:t>
        <w:br/>
        <w:t xml:space="preserve">        style="background: #f59e0b; color: #000; padding: 0.4rem 0.9rem; border-radius: 6px; text-decoration: none; font-size: 0.85rem; font-weight: 700; transition: all 0.2s;"&gt;</w:t>
        <w:br/>
        <w:t xml:space="preserve">        All Experiments</w:t>
        <w:br/>
        <w:t xml:space="preserve">      &lt;/a&gt;</w:t>
        <w:br/>
        <w:t xml:space="preserve">    &lt;/div&gt;</w:t>
        <w:br/>
        <w:t xml:space="preserve">  &lt;/nav&gt;</w:t>
        <w:br/>
        <w:t xml:space="preserve"> </w:t>
        <w:br/>
        <w:t xml:space="preserve">  &lt;!-- Hero Banner Header (Inline CSS) --&gt;</w:t>
        <w:br/>
        <w:t xml:space="preserve">  &lt;header</w:t>
        <w:br/>
        <w:t xml:space="preserve">    style="padding: 4.5rem 1.5rem 3.5rem 1.5rem; text-align: center; background: radial-gradient(circle at 50% 30%, rgba(245, 158, 11, 0.18) 0%, rgba(15, 23, 42, 0) 70%); border-bottom: 1px solid #1e293b;"&gt;</w:t>
        <w:br/>
        <w:t xml:space="preserve">    &lt;div style="max-width: 900px; margin: 0 auto;"&gt;</w:t>
        <w:br/>
        <w:t xml:space="preserve">      &lt;span</w:t>
        <w:br/>
        <w:t xml:space="preserve">        style="display: inline-block; font-size: 0.85rem; font-weight: 700; text-transform: uppercase; letter-spacing: 0.15em; color: #f59e0b; background: rgba(245, 158, 11, 0.1); padding: 0.35rem 1rem; border-radius: 9999px; border: 1px solid rgba(245, 158, 11, 0.25); margin-bottom: 1rem;"&gt;</w:t>
        <w:br/>
        <w:t xml:space="preserve">        Ancient Pataliputra &amp;bull; Capital of Bihar</w:t>
        <w:br/>
        <w:t xml:space="preserve">      &lt;/span&gt;</w:t>
        <w:br/>
        <w:t xml:space="preserve">      &lt;h1</w:t>
        <w:br/>
        <w:t xml:space="preserve">        style="font-family: 'Cinzel', serif; font-size: 3.25rem; font-weight: 800; letter-spacing: 0.02em; color: #ffffff; margin: 0 0 1rem 0; text-shadow: 0 4px 20px rgba(245, 158, 11, 0.3);"&gt;</w:t>
        <w:br/>
        <w:t xml:space="preserve">        PATNA (PATALIPUTRA)</w:t>
        <w:br/>
        <w:t xml:space="preserve">      &lt;/h1&gt;</w:t>
        <w:br/>
        <w:t xml:space="preserve">      &lt;p</w:t>
        <w:br/>
        <w:t xml:space="preserve">        style="font-size: 1.2rem; color: #cbd5e1; max-width: 750px; margin: 0 auto 1.5rem auto; font-weight: 400; line-height: 1.6;"&gt;</w:t>
        <w:br/>
        <w:t xml:space="preserve">        One of the world's oldest continuously inhabited capitals, founded in 490 BCE on the banks of the sacred River Ganga — the historic seat of the Mauryan and Gupta Empires, home to Aryabhata, Chanakya, and Guru Gobind Singh Ji.</w:t>
        <w:br/>
        <w:t xml:space="preserve">      &lt;/p&gt;</w:t>
        <w:br/>
        <w:t xml:space="preserve"> </w:t>
        <w:br/>
        <w:t xml:space="preserve">      &lt;!-- Key Badges (Inline CSS) --&gt;</w:t>
        <w:br/>
        <w:t xml:space="preserve">      &lt;div style="display: flex; justify-content: center; gap: 0.75rem; flex-wrap: wrap;"&gt;</w:t>
        <w:br/>
        <w:t xml:space="preserve">        &lt;span</w:t>
        <w:br/>
        <w:t xml:space="preserve">          style="background: #1e293b; color: #94a3b8; border: 1px solid #334155; padding: 0.35rem 0.85rem; border-radius: 8px; font-size: 0.85rem; font-weight: 600;"&gt;📍</w:t>
        <w:br/>
        <w:t xml:space="preserve">          Bihar, India&lt;/span&gt;</w:t>
        <w:br/>
        <w:t xml:space="preserve">        &lt;span</w:t>
        <w:br/>
        <w:t xml:space="preserve">          style="background: #1e293b; color: #94a3b8; border: 1px solid #334155; padding: 0.35rem 0.85rem; border-radius: 8px; font-size: 0.85rem; font-weight: 600;"&gt;⏳</w:t>
        <w:br/>
        <w:t xml:space="preserve">          &amp;gt;2,500 Years Heritage&lt;/span&gt;</w:t>
        <w:br/>
        <w:t xml:space="preserve">        &lt;span</w:t>
        <w:br/>
        <w:t xml:space="preserve">          style="background: #1e293b; color: #94a3b8; border: 1px solid #334155; padding: 0.35rem 0.85rem; border-radius: 8px; font-size: 0.85rem; font-weight: 600;"&gt;🌊</w:t>
        <w:br/>
        <w:t xml:space="preserve">          River Ganga &amp;amp; Gandak&lt;/span&gt;</w:t>
        <w:br/>
        <w:t xml:space="preserve">        &lt;span</w:t>
        <w:br/>
        <w:t xml:space="preserve">          style="background: #1e293b; color: #94a3b8; border: 1px solid #334155; padding: 0.35rem 0.85rem; border-radius: 8px; font-size: 0.85rem; font-weight: 600;"&gt;🏛️</w:t>
        <w:br/>
        <w:t xml:space="preserve">          Seat of Ashoka the Great&lt;/span&gt;</w:t>
        <w:br/>
        <w:t xml:space="preserve">      &lt;/div&gt;</w:t>
        <w:br/>
        <w:t xml:space="preserve">    &lt;/div&gt;</w:t>
        <w:br/>
        <w:t xml:space="preserve">  &lt;/header&gt;</w:t>
        <w:br/>
        <w:t xml:space="preserve"> </w:t>
        <w:br/>
        <w:t xml:space="preserve">  &lt;main style="max-width: 1100px; margin: 0 auto; padding: 3rem 1.5rem;"&gt;</w:t>
        <w:br/>
        <w:t xml:space="preserve"> </w:t>
        <w:br/>
        <w:t xml:space="preserve">    &lt;!-- Visual Highlight Banner / Scenic Graphic (Inline CSS) --&gt;</w:t>
        <w:br/>
        <w:t xml:space="preserve">    &lt;div</w:t>
        <w:br/>
        <w:t xml:space="preserve">      style="background: linear-gradient(135deg, #1e1b4b 0%, #312e81 40%, #0f172a 100%); border: 1px solid #4338ca; border-radius: 16px; padding: 2.5rem; margin-bottom: 3rem; box-shadow: 0 15px 35px rgba(0, 0, 0, 0.4); display: flex; align-items: center; justify-content: space-between; flex-wrap: wrap; gap: 2rem;"&gt;</w:t>
        <w:br/>
        <w:t xml:space="preserve">      &lt;div style="flex: 1; min-width: 280px;"&gt;</w:t>
        <w:br/>
        <w:t xml:space="preserve">        &lt;h2 style="font-family: 'Cinzel', serif; font-size: 1.85rem; color: #fbbf24; margin: 0 0 0.75rem 0;"&gt;</w:t>
        <w:br/>
        <w:t xml:space="preserve">          The Iconic Golghar &amp;amp; Ganga Riverfront</w:t>
        <w:br/>
        <w:t xml:space="preserve">        &lt;/h2&gt;</w:t>
        <w:br/>
        <w:t xml:space="preserve">        &lt;p style="color: #e0e7ff; font-size: 0.95rem; margin-bottom: 1.25rem;"&gt;</w:t>
        <w:br/>
        <w:t xml:space="preserve">          Built in 1786, the monumental stupa-shaped granary of &lt;strong&gt;Golghar&lt;/strong&gt; stands overlooking the majestic Ganges, offering a 360-degree panoramic vista across the city of Patna through its twin spiral stairways of 145 steps each.</w:t>
        <w:br/>
        <w:t xml:space="preserve">        &lt;/p&gt;</w:t>
        <w:br/>
        <w:t xml:space="preserve">        &lt;div</w:t>
        <w:br/>
        <w:t xml:space="preserve">          style="display: inline-block; background: rgba(251, 191, 36, 0.15); border: 1px solid #fbbf24; color: #fbbf24; padding: 0.4rem 1rem; border-radius: 6px; font-size: 0.85rem; font-weight: 700;"&gt;</w:t>
        <w:br/>
        <w:t xml:space="preserve">          ✨ Cradle of Indian Democracy, Mathematics &amp;amp; Statecraft</w:t>
        <w:br/>
        <w:t xml:space="preserve">        &lt;/div&gt;</w:t>
        <w:br/>
        <w:t xml:space="preserve">      &lt;/div&gt;</w:t>
        <w:br/>
        <w:t xml:space="preserve"> </w:t>
        <w:br/>
        <w:t xml:space="preserve">      &lt;!-- Illustrated Monument SVG Graphic (Golghar &amp; Ganga - Inline CSS) --&gt;</w:t>
        <w:br/>
        <w:t xml:space="preserve">      &lt;div</w:t>
        <w:br/>
        <w:t xml:space="preserve">        style="background: #0f172a; border: 2px solid #6366f1; border-radius: 12px; padding: 1.5rem; display: flex; align-items: center; justify-content: center; box-shadow: 0 10px 25px rgba(99, 102, 241, 0.25);"&gt;</w:t>
        <w:br/>
        <w:t xml:space="preserve">        &lt;svg width="190" height="145" viewBox="0 0 200 150" fill="none" xmlns="http://www.w3.org/2000/svg"&gt;</w:t>
        <w:br/>
        <w:t xml:space="preserve">          &lt;!-- River Ganga Waves --&gt;</w:t>
        <w:br/>
        <w:t xml:space="preserve">          &lt;path d="M10 135 C50 125, 80 145, 120 135 C160 125, 180 145, 195 135" stroke="#38bdf8" stroke-width="3" fill="none" /&gt;</w:t>
        <w:br/>
        <w:t xml:space="preserve">          &lt;path d="M5 142 C45 132, 75 152, 115 142 C155 132, 175 152, 195 142" stroke="#0284c7" stroke-width="2" fill="none" /&gt;</w:t>
        <w:br/>
        <w:t xml:space="preserve">          </w:t>
        <w:br/>
        <w:t xml:space="preserve">          &lt;!-- Base Ground --&gt;</w:t>
        <w:br/>
        <w:t xml:space="preserve">          &lt;rect x="25" y="118" width="150" height="10" rx="3" fill="#334155" /&gt;</w:t>
        <w:br/>
        <w:t xml:space="preserve">          </w:t>
        <w:br/>
        <w:t xml:space="preserve">          &lt;!-- Golghar Dome Structure --&gt;</w:t>
        <w:br/>
        <w:t xml:space="preserve">          &lt;path d="M45 118 C45 60, 155 60, 155 118 Z" fill="#b45309" stroke="#f59e0b" stroke-width="2" /&gt;</w:t>
        <w:br/>
        <w:t xml:space="preserve">          &lt;ellipse cx="100" cy="62" rx="14" ry="5" fill="#d97706" /&gt;</w:t>
        <w:br/>
        <w:t xml:space="preserve">          &lt;circle cx="100" cy="55" r="4" fill="#fbbf24" /&gt;</w:t>
        <w:br/>
        <w:t xml:space="preserve"> </w:t>
        <w:br/>
        <w:t xml:space="preserve">          &lt;!-- Spiral Staircase Lines on Dome --&gt;</w:t>
        <w:br/>
        <w:t xml:space="preserve">          &lt;path d="M48 115 Q 100 85, 152 115" stroke="#fef08a" stroke-width="1.5" fill="none" stroke-dasharray="3 2" /&gt;</w:t>
        <w:br/>
        <w:t xml:space="preserve">          &lt;path d="M55 100 Q 100 75, 145 100" stroke="#fde047" stroke-width="1.5" fill="none" stroke-dasharray="3 2" /&gt;</w:t>
        <w:br/>
        <w:t xml:space="preserve"> </w:t>
        <w:br/>
        <w:t xml:space="preserve">          &lt;!-- Sun &amp; Morning Light --&gt;</w:t>
        <w:br/>
        <w:t xml:space="preserve">          &lt;circle cx="165" cy="35" r="16" fill="#f59e0b" opacity="0.85" /&gt;</w:t>
        <w:br/>
        <w:t xml:space="preserve">          &lt;!-- Flying Birds --&gt;</w:t>
        <w:br/>
        <w:t xml:space="preserve">          &lt;path d="M30 35 Q 35 30, 40 35 Q 45 30, 50 35" stroke="#94a3b8" stroke-width="1.5" fill="none" /&gt;</w:t>
        <w:br/>
        <w:t xml:space="preserve">          &lt;path d="M60 45 Q 64 40, 68 45 Q 72 40, 76 45" stroke="#94a3b8" stroke-width="1.2" fill="none" /&gt;</w:t>
        <w:br/>
        <w:t xml:space="preserve">        &lt;/svg&gt;</w:t>
        <w:br/>
        <w:t xml:space="preserve">      &lt;/div&gt;</w:t>
        <w:br/>
        <w:t xml:space="preserve">    &lt;/div&gt;</w:t>
        <w:br/>
        <w:t xml:space="preserve"> </w:t>
        <w:br/>
        <w:t xml:space="preserve">    &lt;!-- Section 1: Overview &amp; Heritage (Inline CSS) --&gt;</w:t>
        <w:br/>
        <w:t xml:space="preserve">    &lt;section</w:t>
        <w:br/>
        <w:t xml:space="preserve">      style="background: #1e293b; border: 1px solid #334155; border-radius: 14px; padding: 2rem; margin-bottom: 2.5rem;"&gt;</w:t>
        <w:br/>
        <w:t xml:space="preserve">      &lt;h2</w:t>
        <w:br/>
        <w:t xml:space="preserve">        style="font-family: 'Cinzel', serif; font-size: 1.6rem; color: #38bdf8; margin: 0 0 1rem 0; display: flex; align-items: center; gap: 0.5rem; border-bottom: 2px solid #334155; padding-bottom: 0.5rem;"&gt;</w:t>
        <w:br/>
        <w:t xml:space="preserve">        &lt;span&gt;🏛️&lt;/span&gt; Historical Glory &amp;amp; Imperial Legacy</w:t>
        <w:br/>
        <w:t xml:space="preserve">      &lt;/h2&gt;</w:t>
        <w:br/>
        <w:t xml:space="preserve">      &lt;p style="color: #e2e8f0; margin-bottom: 1rem; font-size: 1rem;"&gt;</w:t>
        <w:br/>
        <w:t xml:space="preserve">        Patna, historically known as &lt;strong&gt;Pataliputra&lt;/strong&gt; and &lt;em&gt;Kusumpura&lt;/em&gt;, served as the epicenter of power for the greatest empires of ancient India, including the &lt;strong&gt;Nanda Empire, Mauryan Empire, and Gupta Empire&lt;/strong&gt;. Megasthenes, the Greek ambassador to the court of Chandragupta Maurya, described Pataliputra as one of the grandest cities in the ancient civilized world.</w:t>
        <w:br/>
        <w:t xml:space="preserve">      &lt;/p&gt;</w:t>
        <w:br/>
        <w:t xml:space="preserve">      &lt;p style="color: #cbd5e1; font-size: 0.95rem;"&gt;</w:t>
        <w:br/>
        <w:t xml:space="preserve">        The city is the birthplace of intellectual giants: &lt;strong&gt;Aryabhata&lt;/strong&gt; (who pioneered the concept of zero and astronomical calculations at Taregna near Patna), &lt;strong&gt;Chanakya&lt;/strong&gt; (author of the &lt;em&gt;Arthashastra&lt;/em&gt;), and &lt;strong&gt;Emperor Ashoka the Great&lt;/strong&gt;, who spread the principles of Dhamma across the Asian continent.</w:t>
        <w:br/>
        <w:t xml:space="preserve">      &lt;/p&gt;</w:t>
        <w:br/>
        <w:t xml:space="preserve">    &lt;/section&gt;</w:t>
        <w:br/>
        <w:t xml:space="preserve"> </w:t>
        <w:br/>
        <w:t xml:space="preserve">    &lt;!-- Section 2: Prominent Landmarks (Grid with Inline CSS) --&gt;</w:t>
        <w:br/>
        <w:t xml:space="preserve">    &lt;section style="margin-bottom: 2.5rem;"&gt;</w:t>
        <w:br/>
        <w:t xml:space="preserve">      &lt;h2</w:t>
        <w:br/>
        <w:t xml:space="preserve">        style="font-family: 'Cinzel', serif; font-size: 1.6rem; color: #fbbf24; margin: 0 0 1.5rem 0; border-bottom: 2px solid #334155; padding-bottom: 0.5rem;"&gt;</w:t>
        <w:br/>
        <w:t xml:space="preserve">        &lt;span&gt;📍&lt;/span&gt; Key Landmarks &amp;amp; Heritage Sites</w:t>
        <w:br/>
        <w:t xml:space="preserve">      &lt;/h2&gt;</w:t>
        <w:br/>
        <w:t xml:space="preserve"> </w:t>
        <w:br/>
        <w:t xml:space="preserve">      &lt;div style="display: grid; grid-template-columns: repeat(auto-fit, minmax(310px, 1fr)); gap: 1.5rem;"&gt;</w:t>
        <w:br/>
        <w:t xml:space="preserve"> </w:t>
        <w:br/>
        <w:t xml:space="preserve">        &lt;!-- Card 1: Takht Sri Patna Sahib --&gt;</w:t>
        <w:br/>
        <w:t xml:space="preserve">        &lt;div</w:t>
        <w:br/>
        <w:t xml:space="preserve">          style="background: #162032; border: 1px solid #334155; border-radius: 12px; padding: 1.5rem; box-shadow: 0 8px 20px rgba(0, 0, 0, 0.2);"&gt;</w:t>
        <w:br/>
        <w:t xml:space="preserve">          &lt;div style="font-size: 2.25rem; margin-bottom: 0.5rem;"&gt;☬&lt;/div&gt;</w:t>
        <w:br/>
        <w:t xml:space="preserve">          &lt;h3 style="color: #f8fafc; font-size: 1.2rem; margin: 0 0 0.5rem 0; font-family: 'Cinzel', serif;"&gt;</w:t>
        <w:br/>
        <w:t xml:space="preserve">            Takht Sri Patna Sahib</w:t>
        <w:br/>
        <w:t xml:space="preserve">          &lt;/h3&gt;</w:t>
        <w:br/>
        <w:t xml:space="preserve">          &lt;p style="color: #94a3b8; font-size: 0.9rem; margin: 0 0 1rem 0;"&gt;</w:t>
        <w:br/>
        <w:t xml:space="preserve">            One of the Five Holy Takhts of Sikhism, marking the revered birthplace of the tenth Sikh Guru, Guru Gobind Singh Ji, built in white marble on the bank of the Ganges.</w:t>
        <w:br/>
        <w:t xml:space="preserve">          &lt;/p&gt;</w:t>
        <w:br/>
        <w:t xml:space="preserve">          &lt;span</w:t>
        <w:br/>
        <w:t xml:space="preserve">            style="font-size: 0.75rem; background: rgba(245, 158, 11, 0.15); color: #fcd34d; padding: 0.2rem 0.5rem; border-radius: 4px; font-weight: 700;"&gt;</w:t>
        <w:br/>
        <w:t xml:space="preserve">            Sacred Spiritual Takht</w:t>
        <w:br/>
        <w:t xml:space="preserve">          &lt;/span&gt;</w:t>
        <w:br/>
        <w:t xml:space="preserve">        &lt;/div&gt;</w:t>
        <w:br/>
        <w:t xml:space="preserve"> </w:t>
        <w:br/>
        <w:t xml:space="preserve">        &lt;!-- Card 2: Bihar Museum &amp; Patna Museum --&gt;</w:t>
        <w:br/>
        <w:t xml:space="preserve">        &lt;div</w:t>
        <w:br/>
        <w:t xml:space="preserve">          style="background: #162032; border: 1px solid #334155; border-radius: 12px; padding: 1.5rem; box-shadow: 0 8px 20px rgba(0, 0, 0, 0.2);"&gt;</w:t>
        <w:br/>
        <w:t xml:space="preserve">          &lt;div style="font-size: 2.25rem; margin-bottom: 0.5rem;"&gt;🏺&lt;/div&gt;</w:t>
        <w:br/>
        <w:t xml:space="preserve">          &lt;h3 style="color: #f8fafc; font-size: 1.2rem; margin: 0 0 0.5rem 0; font-family: 'Cinzel', serif;"&gt;</w:t>
        <w:br/>
        <w:t xml:space="preserve">            Bihar Museum &amp;amp; Kumhrar</w:t>
        <w:br/>
        <w:t xml:space="preserve">          &lt;/h3&gt;</w:t>
        <w:br/>
        <w:t xml:space="preserve">          &lt;p style="color: #94a3b8; font-size: 0.9rem; margin: 0 0 1rem 0;"&gt;</w:t>
        <w:br/>
        <w:t xml:space="preserve">            A state-of-the-art international museum preserving the world-famous Didarganj Yakshi, Mauryan pillar relics at Kumhrar, and 3,000-year-old bronze sculptures.</w:t>
        <w:br/>
        <w:t xml:space="preserve">          &lt;/p&gt;</w:t>
        <w:br/>
        <w:t xml:space="preserve">          &lt;span</w:t>
        <w:br/>
        <w:t xml:space="preserve">            style="font-size: 0.75rem; background: rgba(56, 189, 248, 0.15); color: #7dd3fc; padding: 0.2rem 0.5rem; border-radius: 4px; font-weight: 700;"&gt;</w:t>
        <w:br/>
        <w:t xml:space="preserve">            World Archaeological Treasury</w:t>
        <w:br/>
        <w:t xml:space="preserve">          &lt;/span&gt;</w:t>
        <w:br/>
        <w:t xml:space="preserve">        &lt;/div&gt;</w:t>
        <w:br/>
        <w:t xml:space="preserve"> </w:t>
        <w:br/>
        <w:t xml:space="preserve">        &lt;!-- Card 3: Mahavir Mandir &amp; Buddha Smriti Park --&gt;</w:t>
        <w:br/>
        <w:t xml:space="preserve">        &lt;div</w:t>
        <w:br/>
        <w:t xml:space="preserve">          style="background: #162032; border: 1px solid #334155; border-radius: 12px; padding: 1.5rem; box-shadow: 0 8px 20px rgba(0, 0, 0, 0.2);"&gt;</w:t>
        <w:br/>
        <w:t xml:space="preserve">          &lt;div style="font-size: 2.25rem; margin-bottom: 0.5rem;"&gt;🛕&lt;/div&gt;</w:t>
        <w:br/>
        <w:t xml:space="preserve">          &lt;h3 style="color: #f8fafc; font-size: 1.2rem; margin: 0 0 0.5rem 0; font-family: 'Cinzel', serif;"&gt;</w:t>
        <w:br/>
        <w:t xml:space="preserve">            Mahavir Mandir &amp;amp; Buddha Smriti Park</w:t>
        <w:br/>
        <w:t xml:space="preserve">          &lt;/h3&gt;</w:t>
        <w:br/>
        <w:t xml:space="preserve">          &lt;p style="color: #94a3b8; font-size: 0.9rem; margin: 0 0 1rem 0;"&gt;</w:t>
        <w:br/>
        <w:t xml:space="preserve">            One of the most visited Hanuman temples in North India paired with the serene 22-acre Buddha Smriti Park housing sacred Buddhist relics inaugurated by the Dalai Lama.</w:t>
        <w:br/>
        <w:t xml:space="preserve">          &lt;/p&gt;</w:t>
        <w:br/>
        <w:t xml:space="preserve">          &lt;span</w:t>
        <w:br/>
        <w:t xml:space="preserve">            style="font-size: 0.75rem; background: rgba(52, 211, 153, 0.15); color: #6ee7b7; padding: 0.2rem 0.5rem; border-radius: 4px; font-weight: 700;"&gt;</w:t>
        <w:br/>
        <w:t xml:space="preserve">            Cultural &amp;amp; Peace Center</w:t>
        <w:br/>
        <w:t xml:space="preserve">          &lt;/span&gt;</w:t>
        <w:br/>
        <w:t xml:space="preserve">        &lt;/div&gt;</w:t>
        <w:br/>
        <w:t xml:space="preserve"> </w:t>
        <w:br/>
        <w:t xml:space="preserve">      &lt;/div&gt;</w:t>
        <w:br/>
        <w:t xml:space="preserve">    &lt;/section&gt;</w:t>
        <w:br/>
        <w:t xml:space="preserve"> </w:t>
        <w:br/>
        <w:t xml:space="preserve">    &lt;!-- Section 3: Culture, Craft &amp; Authentic Cuisine (Inline CSS) --&gt;</w:t>
        <w:br/>
        <w:t xml:space="preserve">    &lt;section</w:t>
        <w:br/>
        <w:t xml:space="preserve">      style="display: grid; grid-template-columns: repeat(auto-fit, minmax(320px, 1fr)); gap: 1.5rem; margin-bottom: 2.5rem;"&gt;</w:t>
        <w:br/>
        <w:t xml:space="preserve"> </w:t>
        <w:br/>
        <w:t xml:space="preserve">      &lt;!-- Cuisine Box --&gt;</w:t>
        <w:br/>
        <w:t xml:space="preserve">      &lt;div style="background: #1e293b; border: 1px solid #334155; border-radius: 14px; padding: 1.75rem;"&gt;</w:t>
        <w:br/>
        <w:t xml:space="preserve">        &lt;h3 style="font-family: 'Cinzel', serif; color: #f472b6; font-size: 1.3rem; margin: 0 0 1rem 0;"&gt;</w:t>
        <w:br/>
        <w:t xml:space="preserve">          🍲 Iconic Bihari Delicacies</w:t>
        <w:br/>
        <w:t xml:space="preserve">        &lt;/h3&gt;</w:t>
        <w:br/>
        <w:t xml:space="preserve">        &lt;ul style="margin: 0; padding-left: 1.25rem; color: #cbd5e1; font-size: 0.925rem; line-height: 1.9;"&gt;</w:t>
        <w:br/>
        <w:t xml:space="preserve">          &lt;li&gt;&lt;strong style="color: #fff;"&gt;Litti Chokha:&lt;/strong&gt; Roasted whole-wheat dough balls stuffed with spiced sattu (roasted gram), dipped in pure desi ghee, paired with baingan-aloo chokha.&lt;/li&gt;</w:t>
        <w:br/>
        <w:t xml:space="preserve">          &lt;li&gt;&lt;strong style="color: #fff;"&gt;Silao Khaja:&lt;/strong&gt; Crispy, multi-layered delicacy recognized with a prestigious Geographical Indication (GI Tag).&lt;/li&gt;</w:t>
        <w:br/>
        <w:t xml:space="preserve">          &lt;li&gt;&lt;strong style="color: #fff;"&gt;Naivedyam &amp;amp; Anarsa:&lt;/strong&gt; Ghee-fried rice flour sweets coated with sesame seeds, prepared during traditional festivals.&lt;/li&gt;</w:t>
        <w:br/>
        <w:t xml:space="preserve">          &lt;li&gt;&lt;strong style="color: #fff;"&gt;Tilkut &amp;amp; Thekua:&lt;/strong&gt; Famous traditional festive sweets prepared with jaggery, whole wheat, and fennel seeds.&lt;/li&gt;</w:t>
        <w:br/>
        <w:t xml:space="preserve">        &lt;/ul&gt;</w:t>
        <w:br/>
        <w:t xml:space="preserve">      &lt;/div&gt;</w:t>
        <w:br/>
        <w:t xml:space="preserve"> </w:t>
        <w:br/>
        <w:t xml:space="preserve">      &lt;!-- Handicrafts Box --&gt;</w:t>
        <w:br/>
        <w:t xml:space="preserve">      &lt;div style="background: #1e293b; border: 1px solid #334155; border-radius: 14px; padding: 1.75rem;"&gt;</w:t>
        <w:br/>
        <w:t xml:space="preserve">        &lt;h3 style="font-family: 'Cinzel', serif; color: #a78bfa; font-size: 1.3rem; margin: 0 0 1rem 0;"&gt;</w:t>
        <w:br/>
        <w:t xml:space="preserve">          🎨 Art, Tikuli &amp;amp; Madhubani Heritage</w:t>
        <w:br/>
        <w:t xml:space="preserve">        &lt;/h3&gt;</w:t>
        <w:br/>
        <w:t xml:space="preserve">        &lt;p style="color: #cbd5e1; font-size: 0.925rem; margin-bottom: 1rem;"&gt;</w:t>
        <w:br/>
        <w:t xml:space="preserve">          Patna is the cultural center for &lt;strong&gt;Tikuli Art&lt;/strong&gt; (an 800-year-old indigenous craft created on glazed hardboard with gold enamel) and the world-renowned &lt;strong&gt;Madhubani (Mithila) Paintings&lt;/strong&gt; depicting nature and mythology.</w:t>
        <w:br/>
        <w:t xml:space="preserve">        &lt;/p&gt;</w:t>
        <w:br/>
        <w:t xml:space="preserve">        &lt;div</w:t>
        <w:br/>
        <w:t xml:space="preserve">          style="background: rgba(167, 139, 250, 0.1); border: 1px solid rgba(167, 139, 250, 0.3); padding: 0.75rem; border-radius: 8px; color: #ddd6fe; font-size: 0.85rem;"&gt;</w:t>
        <w:br/>
        <w:t xml:space="preserve">          🏷️ &lt;strong&gt;Geographical Heritage:&lt;/strong&gt; Renowned for Bhagalpuri Tussar Silk, Sikki Grass Craft, and Madhubani Folk Art.</w:t>
        <w:br/>
        <w:t xml:space="preserve">        &lt;/div&gt;</w:t>
        <w:br/>
        <w:t xml:space="preserve">      &lt;/div&gt;</w:t>
        <w:br/>
        <w:t xml:space="preserve"> </w:t>
        <w:br/>
        <w:t xml:space="preserve">    &lt;/section&gt;</w:t>
        <w:br/>
        <w:t xml:space="preserve"> </w:t>
        <w:br/>
        <w:t xml:space="preserve">    &lt;!-- Section 4: Quick Facts Table (Inline CSS) --&gt;</w:t>
        <w:br/>
        <w:t xml:space="preserve">    &lt;section</w:t>
        <w:br/>
        <w:t xml:space="preserve">      style="background: #162032; border: 1px solid #334155; border-radius: 14px; padding: 1.75rem; margin-bottom: 2rem;"&gt;</w:t>
        <w:br/>
        <w:t xml:space="preserve">      &lt;h3 style="font-family: 'Cinzel', serif; color: #38bdf8; font-size: 1.3rem; margin: 0 0 1rem 0;"&gt;</w:t>
        <w:br/>
        <w:t xml:space="preserve">        📊 Geographic &amp;amp; Civic Profile of Patna</w:t>
        <w:br/>
        <w:t xml:space="preserve">      &lt;/h3&gt;</w:t>
        <w:br/>
        <w:t xml:space="preserve">      &lt;div style="overflow-x: auto;"&gt;</w:t>
        <w:br/>
        <w:t xml:space="preserve">        &lt;table style="width: 100%; border-collapse: collapse; text-align: left; font-size: 0.9rem;"&gt;</w:t>
        <w:br/>
        <w:t xml:space="preserve">          &lt;tbody&gt;</w:t>
        <w:br/>
        <w:t xml:space="preserve">            &lt;tr style="border-bottom: 1px solid #334155;"&gt;</w:t>
        <w:br/>
        <w:t xml:space="preserve">              &lt;td style="padding: 0.75rem 1rem; color: #94a3b8; font-weight: 600; width: 240px;"&gt;Geographical Coordinates&lt;/td&gt;</w:t>
        <w:br/>
        <w:t xml:space="preserve">              &lt;td style="padding: 0.75rem 1rem; color: #f8fafc;"&gt;25.5941° N, 85.1376° E&lt;/td&gt;</w:t>
        <w:br/>
        <w:t xml:space="preserve">            &lt;/tr&gt;</w:t>
        <w:br/>
        <w:t xml:space="preserve">            &lt;tr style="border-bottom: 1px solid #334155; background: rgba(255, 255, 255, 0.02);"&gt;</w:t>
        <w:br/>
        <w:t xml:space="preserve">              &lt;td style="padding: 0.75rem 1rem; color: #94a3b8; font-weight: 600;"&gt;Administrative Status&lt;/td&gt;</w:t>
        <w:br/>
        <w:t xml:space="preserve">              &lt;td style="padding: 0.75rem 1rem; color: #f8fafc;"&gt;State Capital of Bihar &amp;bull; Headquarters of Patna District&lt;/td&gt;</w:t>
        <w:br/>
        <w:t xml:space="preserve">            &lt;/tr&gt;</w:t>
        <w:br/>
        <w:t xml:space="preserve">            &lt;tr style="border-bottom: 1px solid #334155;"&gt;</w:t>
        <w:br/>
        <w:t xml:space="preserve">              &lt;td style="padding: 0.75rem 1rem; color: #94a3b8; font-weight: 600;"&gt;Sacred River Confluences&lt;/td&gt;</w:t>
        <w:br/>
        <w:t xml:space="preserve">              &lt;td style="padding: 0.75rem 1rem; color: #f8fafc;"&gt;River Ganga (South Bank), Gandak, Sone &amp;amp; Punpun&lt;/td&gt;</w:t>
        <w:br/>
        <w:t xml:space="preserve">            &lt;/tr&gt;</w:t>
        <w:br/>
        <w:t xml:space="preserve">            &lt;tr style="border-bottom: 1px solid #334155; background: rgba(255, 255, 255, 0.02);"&gt;</w:t>
        <w:br/>
        <w:t xml:space="preserve">              &lt;td style="padding: 0.75rem 1rem; color: #94a3b8; font-weight: 600;"&gt;Climate &amp;amp; Weather&lt;/td&gt;</w:t>
        <w:br/>
        <w:t xml:space="preserve">              &lt;td style="padding: 0.75rem 1rem; color: #f8fafc;"&gt;Humid Subtropical (Pleasant Winters 10°C&amp;ndash;20°C, Warm Summers)&lt;/td&gt;</w:t>
        <w:br/>
        <w:t xml:space="preserve">            &lt;/tr&gt;</w:t>
        <w:br/>
        <w:t xml:space="preserve">            &lt;tr&gt;</w:t>
        <w:br/>
        <w:t xml:space="preserve">              &lt;td style="padding: 0.75rem 1rem; color: #94a3b8; font-weight: 600;"&gt;Major Transportation Hubs&lt;/td&gt;</w:t>
        <w:br/>
        <w:t xml:space="preserve">              &lt;td style="padding: 0.75rem 1rem; color: #f8fafc;"&gt;Jay Prakash Narayan International Airport (PAT) &amp;bull; Patna Junction (PNBE) &amp;bull; Mahatma Gandhi Setu&lt;/td&gt;</w:t>
        <w:br/>
        <w:t xml:space="preserve">            &lt;/tr&gt;</w:t>
        <w:br/>
        <w:t xml:space="preserve">          &lt;/tbody&gt;</w:t>
        <w:br/>
        <w:t xml:space="preserve">        &lt;/table&gt;</w:t>
        <w:br/>
        <w:t xml:space="preserve">      &lt;/div&gt;</w:t>
        <w:br/>
        <w:t xml:space="preserve">    &lt;/section&gt;</w:t>
        <w:br/>
        <w:t xml:space="preserve"> </w:t>
        <w:br/>
        <w:t xml:space="preserve">  &lt;/main&gt;</w:t>
        <w:br/>
        <w:t xml:space="preserve"> </w:t>
        <w:br/>
        <w:t xml:space="preserve">  &lt;!-- Footer with Inline CSS --&gt;</w:t>
        <w:br/>
        <w:t xml:space="preserve">  &lt;footer</w:t>
        <w:br/>
        <w:t xml:space="preserve">    style="background: #090e17; border-top: 1px solid #1e293b; padding: 2rem 1.5rem; text-align: center; color: #94a3b8; font-size: 0.875rem;"&gt;</w:t>
        <w:br/>
        <w:t xml:space="preserve">    &lt;p style="margin: 0; color: #64748b;"&gt;Formatted using 100% Inline CSS properties (background, color, font-family, flex/grid layouts, borders).&lt;/p&gt;</w:t>
        <w:br/>
        <w:t xml:space="preserve">    &lt;div style="margin-top: 1rem;"&gt;</w:t>
        <w:br/>
        <w:t xml:space="preserve">      &lt;a href="../index.html" style="color: #f59e0b; text-decoration: none; font-weight: 600;"&gt;&amp;uarr; Return to Lab Work Navigation Portal&lt;/a&gt;</w:t>
        <w:br/>
        <w:t xml:space="preserve">    &lt;/div&gt;</w:t>
        <w:br/>
        <w:t xml:space="preserve">  &lt;/footer&gt;</w:t>
        <w:br/>
        <w:t xml:space="preserve"> </w:t>
        <w:br/>
        <w:t>&lt;/body&gt;</w:t>
        <w:br/>
        <w:t xml:space="preserve"> </w:t>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7" name="Picture 17"/>
            <wp:cNvGraphicFramePr>
              <a:graphicFrameLocks noChangeAspect="1"/>
            </wp:cNvGraphicFramePr>
            <a:graphic>
              <a:graphicData uri="http://schemas.openxmlformats.org/drawingml/2006/picture">
                <pic:pic>
                  <pic:nvPicPr>
                    <pic:cNvPr id="0" name="exp15_output.png"/>
                    <pic:cNvPicPr/>
                  </pic:nvPicPr>
                  <pic:blipFill>
                    <a:blip r:embed="rId25"/>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16</w:t>
      </w:r>
    </w:p>
    <w:p>
      <w:pPr>
        <w:spacing w:after="80"/>
      </w:pPr>
      <w:r>
        <w:rPr>
          <w:rFonts w:ascii="Arial" w:hAnsi="Arial"/>
          <w:b/>
          <w:sz w:val="22"/>
        </w:rPr>
        <w:t xml:space="preserve">Title : </w:t>
      </w:r>
      <w:r>
        <w:rPr>
          <w:rFonts w:ascii="Arial" w:hAnsi="Arial"/>
          <w:b/>
          <w:color w:val="B91C1C"/>
          <w:sz w:val="22"/>
        </w:rPr>
        <w:t>Student XML Database &amp; Server-Side Lookup System.</w:t>
      </w:r>
    </w:p>
    <w:p>
      <w:pPr>
        <w:spacing w:after="160"/>
      </w:pPr>
      <w:r>
        <w:rPr>
          <w:rFonts w:ascii="Arial" w:hAnsi="Arial"/>
          <w:b/>
          <w:sz w:val="22"/>
        </w:rPr>
        <w:t xml:space="preserve">Aim : </w:t>
      </w:r>
      <w:r>
        <w:rPr>
          <w:rFonts w:ascii="Arial" w:hAnsi="Arial"/>
          <w:b/>
          <w:color w:val="1D4ED8"/>
          <w:sz w:val="22"/>
        </w:rPr>
        <w:t>To create an XML document of 10 students of SEM VI IT storing 5 subject marks, total marks, and percentage, and write a program that accepts an Enrollment No. and queries the XML file to retrieve scorecard data.</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13: Create an XML document of 10 students of SEM VI IT and query marks, total, and percentage - CSIT248 Advanced Web Technology"&gt;</w:t>
        <w:br/>
        <w:t xml:space="preserve">  &lt;title&gt;Experiment 13 - Student XML Document &amp;amp; Server-Side Lookup System&lt;/title&gt;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href="https://fonts.googleapis.com/css2?family=Inter:wght@400;500;600;700;800&amp;family=Fira+Code:wght@400;500;600&amp;display=swap"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--danger: #ef4444;</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var(--card-border);</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align-items: center;</w:t>
        <w:br/>
        <w:t xml:space="preserve">      gap: 1rem;</w:t>
        <w:br/>
        <w:t xml:space="preserve">    }</w:t>
        <w:br/>
        <w:br/>
        <w:t xml:space="preserve">    .nav-btn {</w:t>
        <w:br/>
        <w:t xml:space="preserve">      background: var(--primary);</w:t>
        <w:br/>
        <w:t xml:space="preserve">      color: #ffffff;</w:t>
        <w:br/>
        <w:t xml:space="preserve">      padding: 0.45rem 1rem;</w:t>
        <w:br/>
        <w:t xml:space="preserve">      border-radius: 6px;</w:t>
        <w:br/>
        <w:t xml:space="preserve">      text-decoration: none;</w:t>
        <w:br/>
        <w:t xml:space="preserve">      font-size: 0.85rem;</w:t>
        <w:br/>
        <w:t xml:space="preserve">      font-weight: 600;</w:t>
        <w:br/>
        <w:t xml:space="preserve">      transition: background 0.2s;</w:t>
        <w:br/>
        <w:t xml:space="preserve">    }</w:t>
        <w:br/>
        <w:br/>
        <w:t xml:space="preserve">    .nav-btn:hover {</w:t>
        <w:br/>
        <w:t xml:space="preserve">      background: var(--primary-hover);</w:t>
        <w:br/>
        <w:t xml:space="preserve">    }</w:t>
        <w:br/>
        <w:br/>
        <w:t xml:space="preserve">    /* Container */</w:t>
        <w:br/>
        <w:t xml:space="preserve">    main {</w:t>
        <w:br/>
        <w:t xml:space="preserve">      max-width: 1200px;</w:t>
        <w:br/>
        <w:t xml:space="preserve">      width: 100%;</w:t>
        <w:br/>
        <w:t xml:space="preserve">      margin: 0 auto;</w:t>
        <w:br/>
        <w:t xml:space="preserve">      padding: 2.5rem 1.5rem;</w:t>
        <w:br/>
        <w:t xml:space="preserve">      flex: 1;</w:t>
        <w:br/>
        <w:t xml:space="preserve">    }</w:t>
        <w:br/>
        <w:br/>
        <w:t xml:space="preserve">    /* Header */</w:t>
        <w:br/>
        <w:t xml:space="preserve">    .page-header {</w:t>
        <w:br/>
        <w:t xml:space="preserve">      text-align: center;</w:t>
        <w:br/>
        <w:t xml:space="preserve">      margin-bottom: 2rem;</w:t>
        <w:br/>
        <w:t xml:space="preserve">    }</w:t>
        <w:br/>
        <w:br/>
        <w:t xml:space="preserve">    .badge-pill {</w:t>
        <w:br/>
        <w:t xml:space="preserve">      display: inline-block;</w:t>
        <w:br/>
        <w:t xml:space="preserve">      background: rgba(99, 102, 241, 0.15);</w:t>
        <w:br/>
        <w:t xml:space="preserve">      color: #a5b4fc;</w:t>
        <w:br/>
        <w:t xml:space="preserve">      border: 1px solid rgba(99, 102, 241, 0.3);</w:t>
        <w:br/>
        <w:t xml:space="preserve">      padding: 0.3rem 0.9rem;</w:t>
        <w:br/>
        <w:t xml:space="preserve">      border-radius: 9999px;</w:t>
        <w:br/>
        <w:t xml:space="preserve">      font-size: 0.825rem;</w:t>
        <w:br/>
        <w:t xml:space="preserve">      font-weight: 600;</w:t>
        <w:br/>
        <w:t xml:space="preserve">      margin-bottom: 0.75rem;</w:t>
        <w:br/>
        <w:t xml:space="preserve">    }</w:t>
        <w:br/>
        <w:br/>
        <w:t xml:space="preserve">    .page-title {</w:t>
        <w:br/>
        <w:t xml:space="preserve">      font-size: 2.25rem;</w:t>
        <w:br/>
        <w:t xml:space="preserve">      font-weight: 800;</w:t>
        <w:br/>
        <w:t xml:space="preserve">      color: #ffffff;</w:t>
        <w:br/>
        <w:t xml:space="preserve">      margin-bottom: 0.5rem;</w:t>
        <w:br/>
        <w:t xml:space="preserve">    }</w:t>
        <w:br/>
        <w:br/>
        <w:t xml:space="preserve">    .page-subtitle {</w:t>
        <w:br/>
        <w:t xml:space="preserve">      color: var(--text-muted);</w:t>
        <w:br/>
        <w:t xml:space="preserve">      font-size: 1.05rem;</w:t>
        <w:br/>
        <w:t xml:space="preserve">      max-width: 820px;</w:t>
        <w:br/>
        <w:t xml:space="preserve">      margin: 0 auto;</w:t>
        <w:br/>
        <w:t xml:space="preserve">    }</w:t>
        <w:br/>
        <w:br/>
        <w:t xml:space="preserve">    /* Tab Controller */</w:t>
        <w:br/>
        <w:t xml:space="preserve">    .tabs-nav {</w:t>
        <w:br/>
        <w:t xml:space="preserve">      display: flex;</w:t>
        <w:br/>
        <w:t xml:space="preserve">      gap: 0.5rem;</w:t>
        <w:br/>
        <w:t xml:space="preserve">      border-bottom: 1px solid var(--card-border);</w:t>
        <w:br/>
        <w:t xml:space="preserve">      margin-bottom: 2rem;</w:t>
        <w:br/>
        <w:t xml:space="preserve">      overflow-x: auto;</w:t>
        <w:br/>
        <w:t xml:space="preserve">      padding-bottom: 0.25rem;</w:t>
        <w:br/>
        <w:t xml:space="preserve">    }</w:t>
        <w:br/>
        <w:br/>
        <w:t xml:space="preserve">    .tab-btn {</w:t>
        <w:br/>
        <w:t xml:space="preserve">      background: transparent;</w:t>
        <w:br/>
        <w:t xml:space="preserve">      border: none;</w:t>
        <w:br/>
        <w:t xml:space="preserve">      color: var(--text-muted);</w:t>
        <w:br/>
        <w:t xml:space="preserve">      padding: 0.75rem 1.25rem;</w:t>
        <w:br/>
        <w:t xml:space="preserve">      font-size: 0.95rem;</w:t>
        <w:br/>
        <w:t xml:space="preserve">      font-weight: 600;</w:t>
        <w:br/>
        <w:t xml:space="preserve">      cursor: pointer;</w:t>
        <w:br/>
        <w:t xml:space="preserve">      border-radius: 8px 8px 0 0;</w:t>
        <w:br/>
        <w:t xml:space="preserve">      display: flex;</w:t>
        <w:br/>
        <w:t xml:space="preserve">      align-items: center;</w:t>
        <w:br/>
        <w:t xml:space="preserve">      gap: 0.5rem;</w:t>
        <w:br/>
        <w:t xml:space="preserve">      transition: all 0.2s;</w:t>
        <w:br/>
        <w:t xml:space="preserve">    }</w:t>
        <w:br/>
        <w:br/>
        <w:t xml:space="preserve">    .tab-btn:hover {</w:t>
        <w:br/>
        <w:t xml:space="preserve">      color: #ffffff;</w:t>
        <w:br/>
        <w:t xml:space="preserve">      background: rgba(255, 255, 255, 0.05);</w:t>
        <w:br/>
        <w:t xml:space="preserve">    }</w:t>
        <w:br/>
        <w:br/>
        <w:t xml:space="preserve">    .tab-btn.active {</w:t>
        <w:br/>
        <w:t xml:space="preserve">      color: #38bdf8;</w:t>
        <w:br/>
        <w:t xml:space="preserve">      background: var(--card-bg);</w:t>
        <w:br/>
        <w:t xml:space="preserve">      border-bottom: 2px solid #38bdf8;</w:t>
        <w:br/>
        <w:t xml:space="preserve">    }</w:t>
        <w:br/>
        <w:br/>
        <w:t xml:space="preserve">    .tab-panel {</w:t>
        <w:br/>
        <w:t xml:space="preserve">      display: none;</w:t>
        <w:br/>
        <w:t xml:space="preserve">    }</w:t>
        <w:br/>
        <w:br/>
        <w:t xml:space="preserve">    .tab-panel.active {</w:t>
        <w:br/>
        <w:t xml:space="preserve">      display: block;</w:t>
        <w:br/>
        <w:t xml:space="preserve">      animation: fadeIn 0.3s ease-in-out;</w:t>
        <w:br/>
        <w:t xml:space="preserve">    }</w:t>
        <w:br/>
        <w:br/>
        <w:t xml:space="preserve">    @keyframes fadeIn {</w:t>
        <w:br/>
        <w:t xml:space="preserve">      from { opacity: 0; transform: translateY(6px); }</w:t>
        <w:br/>
        <w:t xml:space="preserve">      to { opacity: 1; transform: translateY(0); }</w:t>
        <w:br/>
        <w:t xml:space="preserve">    }</w:t>
        <w:br/>
        <w:br/>
        <w:t xml:space="preserve">    /* Layout Grid */</w:t>
        <w:br/>
        <w:t xml:space="preserve">    .grid-2 {</w:t>
        <w:br/>
        <w:t xml:space="preserve">      display: grid;</w:t>
        <w:br/>
        <w:t xml:space="preserve">      grid-template-columns: 380px 1fr;</w:t>
        <w:br/>
        <w:t xml:space="preserve">      gap: 1.75rem;</w:t>
        <w:br/>
        <w:t xml:space="preserve">    }</w:t>
        <w:br/>
        <w:br/>
        <w:t xml:space="preserve">    @media (max-width: 900px) {</w:t>
        <w:br/>
        <w:t xml:space="preserve">      .grid-2 {</w:t>
        <w:br/>
        <w:t xml:space="preserve">        grid-template-columns: 1fr;</w:t>
        <w:br/>
        <w:t xml:space="preserve">      }</w:t>
        <w:br/>
        <w:t xml:space="preserve">    }</w:t>
        <w:br/>
        <w:br/>
        <w:t xml:space="preserve">    .card {</w:t>
        <w:br/>
        <w:t xml:space="preserve">      background: var(--card-bg);</w:t>
        <w:br/>
        <w:t xml:space="preserve">      border: 1px solid var(--card-border);</w:t>
        <w:br/>
        <w:t xml:space="preserve">      border-radius: 16px;</w:t>
        <w:br/>
        <w:t xml:space="preserve">      padding: 1.75rem;</w:t>
        <w:br/>
        <w:t xml:space="preserve">      box-shadow: 0 10px 25px rgba(0, 0, 0, 0.3);</w:t>
        <w:br/>
        <w:t xml:space="preserve">    }</w:t>
        <w:br/>
        <w:br/>
        <w:t xml:space="preserve">    .card-title {</w:t>
        <w:br/>
        <w:t xml:space="preserve">      font-size: 1.25rem;</w:t>
        <w:br/>
        <w:t xml:space="preserve">      font-weight: 700;</w:t>
        <w:br/>
        <w:t xml:space="preserve">      color: #38bdf8;</w:t>
        <w:br/>
        <w:t xml:space="preserve">      margin-bottom: 1.25rem;</w:t>
        <w:br/>
        <w:t xml:space="preserve">      display: flex;</w:t>
        <w:br/>
        <w:t xml:space="preserve">      align-items: center;</w:t>
        <w:br/>
        <w:t xml:space="preserve">      gap: 0.5rem;</w:t>
        <w:br/>
        <w:t xml:space="preserve">      border-bottom: 1px solid var(--card-border);</w:t>
        <w:br/>
        <w:t xml:space="preserve">      padding-bottom: 0.75rem;</w:t>
        <w:br/>
        <w:t xml:space="preserve">    }</w:t>
        <w:br/>
        <w:br/>
        <w:t xml:space="preserve">    /* Input Styles */</w:t>
        <w:br/>
        <w:t xml:space="preserve">    .form-group {</w:t>
        <w:br/>
        <w:t xml:space="preserve">      margin-bottom: 1.25rem;</w:t>
        <w:br/>
        <w:t xml:space="preserve">    }</w:t>
        <w:br/>
        <w:br/>
        <w:t xml:space="preserve">    label {</w:t>
        <w:br/>
        <w:t xml:space="preserve">      display: block;</w:t>
        <w:br/>
        <w:t xml:space="preserve">      font-size: 0.85rem;</w:t>
        <w:br/>
        <w:t xml:space="preserve">      font-weight: 600;</w:t>
        <w:br/>
        <w:t xml:space="preserve">      color: #cbd5e1;</w:t>
        <w:br/>
        <w:t xml:space="preserve">      margin-bottom: 0.4rem;</w:t>
        <w:br/>
        <w:t xml:space="preserve">    }</w:t>
        <w:br/>
        <w:br/>
        <w:t xml:space="preserve">    input[type="text"] {</w:t>
        <w:br/>
        <w:t xml:space="preserve">      width: 100%;</w:t>
        <w:br/>
        <w:t xml:space="preserve">      background: #0f172a;</w:t>
        <w:br/>
        <w:t xml:space="preserve">      border: 1px solid #475569;</w:t>
        <w:br/>
        <w:t xml:space="preserve">      color: #ffffff;</w:t>
        <w:br/>
        <w:t xml:space="preserve">      padding: 0.75rem 1rem;</w:t>
        <w:br/>
        <w:t xml:space="preserve">      border-radius: 8px;</w:t>
        <w:br/>
        <w:t xml:space="preserve">      font-size: 0.95rem;</w:t>
        <w:br/>
        <w:t xml:space="preserve">      outline: none;</w:t>
        <w:br/>
        <w:t xml:space="preserve">      transition: border-color 0.2s;</w:t>
        <w:br/>
        <w:t xml:space="preserve">    }</w:t>
        <w:br/>
        <w:br/>
        <w:t xml:space="preserve">    input[type="text"]:focus {</w:t>
        <w:br/>
        <w:t xml:space="preserve">      border-color: var(--primary);</w:t>
        <w:br/>
        <w:t xml:space="preserve">    }</w:t>
        <w:br/>
        <w:br/>
        <w:t xml:space="preserve">    .btn-submit {</w:t>
        <w:br/>
        <w:t xml:space="preserve">      width: 100%;</w:t>
        <w:br/>
        <w:t xml:space="preserve">      background: linear-gradient(135deg, #6366f1, #4f46e5);</w:t>
        <w:br/>
        <w:t xml:space="preserve">      color: white;</w:t>
        <w:br/>
        <w:t xml:space="preserve">      border: none;</w:t>
        <w:br/>
        <w:t xml:space="preserve">      padding: 0.85rem 1.25rem;</w:t>
        <w:br/>
        <w:t xml:space="preserve">      border-radius: 8px;</w:t>
        <w:br/>
        <w:t xml:space="preserve">      font-size: 0.95rem;</w:t>
        <w:br/>
        <w:t xml:space="preserve">      font-weight: 700;</w:t>
        <w:br/>
        <w:t xml:space="preserve">      cursor: pointer;</w:t>
        <w:br/>
        <w:t xml:space="preserve">      display: flex;</w:t>
        <w:br/>
        <w:t xml:space="preserve">      align-items: center;</w:t>
        <w:br/>
        <w:t xml:space="preserve">      justify-content: center;</w:t>
        <w:br/>
        <w:t xml:space="preserve">      gap: 0.5rem;</w:t>
        <w:br/>
        <w:t xml:space="preserve">      box-shadow: 0 4px 14px rgba(99, 102, 241, 0.3);</w:t>
        <w:br/>
        <w:t xml:space="preserve">      transition: all 0.2s;</w:t>
        <w:br/>
        <w:t xml:space="preserve">    }</w:t>
        <w:br/>
        <w:br/>
        <w:t xml:space="preserve">    .btn-submit:hover {</w:t>
        <w:br/>
        <w:t xml:space="preserve">      transform: translateY(-1px);</w:t>
        <w:br/>
        <w:t xml:space="preserve">      box-shadow: 0 6px 20px rgba(99, 102, 241, 0.45);</w:t>
        <w:br/>
        <w:t xml:space="preserve">    }</w:t>
        <w:br/>
        <w:br/>
        <w:t xml:space="preserve">    /* Quick Student Selector Chips */</w:t>
        <w:br/>
        <w:t xml:space="preserve">    .quick-list {</w:t>
        <w:br/>
        <w:t xml:space="preserve">      margin-top: 1.5rem;</w:t>
        <w:br/>
        <w:t xml:space="preserve">      border-top: 1px solid var(--card-border);</w:t>
        <w:br/>
        <w:t xml:space="preserve">      padding-top: 1.25rem;</w:t>
        <w:br/>
        <w:t xml:space="preserve">    }</w:t>
        <w:br/>
        <w:br/>
        <w:t xml:space="preserve">    .chips-container {</w:t>
        <w:br/>
        <w:t xml:space="preserve">      display: flex;</w:t>
        <w:br/>
        <w:t xml:space="preserve">      flex-wrap: wrap;</w:t>
        <w:br/>
        <w:t xml:space="preserve">      gap: 0.5rem;</w:t>
        <w:br/>
        <w:t xml:space="preserve">      margin-top: 0.75rem;</w:t>
        <w:br/>
        <w:t xml:space="preserve">    }</w:t>
        <w:br/>
        <w:br/>
        <w:t xml:space="preserve">    .student-chip {</w:t>
        <w:br/>
        <w:t xml:space="preserve">      background: #0f172a;</w:t>
        <w:br/>
        <w:t xml:space="preserve">      border: 1px solid #334155;</w:t>
        <w:br/>
        <w:t xml:space="preserve">      color: #cbd5e1;</w:t>
        <w:br/>
        <w:t xml:space="preserve">      padding: 0.35rem 0.65rem;</w:t>
        <w:br/>
        <w:t xml:space="preserve">      border-radius: 6px;</w:t>
        <w:br/>
        <w:t xml:space="preserve">      font-size: 0.8rem;</w:t>
        <w:br/>
        <w:t xml:space="preserve">      cursor: pointer;</w:t>
        <w:br/>
        <w:t xml:space="preserve">      display: flex;</w:t>
        <w:br/>
        <w:t xml:space="preserve">      align-items: center;</w:t>
        <w:br/>
        <w:t xml:space="preserve">      gap: 0.4rem;</w:t>
        <w:br/>
        <w:t xml:space="preserve">      transition: all 0.2s;</w:t>
        <w:br/>
        <w:t xml:space="preserve">      font-family: 'Fira Code', monospace;</w:t>
        <w:br/>
        <w:t xml:space="preserve">    }</w:t>
        <w:br/>
        <w:br/>
        <w:t xml:space="preserve">    .student-chip:hover {</w:t>
        <w:br/>
        <w:t xml:space="preserve">      border-color: #38bdf8;</w:t>
        <w:br/>
        <w:t xml:space="preserve">      color: #38bdf8;</w:t>
        <w:br/>
        <w:t xml:space="preserve">      background: rgba(56, 189, 248, 0.1);</w:t>
        <w:br/>
        <w:t xml:space="preserve">    }</w:t>
        <w:br/>
        <w:br/>
        <w:t xml:space="preserve">    .student-chip.active {</w:t>
        <w:br/>
        <w:t xml:space="preserve">      border-color: var(--primary);</w:t>
        <w:br/>
        <w:t xml:space="preserve">      background: rgba(99, 102, 241, 0.2);</w:t>
        <w:br/>
        <w:t xml:space="preserve">      color: #a5b4fc;</w:t>
        <w:br/>
        <w:t xml:space="preserve">      font-weight: 600;</w:t>
        <w:br/>
        <w:t xml:space="preserve">    }</w:t>
        <w:br/>
        <w:br/>
        <w:t xml:space="preserve">    /* Scorecard Display */</w:t>
        <w:br/>
        <w:t xml:space="preserve">    .scorecard-box {</w:t>
        <w:br/>
        <w:t xml:space="preserve">      background: #0f172a;</w:t>
        <w:br/>
        <w:t xml:space="preserve">      border: 1px solid #334155;</w:t>
        <w:br/>
        <w:t xml:space="preserve">      border-radius: 12px;</w:t>
        <w:br/>
        <w:t xml:space="preserve">      padding: 1.5rem;</w:t>
        <w:br/>
        <w:t xml:space="preserve">    }</w:t>
        <w:br/>
        <w:br/>
        <w:t xml:space="preserve">    .scorecard-header {</w:t>
        <w:br/>
        <w:t xml:space="preserve">      display: flex;</w:t>
        <w:br/>
        <w:t xml:space="preserve">      justify-content: space-between;</w:t>
        <w:br/>
        <w:t xml:space="preserve">      align-items: flex-start;</w:t>
        <w:br/>
        <w:t xml:space="preserve">      margin-bottom: 1.25rem;</w:t>
        <w:br/>
        <w:t xml:space="preserve">      flex-wrap: wrap;</w:t>
        <w:br/>
        <w:t xml:space="preserve">      gap: 1rem;</w:t>
        <w:br/>
        <w:t xml:space="preserve">      border-bottom: 1px solid #334155;</w:t>
        <w:br/>
        <w:t xml:space="preserve">      padding-bottom: 1rem;</w:t>
        <w:br/>
        <w:t xml:space="preserve">    }</w:t>
        <w:br/>
        <w:br/>
        <w:t xml:space="preserve">    .student-name {</w:t>
        <w:br/>
        <w:t xml:space="preserve">      font-size: 1.5rem;</w:t>
        <w:br/>
        <w:t xml:space="preserve">      font-weight: 800;</w:t>
        <w:br/>
        <w:t xml:space="preserve">      color: #ffffff;</w:t>
        <w:br/>
        <w:t xml:space="preserve">    }</w:t>
        <w:br/>
        <w:br/>
        <w:t xml:space="preserve">    .student-meta {</w:t>
        <w:br/>
        <w:t xml:space="preserve">      font-size: 0.85rem;</w:t>
        <w:br/>
        <w:t xml:space="preserve">      color: var(--text-muted);</w:t>
        <w:br/>
        <w:t xml:space="preserve">      margin-top: 0.25rem;</w:t>
        <w:br/>
        <w:t xml:space="preserve">    }</w:t>
        <w:br/>
        <w:br/>
        <w:t xml:space="preserve">    .grade-badge {</w:t>
        <w:br/>
        <w:t xml:space="preserve">      background: rgba(16, 185, 129, 0.2);</w:t>
        <w:br/>
        <w:t xml:space="preserve">      border: 1px solid var(--success);</w:t>
        <w:br/>
        <w:t xml:space="preserve">      color: #34d399;</w:t>
        <w:br/>
        <w:t xml:space="preserve">      font-size: 1.15rem;</w:t>
        <w:br/>
        <w:t xml:space="preserve">      font-weight: 800;</w:t>
        <w:br/>
        <w:t xml:space="preserve">      padding: 0.4rem 1rem;</w:t>
        <w:br/>
        <w:t xml:space="preserve">      border-radius: 8px;</w:t>
        <w:br/>
        <w:t xml:space="preserve">      text-align: center;</w:t>
        <w:br/>
        <w:t xml:space="preserve">    }</w:t>
        <w:br/>
        <w:br/>
        <w:t xml:space="preserve">    /* Marks Table */</w:t>
        <w:br/>
        <w:t xml:space="preserve">    .marks-table {</w:t>
        <w:br/>
        <w:t xml:space="preserve">      width: 100%;</w:t>
        <w:br/>
        <w:t xml:space="preserve">      border-collapse: collapse;</w:t>
        <w:br/>
        <w:t xml:space="preserve">      margin: 1.25rem 0;</w:t>
        <w:br/>
        <w:t xml:space="preserve">      font-size: 0.9rem;</w:t>
        <w:br/>
        <w:t xml:space="preserve">    }</w:t>
        <w:br/>
        <w:br/>
        <w:t xml:space="preserve">    .marks-table th,</w:t>
        <w:br/>
        <w:t xml:space="preserve">    .marks-table td {</w:t>
        <w:br/>
        <w:t xml:space="preserve">      padding: 0.75rem 0.9rem;</w:t>
        <w:br/>
        <w:t xml:space="preserve">      text-align: left;</w:t>
        <w:br/>
        <w:t xml:space="preserve">      border-bottom: 1px solid #1e293b;</w:t>
        <w:br/>
        <w:t xml:space="preserve">    }</w:t>
        <w:br/>
        <w:br/>
        <w:t xml:space="preserve">    .marks-table th {</w:t>
        <w:br/>
        <w:t xml:space="preserve">      background: #1e293b;</w:t>
        <w:br/>
        <w:t xml:space="preserve">      color: #38bdf8;</w:t>
        <w:br/>
        <w:t xml:space="preserve">      font-weight: 600;</w:t>
        <w:br/>
        <w:t xml:space="preserve">    }</w:t>
        <w:br/>
        <w:br/>
        <w:t xml:space="preserve">    .progress-bar-bg {</w:t>
        <w:br/>
        <w:t xml:space="preserve">      background: #1e293b;</w:t>
        <w:br/>
        <w:t xml:space="preserve">      border-radius: 9999px;</w:t>
        <w:br/>
        <w:t xml:space="preserve">      height: 8px;</w:t>
        <w:br/>
        <w:t xml:space="preserve">      width: 100%;</w:t>
        <w:br/>
        <w:t xml:space="preserve">      overflow: hidden;</w:t>
        <w:br/>
        <w:t xml:space="preserve">      border: 1px solid #334155;</w:t>
        <w:br/>
        <w:t xml:space="preserve">    }</w:t>
        <w:br/>
        <w:br/>
        <w:t xml:space="preserve">    .progress-bar-fill {</w:t>
        <w:br/>
        <w:t xml:space="preserve">      height: 100%;</w:t>
        <w:br/>
        <w:t xml:space="preserve">      border-radius: 9999px;</w:t>
        <w:br/>
        <w:t xml:space="preserve">      transition: width 0.6s cubic-bezier(0.4, 0, 0.2, 1);</w:t>
        <w:br/>
        <w:t xml:space="preserve">    }</w:t>
        <w:br/>
        <w:br/>
        <w:t xml:space="preserve">    /* Summary Stats */</w:t>
        <w:br/>
        <w:t xml:space="preserve">    .stats-grid {</w:t>
        <w:br/>
        <w:t xml:space="preserve">      display: grid;</w:t>
        <w:br/>
        <w:t xml:space="preserve">      grid-template-columns: repeat(3, 1fr);</w:t>
        <w:br/>
        <w:t xml:space="preserve">      gap: 1rem;</w:t>
        <w:br/>
        <w:t xml:space="preserve">      margin-top: 1.25rem;</w:t>
        <w:br/>
        <w:t xml:space="preserve">    }</w:t>
        <w:br/>
        <w:br/>
        <w:t xml:space="preserve">    @media (max-width: 600px) {</w:t>
        <w:br/>
        <w:t xml:space="preserve">      .stats-grid {</w:t>
        <w:br/>
        <w:t xml:space="preserve">        grid-template-columns: 1fr;</w:t>
        <w:br/>
        <w:t xml:space="preserve">      }</w:t>
        <w:br/>
        <w:t xml:space="preserve">    }</w:t>
        <w:br/>
        <w:br/>
        <w:t xml:space="preserve">    .stat-card {</w:t>
        <w:br/>
        <w:t xml:space="preserve">      background: #1e293b;</w:t>
        <w:br/>
        <w:t xml:space="preserve">      border: 1px solid #334155;</w:t>
        <w:br/>
        <w:t xml:space="preserve">      border-radius: 10px;</w:t>
        <w:br/>
        <w:t xml:space="preserve">      padding: 1rem;</w:t>
        <w:br/>
        <w:t xml:space="preserve">      text-align: center;</w:t>
        <w:br/>
        <w:t xml:space="preserve">    }</w:t>
        <w:br/>
        <w:br/>
        <w:t xml:space="preserve">    .stat-card .label {</w:t>
        <w:br/>
        <w:t xml:space="preserve">      font-size: 0.75rem;</w:t>
        <w:br/>
        <w:t xml:space="preserve">      color: var(--text-muted);</w:t>
        <w:br/>
        <w:t xml:space="preserve">      text-transform: uppercase;</w:t>
        <w:br/>
        <w:t xml:space="preserve">      letter-spacing: 0.05em;</w:t>
        <w:br/>
        <w:t xml:space="preserve">    }</w:t>
        <w:br/>
        <w:br/>
        <w:t xml:space="preserve">    .stat-card .value {</w:t>
        <w:br/>
        <w:t xml:space="preserve">      font-size: 1.6rem;</w:t>
        <w:br/>
        <w:t xml:space="preserve">      font-weight: 800;</w:t>
        <w:br/>
        <w:t xml:space="preserve">      color: #ffffff;</w:t>
        <w:br/>
        <w:t xml:space="preserve">      margin-top: 0.2rem;</w:t>
        <w:br/>
        <w:t xml:space="preserve">    }</w:t>
        <w:br/>
        <w:br/>
        <w:t xml:space="preserve">    /* Code Blocks &amp; Pre */</w:t>
        <w:br/>
        <w:t xml:space="preserve">    .code-container {</w:t>
        <w:br/>
        <w:t xml:space="preserve">      background: #0f172a;</w:t>
        <w:br/>
        <w:t xml:space="preserve">      border: 1px solid var(--card-border);</w:t>
        <w:br/>
        <w:t xml:space="preserve">      border-radius: 12px;</w:t>
        <w:br/>
        <w:t xml:space="preserve">      overflow: hidden;</w:t>
        <w:br/>
        <w:t xml:space="preserve">    }</w:t>
        <w:br/>
        <w:br/>
        <w:t xml:space="preserve">    .code-header {</w:t>
        <w:br/>
        <w:t xml:space="preserve">      background: #1e293b;</w:t>
        <w:br/>
        <w:t xml:space="preserve">      padding: 0.75rem 1.25rem;</w:t>
        <w:br/>
        <w:t xml:space="preserve">      display: flex;</w:t>
        <w:br/>
        <w:t xml:space="preserve">      justify-content: space-between;</w:t>
        <w:br/>
        <w:t xml:space="preserve">      align-items: center;</w:t>
        <w:br/>
        <w:t xml:space="preserve">      border-bottom: 1px solid var(--card-border);</w:t>
        <w:br/>
        <w:t xml:space="preserve">    }</w:t>
        <w:br/>
        <w:br/>
        <w:t xml:space="preserve">    .code-header span {</w:t>
        <w:br/>
        <w:t xml:space="preserve">      font-family: 'Fira Code', monospace;</w:t>
        <w:br/>
        <w:t xml:space="preserve">      font-size: 0.85rem;</w:t>
        <w:br/>
        <w:t xml:space="preserve">      color: #38bdf8;</w:t>
        <w:br/>
        <w:t xml:space="preserve">    }</w:t>
        <w:br/>
        <w:br/>
        <w:t xml:space="preserve">    .btn-copy {</w:t>
        <w:br/>
        <w:t xml:space="preserve">      background: #334155;</w:t>
        <w:br/>
        <w:t xml:space="preserve">      color: #f8fafc;</w:t>
        <w:br/>
        <w:t xml:space="preserve">      border: 1px solid #475569;</w:t>
        <w:br/>
        <w:t xml:space="preserve">      padding: 0.35rem 0.75rem;</w:t>
        <w:br/>
        <w:t xml:space="preserve">      border-radius: 6px;</w:t>
        <w:br/>
        <w:t xml:space="preserve">      font-size: 0.8rem;</w:t>
        <w:br/>
        <w:t xml:space="preserve">      cursor: pointer;</w:t>
        <w:br/>
        <w:t xml:space="preserve">      transition: all 0.2s;</w:t>
        <w:br/>
        <w:t xml:space="preserve">    }</w:t>
        <w:br/>
        <w:br/>
        <w:t xml:space="preserve">    .btn-copy:hover {</w:t>
        <w:br/>
        <w:t xml:space="preserve">      background: var(--primary);</w:t>
        <w:br/>
        <w:t xml:space="preserve">      border-color: var(--primary);</w:t>
        <w:br/>
        <w:t xml:space="preserve">    }</w:t>
        <w:br/>
        <w:br/>
        <w:t xml:space="preserve">    pre code {</w:t>
        <w:br/>
        <w:t xml:space="preserve">      display: block;</w:t>
        <w:br/>
        <w:t xml:space="preserve">      padding: 1.25rem;</w:t>
        <w:br/>
        <w:t xml:space="preserve">      font-family: 'Fira Code', monospace;</w:t>
        <w:br/>
        <w:t xml:space="preserve">      font-size: 0.875rem;</w:t>
        <w:br/>
        <w:t xml:space="preserve">      line-height: 1.6;</w:t>
        <w:br/>
        <w:t xml:space="preserve">      color: #e2e8f0;</w:t>
        <w:br/>
        <w:t xml:space="preserve">      overflow-x: auto;</w:t>
        <w:br/>
        <w:t xml:space="preserve">      white-space: pre;</w:t>
        <w:br/>
        <w:t xml:space="preserve">    }</w:t>
        <w:br/>
        <w:br/>
        <w:t xml:space="preserve">    .empty-state {</w:t>
        <w:br/>
        <w:t xml:space="preserve">      text-align: center;</w:t>
        <w:br/>
        <w:t xml:space="preserve">      padding: 3rem 1.5rem;</w:t>
        <w:br/>
        <w:t xml:space="preserve">      color: var(--text-muted);</w:t>
        <w:br/>
        <w:t xml:space="preserve">    }</w:t>
        <w:br/>
        <w:br/>
        <w:t xml:space="preserve">    .empty-state svg {</w:t>
        <w:br/>
        <w:t xml:space="preserve">      width: 56px;</w:t>
        <w:br/>
        <w:t xml:space="preserve">      height: 56px;</w:t>
        <w:br/>
        <w:t xml:space="preserve">      color: #475569;</w:t>
        <w:br/>
        <w:t xml:space="preserve">      margin-bottom: 1rem;</w:t>
        <w:br/>
        <w:t xml:space="preserve">    }</w:t>
        <w:br/>
        <w:br/>
        <w:t xml:space="preserve">    /* Footer */</w:t>
        <w:br/>
        <w:t xml:space="preserve">    footer {</w:t>
        <w:br/>
        <w:t xml:space="preserve">      background: #0b1120;</w:t>
        <w:br/>
        <w:t xml:space="preserve">      border-top: 1px solid var(--card-border);</w:t>
        <w:br/>
        <w:t xml:space="preserve">      padding: 1.5rem 2rem;</w:t>
        <w:br/>
        <w:t xml:space="preserve">      text-align: center;</w:t>
        <w:br/>
        <w:t xml:space="preserve">      font-size: 0.85rem;</w:t>
        <w:br/>
        <w:t xml:space="preserve">      color: var(--text-muted);</w:t>
        <w:br/>
        <w:t xml:space="preserve">      margin-top: 3rem;</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&lt;a href="https://atulanand-web-tech-labwork.netlify.app/" target="_blank" rel="noopener noreferrer"</w:t>
        <w:br/>
        <w:t xml:space="preserve">        style="font-size: 0.85rem; color: #00c7b7; background: rgba(0, 199, 183, 0.15); border: 1px solid rgba(0, 199, 183, 0.35); padding: 0.3rem 0.75rem; border-radius: 9999px; font-weight: 600; text-decoration: none; display: flex; align-items: center; gap: 0.35rem;"&gt;</w:t>
        <w:br/>
        <w:t xml:space="preserve">        🌐 Live Portfolio</w:t>
        <w:br/>
        <w:t xml:space="preserve">      &lt;/a&gt;</w:t>
        <w:br/>
        <w:t xml:space="preserve">      &lt;span style="font-size: 0.85rem; color: #a5b4fc; background: rgba(99, 102, 241, 0.15); border: 1px solid rgba(99, 102, 241, 0.3); padding: 0.3rem 0.75rem; border-radius: 9999px; font-weight: 600;"&gt;</w:t>
        <w:br/>
        <w:t xml:space="preserve">        XML &amp;amp; Server-Side Processing</w:t>
        <w:br/>
        <w:t xml:space="preserve">      &lt;/span&gt;</w:t>
        <w:br/>
        <w:t xml:space="preserve">      &lt;a href="../index.html" class="nav-btn"&gt;All Experiments&lt;/a&gt;</w:t>
        <w:br/>
        <w:t xml:space="preserve">    &lt;/div&gt;</w:t>
        <w:br/>
        <w:t xml:space="preserve">  &lt;/nav&gt;</w:t>
        <w:br/>
        <w:br/>
        <w:t xml:space="preserve">  &lt;!-- Main Content --&gt;</w:t>
        <w:br/>
        <w:t xml:space="preserve">  &lt;main&gt;</w:t>
        <w:br/>
        <w:br/>
        <w:t xml:space="preserve">    &lt;!-- Page Header --&gt;</w:t>
        <w:br/>
        <w:t xml:space="preserve">    &lt;header class="page-header"&gt;</w:t>
        <w:br/>
        <w:t xml:space="preserve">      &lt;span class="badge-pill"&gt;Experiment 13 &amp;bull; Module XML &amp;amp; Web Services&lt;/span&gt;</w:t>
        <w:br/>
        <w:t xml:space="preserve">      &lt;h1 class="page-title"&gt;SEM VI IT Student XML &amp;amp; Server-Side Lookup System&lt;/h1&gt;</w:t>
        <w:br/>
        <w:t xml:space="preserve">      &lt;p class="page-subtitle"&gt;</w:t>
        <w:br/>
        <w:t xml:space="preserve">        Creation of a structured server XML document housing 10 student records with 5 subject marks, total, and percentage, along with an interactive search system executing queries via enrollment number.</w:t>
        <w:br/>
        <w:t xml:space="preserve">      &lt;/p&gt;</w:t>
        <w:br/>
        <w:t xml:space="preserve">    &lt;/header&gt;</w:t>
        <w:br/>
        <w:br/>
        <w:t xml:space="preserve">    &lt;!-- Tab Navigation --&gt;</w:t>
        <w:br/>
        <w:t xml:space="preserve">    &lt;div class="tabs-nav"&gt;</w:t>
        <w:br/>
        <w:t xml:space="preserve">      &lt;button class="tab-btn active" onclick="switchTab('demo', this)"&gt;</w:t>
        <w:br/>
        <w:t xml:space="preserve">        ⚡ Live Interactive Lookup</w:t>
        <w:br/>
        <w:t xml:space="preserve">      &lt;/button&gt;</w:t>
        <w:br/>
        <w:t xml:space="preserve">      &lt;button class="tab-btn" onclick="switchTab('xml', this)"&gt;</w:t>
        <w:br/>
        <w:t xml:space="preserve">        📄 students.xml (Server Data)</w:t>
        <w:br/>
        <w:t xml:space="preserve">      &lt;/button&gt;</w:t>
        <w:br/>
        <w:t xml:space="preserve">      &lt;button class="tab-btn" onclick="switchTab('php', this)"&gt;</w:t>
        <w:br/>
        <w:t xml:space="preserve">        🐘 student_lookup.php (Server Script)</w:t>
        <w:br/>
        <w:t xml:space="preserve">      &lt;/button&gt;</w:t>
        <w:br/>
        <w:t xml:space="preserve">      &lt;button class="tab-btn" onclick="switchTab('report', this)"&gt;</w:t>
        <w:br/>
        <w:t xml:space="preserve">        📘 Academic Lab Manual &amp;amp; Theory</w:t>
        <w:br/>
        <w:t xml:space="preserve">      &lt;/button&gt;</w:t>
        <w:br/>
        <w:t xml:space="preserve">    &lt;/div&gt;</w:t>
        <w:br/>
        <w:br/>
        <w:t xml:space="preserve">    &lt;!-- TAB 1: Live Interactive Lookup --&gt;</w:t>
        <w:br/>
        <w:t xml:space="preserve">    &lt;section id="tab-demo" class="tab-panel active"&gt;</w:t>
        <w:br/>
        <w:t xml:space="preserve">      &lt;div class="grid-2"&gt;</w:t>
        <w:br/>
        <w:br/>
        <w:t xml:space="preserve">        &lt;!-- Left Column: Search &amp; Controls --&gt;</w:t>
        <w:br/>
        <w:t xml:space="preserve">        &lt;div class="card"&gt;</w:t>
        <w:br/>
        <w:t xml:space="preserve">          &lt;h2 class="card-title"&gt;🔍 Search Student Record&lt;/h2&gt;</w:t>
        <w:br/>
        <w:t xml:space="preserve">          </w:t>
        <w:br/>
        <w:t xml:space="preserve">          &lt;form id="search-form" onsubmit="handleSearch(event)"&gt;</w:t>
        <w:br/>
        <w:t xml:space="preserve">            &lt;div class="form-group"&gt;</w:t>
        <w:br/>
        <w:t xml:space="preserve">              &lt;label for="enrollment-input"&gt;Enrollment Number&lt;/label&gt;</w:t>
        <w:br/>
        <w:t xml:space="preserve">              &lt;input type="text" id="enrollment-input" placeholder="e.g. IT2023001" required value="IT2023001"&gt;</w:t>
        <w:br/>
        <w:t xml:space="preserve">            &lt;/div&gt;</w:t>
        <w:br/>
        <w:t xml:space="preserve">            &lt;button type="submit" class="btn-submit"&gt;</w:t>
        <w:br/>
        <w:t xml:space="preserve">              &lt;span&gt;Query Server XML&lt;/span&gt; &amp;rarr;</w:t>
        <w:br/>
        <w:t xml:space="preserve">            &lt;/button&gt;</w:t>
        <w:br/>
        <w:t xml:space="preserve">          &lt;/form&gt;</w:t>
        <w:br/>
        <w:br/>
        <w:t xml:space="preserve">          &lt;div class="quick-list"&gt;</w:t>
        <w:br/>
        <w:t xml:space="preserve">            &lt;label&gt;Click Any of the 10 Students of SEM VI IT:&lt;/label&gt;</w:t>
        <w:br/>
        <w:t xml:space="preserve">            &lt;div class="chips-container" id="chips-container"&gt;</w:t>
        <w:br/>
        <w:t xml:space="preserve">              &lt;!-- Dynamically populated from XML --&gt;</w:t>
        <w:br/>
        <w:t xml:space="preserve">            &lt;/div&gt;</w:t>
        <w:br/>
        <w:t xml:space="preserve">          &lt;/div&gt;</w:t>
        <w:br/>
        <w:br/>
        <w:t xml:space="preserve">          &lt;div style="margin-top: 1.5rem; background: #0f172a; border: 1px solid #334155; border-radius: 8px; padding: 1rem; font-size: 0.8rem; color: var(--text-muted);"&gt;</w:t>
        <w:br/>
        <w:t xml:space="preserve">            &lt;strong style="color: #38bdf8;"&gt;Server Mechanism:&lt;/strong&gt; The system parses &lt;code&gt;students.xml&lt;/code&gt; on the server (using PHP SimpleXML / DOMDocument XPath) and returns filtered records according to the requested &lt;code&gt;enrollment_no&lt;/code&gt;.</w:t>
        <w:br/>
        <w:t xml:space="preserve">          &lt;/div&gt;</w:t>
        <w:br/>
        <w:t xml:space="preserve">        &lt;/div&gt;</w:t>
        <w:br/>
        <w:br/>
        <w:t xml:space="preserve">        &lt;!-- Right Column: Student Result Scorecard --&gt;</w:t>
        <w:br/>
        <w:t xml:space="preserve">        &lt;div class="card" id="result-card"&gt;</w:t>
        <w:br/>
        <w:t xml:space="preserve">          &lt;h2 class="card-title"&gt;🎓 Student Academic Scorecard&lt;/h2&gt;</w:t>
        <w:br/>
        <w:br/>
        <w:t xml:space="preserve">          &lt;div id="scorecard-container"&gt;</w:t>
        <w:br/>
        <w:t xml:space="preserve">            &lt;!-- Populated via JavaScript after parsing XML --&gt;</w:t>
        <w:br/>
        <w:t xml:space="preserve">          &lt;/div&gt;</w:t>
        <w:br/>
        <w:t xml:space="preserve">        &lt;/div&gt;</w:t>
        <w:br/>
        <w:br/>
        <w:t xml:space="preserve">      &lt;/div&gt;</w:t>
        <w:br/>
        <w:t xml:space="preserve">    &lt;/section&gt;</w:t>
        <w:br/>
        <w:br/>
        <w:t xml:space="preserve">    &lt;!-- TAB 2: students.xml Source View --&gt;</w:t>
        <w:br/>
        <w:t xml:space="preserve">    &lt;section id="tab-xml" class="tab-panel"&gt;</w:t>
        <w:br/>
        <w:t xml:space="preserve">      &lt;div class="card"&gt;</w:t>
        <w:br/>
        <w:t xml:space="preserve">        &lt;div class="code-container"&gt;</w:t>
        <w:br/>
        <w:t xml:space="preserve">          &lt;div class="code-header"&gt;</w:t>
        <w:br/>
        <w:t xml:space="preserve">            &lt;span&gt;students.xml (Saved at Server Root)&lt;/span&gt;</w:t>
        <w:br/>
        <w:t xml:space="preserve">            &lt;button class="btn-copy" onclick="copyCode('code-xml', this)"&gt;📋 Copy XML&lt;/button&gt;</w:t>
        <w:br/>
        <w:t xml:space="preserve">          &lt;/div&gt;</w:t>
        <w:br/>
        <w:t xml:space="preserve">          &lt;pre&gt;&lt;code id="code-xml"&gt;&amp;lt;?xml version="1.0" encoding="UTF-8"?&amp;gt;</w:t>
        <w:br/>
        <w:t>&amp;lt;!-- Experiment 13: Student Academic Database XML (Sem VI IT) --&amp;gt;</w:t>
        <w:br/>
        <w:t>&amp;lt;students_database semester="VI" branch="Information Technology" academic_year="2025-2026"&amp;gt;</w:t>
        <w:br/>
        <w:t xml:space="preserve">  </w:t>
        <w:br/>
        <w:t xml:space="preserve">  &amp;lt;student id="1"&amp;gt;</w:t>
        <w:br/>
        <w:t xml:space="preserve">    &amp;lt;enrollment_no&amp;gt;IT2023001&amp;lt;/enrollment_no&amp;gt;</w:t>
        <w:br/>
        <w:t xml:space="preserve">    &amp;lt;name&amp;gt;Atul Anand&amp;lt;/name&amp;gt;</w:t>
        <w:br/>
        <w:t xml:space="preserve">    &amp;lt;semester&amp;gt;VI IT&amp;lt;/semester&amp;gt;</w:t>
        <w:br/>
        <w:t xml:space="preserve">    &amp;lt;academic_batch&amp;gt;2023-2026&amp;lt;/academic_batch&amp;gt;</w:t>
        <w:br/>
        <w:t xml:space="preserve">    &amp;lt;marks&amp;gt;</w:t>
        <w:br/>
        <w:t xml:space="preserve">      &amp;lt;subject code="IT601" name="Cloud Computing" max="100"&amp;gt;92&amp;lt;/subject&amp;gt;</w:t>
        <w:br/>
        <w:t xml:space="preserve">      &amp;lt;subject code="IT602" name="Information &amp;amp;amp; Network Security" max="100"&amp;gt;88&amp;lt;/subject&amp;gt;</w:t>
        <w:br/>
        <w:t xml:space="preserve">      &amp;lt;subject code="IT603" name="Software Engineering &amp;amp;amp; Agile" max="100"&amp;gt;94&amp;lt;/subject&amp;gt;</w:t>
        <w:br/>
        <w:t xml:space="preserve">      &amp;lt;subject code="IT604" name="Data Mining &amp;amp;amp; Business Intelligence" max="100"&amp;gt;90&amp;lt;/subject&amp;gt;</w:t>
        <w:br/>
        <w:t xml:space="preserve">      &amp;lt;subject code="IT605" name="Mobile Computing &amp;amp;amp; IoT" max="100"&amp;gt;96&amp;lt;/subject&amp;gt;</w:t>
        <w:br/>
        <w:t xml:space="preserve">    &amp;lt;/marks&amp;gt;</w:t>
        <w:br/>
        <w:t xml:space="preserve">    &amp;lt;total_marks max="500"&amp;gt;460&amp;lt;/total_marks&amp;gt;</w:t>
        <w:br/>
        <w:t xml:space="preserve">    &amp;lt;percentage&amp;gt;92.00&amp;lt;/percentage&amp;gt;</w:t>
        <w:br/>
        <w:t xml:space="preserve">    &amp;lt;grade&amp;gt;A+&amp;lt;/grade&amp;gt;</w:t>
        <w:br/>
        <w:t xml:space="preserve">    &amp;lt;result&amp;gt;PASS&amp;lt;/result&amp;gt;</w:t>
        <w:br/>
        <w:t xml:space="preserve">  &amp;lt;/student&amp;gt;</w:t>
        <w:br/>
        <w:br/>
        <w:t xml:space="preserve">  &amp;lt;student id="2"&amp;gt;</w:t>
        <w:br/>
        <w:t xml:space="preserve">    &amp;lt;enrollment_no&amp;gt;IT2023002&amp;lt;/enrollment_no&amp;gt;</w:t>
        <w:br/>
        <w:t xml:space="preserve">    &amp;lt;name&amp;gt;Priya Sharma&amp;lt;/name&amp;gt;</w:t>
        <w:br/>
        <w:t xml:space="preserve">    &amp;lt;semester&amp;gt;VI IT&amp;lt;/semester&amp;gt;</w:t>
        <w:br/>
        <w:t xml:space="preserve">    &amp;lt;academic_batch&amp;gt;2023-2026&amp;lt;/academic_batch&amp;gt;</w:t>
        <w:br/>
        <w:t xml:space="preserve">    &amp;lt;marks&amp;gt;</w:t>
        <w:br/>
        <w:t xml:space="preserve">      &amp;lt;subject code="IT601" name="Cloud Computing" max="100"&amp;gt;85&amp;lt;/subject&amp;gt;</w:t>
        <w:br/>
        <w:t xml:space="preserve">      &amp;lt;subject code="IT602" name="Information &amp;amp;amp; Network Security" max="100"&amp;gt;79&amp;lt;/subject&amp;gt;</w:t>
        <w:br/>
        <w:t xml:space="preserve">      &amp;lt;subject code="IT603" name="Software Engineering &amp;amp;amp; Agile" max="100"&amp;gt;88&amp;lt;/subject&amp;gt;</w:t>
        <w:br/>
        <w:t xml:space="preserve">      &amp;lt;subject code="IT604" name="Data Mining &amp;amp;amp; Business Intelligence" max="100"&amp;gt;82&amp;lt;/subject&amp;gt;</w:t>
        <w:br/>
        <w:t xml:space="preserve">      &amp;lt;subject code="IT605" name="Mobile Computing &amp;amp;amp; IoT" max="100"&amp;gt;91&amp;lt;/subject&amp;gt;</w:t>
        <w:br/>
        <w:t xml:space="preserve">    &amp;lt;/marks&amp;gt;</w:t>
        <w:br/>
        <w:t xml:space="preserve">    &amp;lt;total_marks max="500"&amp;gt;425&amp;lt;/total_marks&amp;gt;</w:t>
        <w:br/>
        <w:t xml:space="preserve">    &amp;lt;percentage&amp;gt;85.00&amp;lt;/percentage&amp;gt;</w:t>
        <w:br/>
        <w:t xml:space="preserve">    &amp;lt;grade&amp;gt;A&amp;lt;/grade&amp;gt;</w:t>
        <w:br/>
        <w:t xml:space="preserve">    &amp;lt;result&amp;gt;PASS&amp;lt;/result&amp;gt;</w:t>
        <w:br/>
        <w:t xml:space="preserve">  &amp;lt;/student&amp;gt;</w:t>
        <w:br/>
        <w:br/>
        <w:t xml:space="preserve">  &amp;lt;!-- Records 3 to 10 follow identical XML hierarchy --&amp;gt;</w:t>
        <w:br/>
        <w:t>&amp;lt;/students_database&amp;gt;&lt;/code&gt;&lt;/pre&gt;</w:t>
        <w:br/>
        <w:t xml:space="preserve">        &lt;/div&gt;</w:t>
        <w:br/>
        <w:t xml:space="preserve">      &lt;/div&gt;</w:t>
        <w:br/>
        <w:t xml:space="preserve">    &lt;/section&gt;</w:t>
        <w:br/>
        <w:br/>
        <w:t xml:space="preserve">    &lt;!-- TAB 3: PHP Server Script View --&gt;</w:t>
        <w:br/>
        <w:t xml:space="preserve">    &lt;section id="tab-php" class="tab-panel"&gt;</w:t>
        <w:br/>
        <w:t xml:space="preserve">      &lt;div class="card"&gt;</w:t>
        <w:br/>
        <w:t xml:space="preserve">        &lt;div class="code-container"&gt;</w:t>
        <w:br/>
        <w:t xml:space="preserve">          &lt;div class="code-header"&gt;</w:t>
        <w:br/>
        <w:t xml:space="preserve">            &lt;span&gt;student_lookup.php (PHP Server Parser)&lt;/span&gt;</w:t>
        <w:br/>
        <w:t xml:space="preserve">            &lt;button class="btn-copy" onclick="copyCode('code-php', this)"&gt;📋 Copy PHP Script&lt;/button&gt;</w:t>
        <w:br/>
        <w:t xml:space="preserve">          &lt;/div&gt;</w:t>
        <w:br/>
        <w:t xml:space="preserve">          &lt;pre&gt;&lt;code id="code-php"&gt;&amp;lt;?php</w:t>
        <w:br/>
        <w:t>/**</w:t>
        <w:br/>
        <w:t xml:space="preserve"> * Experiment 13: Student Marks Retrieval from Server XML</w:t>
        <w:br/>
        <w:t xml:space="preserve"> * Advanced Web Technology (CSIT248) - Sem VI IT</w:t>
        <w:br/>
        <w:t xml:space="preserve"> */</w:t>
        <w:br/>
        <w:br/>
        <w:t>$xmlFile = 'students.xml';</w:t>
        <w:br/>
        <w:t>$enrollment = trim($_POST['enrollment_no'] ?? $_GET['enrollment_no'] ?? '');</w:t>
        <w:br/>
        <w:br/>
        <w:t>if (empty($enrollment)) {</w:t>
        <w:br/>
        <w:t xml:space="preserve">    die("&amp;lt;p&amp;gt;Please enter an Enrollment Number.&amp;lt;/p&amp;gt;");</w:t>
        <w:br/>
        <w:t>}</w:t>
        <w:br/>
        <w:br/>
        <w:t>if (!file_exists($xmlFile)) {</w:t>
        <w:br/>
        <w:t xml:space="preserve">    die("&amp;lt;p&amp;gt;Error: XML Document not found on server.&amp;lt;/p&amp;gt;");</w:t>
        <w:br/>
        <w:t>}</w:t>
        <w:br/>
        <w:br/>
        <w:t>// Load and parse XML document using SimpleXML</w:t>
        <w:br/>
        <w:t>$xml = simplexml_load_file($xmlFile);</w:t>
        <w:br/>
        <w:t>$found = null;</w:t>
        <w:br/>
        <w:br/>
        <w:t>// Iterate and match student enrollment number</w:t>
        <w:br/>
        <w:t>foreach ($xml-&gt;student as $student) {</w:t>
        <w:br/>
        <w:t xml:space="preserve">    if (strcasecmp((string)$student-&gt;enrollment_no, $enrollment) === 0) {</w:t>
        <w:br/>
        <w:t xml:space="preserve">        $found = $student;</w:t>
        <w:br/>
        <w:t xml:space="preserve">        break;</w:t>
        <w:br/>
        <w:t xml:space="preserve">    }</w:t>
        <w:br/>
        <w:t>}</w:t>
        <w:br/>
        <w:br/>
        <w:t>if ($found) {</w:t>
        <w:br/>
        <w:t xml:space="preserve">    echo "&amp;lt;h2&amp;gt;Student Name: " . htmlspecialchars($found-&gt;name) . "&amp;lt;/h2&amp;gt;";</w:t>
        <w:br/>
        <w:t xml:space="preserve">    echo "&amp;lt;p&amp;gt;Enrollment No: " . htmlspecialchars($found-&gt;enrollment_no) . "&amp;lt;/p&amp;gt;";</w:t>
        <w:br/>
        <w:t xml:space="preserve">    echo "&amp;lt;p&amp;gt;Semester: " . htmlspecialchars($found-&gt;semester) . "&amp;lt;/p&amp;gt;";</w:t>
        <w:br/>
        <w:t xml:space="preserve">    echo "&amp;lt;table border='1' cellpadding='8'&amp;gt;";</w:t>
        <w:br/>
        <w:t xml:space="preserve">    echo "&amp;lt;tr&amp;gt;&amp;lt;th&amp;gt;Code&amp;lt;/th&amp;gt;&amp;lt;th&amp;gt;Subject&amp;lt;/th&amp;gt;&amp;lt;th&amp;gt;Marks&amp;lt;/th&amp;gt;&amp;lt;/tr&amp;gt;";</w:t>
        <w:br/>
        <w:t xml:space="preserve">    </w:t>
        <w:br/>
        <w:t xml:space="preserve">    foreach ($found-&gt;marks-&gt;subject as $subject) {</w:t>
        <w:br/>
        <w:t xml:space="preserve">        echo "&amp;lt;tr&amp;gt;";</w:t>
        <w:br/>
        <w:t xml:space="preserve">        echo "&amp;lt;td&amp;gt;" . htmlspecialchars($subject['code']) . "&amp;lt;/td&amp;gt;";</w:t>
        <w:br/>
        <w:t xml:space="preserve">        echo "&amp;lt;td&amp;gt;" . htmlspecialchars($subject['name']) . "&amp;lt;/td&amp;gt;";</w:t>
        <w:br/>
        <w:t xml:space="preserve">        echo "&amp;lt;td&amp;gt;" . htmlspecialchars($subject) . " / " . htmlspecialchars($subject['max']) . "&amp;lt;/td&amp;gt;";</w:t>
        <w:br/>
        <w:t xml:space="preserve">        echo "&amp;lt;/tr&amp;gt;";</w:t>
        <w:br/>
        <w:t xml:space="preserve">    }</w:t>
        <w:br/>
        <w:t xml:space="preserve">    echo "&amp;lt;/table&amp;gt;";</w:t>
        <w:br/>
        <w:t xml:space="preserve">    </w:t>
        <w:br/>
        <w:t xml:space="preserve">    echo "&amp;lt;h3&amp;gt;Total Marks: " . htmlspecialchars($found-&gt;total_marks) . " / 500&amp;lt;/h3&amp;gt;";</w:t>
        <w:br/>
        <w:t xml:space="preserve">    echo "&amp;lt;h3&amp;gt;Percentage: " . htmlspecialchars($found-&gt;percentage) . "%&amp;lt;/h3&amp;gt;";</w:t>
        <w:br/>
        <w:t xml:space="preserve">    echo "&amp;lt;h3&amp;gt;Grade: " . htmlspecialchars($found-&gt;grade) . "&amp;lt;/h3&amp;gt;";</w:t>
        <w:br/>
        <w:t>} else {</w:t>
        <w:br/>
        <w:t xml:space="preserve">    echo "&amp;lt;p style='color:red;'&amp;gt;No record found for Enrollment: " . htmlspecialchars($enrollment) . "&amp;lt;/p&amp;gt;";</w:t>
        <w:br/>
        <w:t>}</w:t>
        <w:br/>
        <w:t>?&amp;gt;&lt;/code&gt;&lt;/pre&gt;</w:t>
        <w:br/>
        <w:t xml:space="preserve">        &lt;/div&gt;</w:t>
        <w:br/>
        <w:t xml:space="preserve">      &lt;/div&gt;</w:t>
        <w:br/>
        <w:t xml:space="preserve">    &lt;/section&gt;</w:t>
        <w:br/>
        <w:br/>
        <w:t xml:space="preserve">    &lt;!-- TAB 4: Academic Lab Manual &amp; Theory --&gt;</w:t>
        <w:br/>
        <w:t xml:space="preserve">    &lt;section id="tab-report" class="tab-panel"&gt;</w:t>
        <w:br/>
        <w:t xml:space="preserve">      &lt;div class="card" style="line-height: 1.8;"&gt;</w:t>
        <w:br/>
        <w:t xml:space="preserve">        &lt;h2 style="color: #38bdf8; font-size: 1.5rem; margin-bottom: 1rem;"&gt;Experiment 13: Academic Lab Manual&lt;/h2&gt;</w:t>
        <w:br/>
        <w:br/>
        <w:t xml:space="preserve">        &lt;h3 style="color: #818cf8; margin-top: 1.5rem; margin-bottom: 0.5rem;"&gt;1. Aim of the Experiment&lt;/h3&gt;</w:t>
        <w:br/>
        <w:t xml:space="preserve">        &lt;p style="color: #cbd5e1;"&gt;</w:t>
        <w:br/>
        <w:t xml:space="preserve">          To create a structured XML document containing records of 10 students of SEM VI IT (including Enrollment Number, Marks obtained in 5 subjects, Total Marks, and Aggregate Percentage) saved on the web server, and develop a server-side processing script that accepts an Enrollment Number as user input and returns individual subject marks, total marks, and percentage by querying the XML database.</w:t>
        <w:br/>
        <w:t xml:space="preserve">        &lt;/p&gt;</w:t>
        <w:br/>
        <w:br/>
        <w:t xml:space="preserve">        &lt;h3 style="color: #818cf8; margin-top: 1.5rem; margin-bottom: 0.5rem;"&gt;2. Theoretical Foundations&lt;/h3&gt;</w:t>
        <w:br/>
        <w:t xml:space="preserve">        &lt;ul style="color: #cbd5e1; margin-left: 1.5rem;"&gt;</w:t>
        <w:br/>
        <w:t xml:space="preserve">          &lt;li&gt;&lt;strong&gt;XML (eXtensible Markup Language):&lt;/strong&gt; A standard text-based markup language for encoding documents in a format that is both human-readable and machine-readable, widely used for platform-independent data exchange.&lt;/li&gt;</w:t>
        <w:br/>
        <w:t xml:space="preserve">          &lt;li&gt;&lt;strong&gt;DOM (Document Object Model) &amp;amp; SimpleXML:&lt;/strong&gt; PHP provides native extensions like &lt;code&gt;SimpleXML&lt;/code&gt; and &lt;code&gt;DOMDocument&lt;/code&gt; to load, parse, traverse, and query XML documents using tree-based and XPath representations.&lt;/li&gt;</w:t>
        <w:br/>
        <w:t xml:space="preserve">          &lt;li&gt;&lt;strong&gt;XPath Expression:&lt;/strong&gt; Syntax used to navigate and search through nodes and attributes in an XML document (e.g., &lt;code&gt;//student[enrollment_no='IT2023001']&lt;/code&gt;).&lt;/li&gt;</w:t>
        <w:br/>
        <w:t xml:space="preserve">        &lt;/ul&gt;</w:t>
        <w:br/>
        <w:br/>
        <w:t xml:space="preserve">        &lt;h3 style="color: #818cf8; margin-top: 1.5rem; margin-bottom: 0.5rem;"&gt;3. Algorithm&lt;/h3&gt;</w:t>
        <w:br/>
        <w:t xml:space="preserve">        &lt;ol style="color: #cbd5e1; margin-left: 1.5rem;"&gt;</w:t>
        <w:br/>
        <w:t xml:space="preserve">          &lt;li&gt;Construct &lt;code&gt;students.xml&lt;/code&gt; with root &lt;code&gt;&amp;lt;students_database&amp;gt;&lt;/code&gt; and 10 child &lt;code&gt;&amp;lt;student&amp;gt;&lt;/code&gt; elements with 5 subject scores.&lt;/li&gt;</w:t>
        <w:br/>
        <w:t xml:space="preserve">          &lt;li&gt;Prompt user via an HTML form to supply their unique &lt;code&gt;enrollment_no&lt;/code&gt;.&lt;/li&gt;</w:t>
        <w:br/>
        <w:t xml:space="preserve">          &lt;li&gt;On submission, the server receives the input via HTTP POST/GET.&lt;/li&gt;</w:t>
        <w:br/>
        <w:t xml:space="preserve">          &lt;li&gt;Validate the input and check whether &lt;code&gt;students.xml&lt;/code&gt; exists on the server filesystem.&lt;/li&gt;</w:t>
        <w:br/>
        <w:t xml:space="preserve">          &lt;li&gt;Load the XML tree using &lt;code&gt;simplexml_load_file()&lt;/code&gt;.&lt;/li&gt;</w:t>
        <w:br/>
        <w:t xml:space="preserve">          &lt;li&gt;Traverse the student elements comparing the enrollment number using case-insensitive string comparison.&lt;/li&gt;</w:t>
        <w:br/>
        <w:t xml:space="preserve">          &lt;li&gt;If a match is discovered, extract subject marks, total marks, percentage, and grade, then render a formatted tabular response.&lt;/li&gt;</w:t>
        <w:br/>
        <w:t xml:space="preserve">          &lt;li&gt;If no match exists, return an informative error status.&lt;/li&gt;</w:t>
        <w:br/>
        <w:t xml:space="preserve">        &lt;/ol&gt;</w:t>
        <w:br/>
        <w:br/>
        <w:t xml:space="preserve">        &lt;h3 style="color: #818cf8; margin-top: 1.5rem; margin-bottom: 0.5rem;"&gt;4. Five Subjects of SEM VI IT&lt;/h3&gt;</w:t>
        <w:br/>
        <w:t xml:space="preserve">        &lt;table style="width: 100%; border-collapse: collapse; margin-top: 1rem; color: #cbd5e1;"&gt;</w:t>
        <w:br/>
        <w:t xml:space="preserve">          &lt;thead&gt;</w:t>
        <w:br/>
        <w:t xml:space="preserve">            &lt;tr style="background: #0f172a; text-align: left;"&gt;</w:t>
        <w:br/>
        <w:t xml:space="preserve">              &lt;th style="padding: 0.6rem 1rem; border: 1px solid #334155;"&gt;Subject Code&lt;/th&gt;</w:t>
        <w:br/>
        <w:t xml:space="preserve">              &lt;th style="padding: 0.6rem 1rem; border: 1px solid #334155;"&gt;Subject Name&lt;/th&gt;</w:t>
        <w:br/>
        <w:t xml:space="preserve">              &lt;th style="padding: 0.6rem 1rem; border: 1px solid #334155;"&gt;Max Marks&lt;/th&gt;</w:t>
        <w:br/>
        <w:t xml:space="preserve">            &lt;/tr&gt;</w:t>
        <w:br/>
        <w:t xml:space="preserve">          &lt;/thead&gt;</w:t>
        <w:br/>
        <w:t xml:space="preserve">          &lt;tbody&gt;</w:t>
        <w:br/>
        <w:t xml:space="preserve">            &lt;tr&gt;&lt;td style="padding: 0.5rem 1rem; border: 1px solid #334155;"&gt;IT601&lt;/td&gt;&lt;td style="padding: 0.5rem 1rem; border: 1px solid #334155;"&gt;Cloud Computing&lt;/td&gt;&lt;td style="padding: 0.5rem 1rem; border: 1px solid #334155;"&gt;100&lt;/td&gt;&lt;/tr&gt;</w:t>
        <w:br/>
        <w:t xml:space="preserve">            &lt;tr&gt;&lt;td style="padding: 0.5rem 1rem; border: 1px solid #334155;"&gt;IT602&lt;/td&gt;&lt;td style="padding: 0.5rem 1rem; border: 1px solid #334155;"&gt;Information &amp;amp; Network Security&lt;/td&gt;&lt;td style="padding: 0.5rem 1rem; border: 1px solid #334155;"&gt;100&lt;/td&gt;&lt;/tr&gt;</w:t>
        <w:br/>
        <w:t xml:space="preserve">            &lt;tr&gt;&lt;td style="padding: 0.5rem 1rem; border: 1px solid #334155;"&gt;IT603&lt;/td&gt;&lt;td style="padding: 0.5rem 1rem; border: 1px solid #334155;"&gt;Software Engineering &amp;amp; Agile&lt;/td&gt;&lt;td style="padding: 0.5rem 1rem; border: 1px solid #334155;"&gt;100&lt;/td&gt;&lt;/tr&gt;</w:t>
        <w:br/>
        <w:t xml:space="preserve">            &lt;tr&gt;&lt;td style="padding: 0.5rem 1rem; border: 1px solid #334155;"&gt;IT604&lt;/td&gt;&lt;td style="padding: 0.5rem 1rem; border: 1px solid #334155;"&gt;Data Mining &amp;amp; Business Intelligence&lt;/td&gt;&lt;td style="padding: 0.5rem 1rem; border: 1px solid #334155;"&gt;100&lt;/td&gt;&lt;/tr&gt;</w:t>
        <w:br/>
        <w:t xml:space="preserve">            &lt;tr&gt;&lt;td style="padding: 0.5rem 1rem; border: 1px solid #334155;"&gt;IT605&lt;/td&gt;&lt;td style="padding: 0.5rem 1rem; border: 1px solid #334155;"&gt;Mobile Computing &amp;amp; IoT&lt;/td&gt;&lt;td style="padding: 0.5rem 1rem; border: 1px solid #334155;"&gt;100&lt;/td&gt;&lt;/tr&gt;</w:t>
        <w:br/>
        <w:t xml:space="preserve">          &lt;/tbody&gt;</w:t>
        <w:br/>
        <w:t xml:space="preserve">        &lt;/table&gt;</w:t>
        <w:br/>
        <w:t xml:space="preserve">      &lt;/div&gt;</w:t>
        <w:br/>
        <w:t xml:space="preserve">    &lt;/section&gt;</w:t>
        <w:br/>
        <w:br/>
        <w:t xml:space="preserve">  &lt;/main&gt;</w:t>
        <w:br/>
        <w:br/>
        <w:t xml:space="preserve">  &lt;!-- Footer --&gt;</w:t>
        <w:br/>
        <w:t xml:space="preserve">  &lt;footer&gt;</w:t>
        <w:br/>
        <w:t xml:space="preserve">    &lt;p style="margin-bottom: 0.4rem;"&gt;</w:t>
        <w:br/>
        <w:t xml:space="preserve">      Designed &amp;amp; Developed by &lt;strong style="color: #818cf8;"&gt;Atul Anand&lt;/strong&gt; &amp;bull; BCA (Hons.) with Research &amp;bull; Semester III</w:t>
        <w:br/>
        <w:t xml:space="preserve">    &lt;/p&gt;</w:t>
        <w:br/>
        <w:t xml:space="preserve">    &lt;p style="color: #64748b; font-size: 0.8rem; margin-bottom: 0.35rem;"&gt;</w:t>
        <w:br/>
        <w:t xml:space="preserve">      Amity University Noida &amp;bull; Department of Computer Applications &amp;bull; CSIT248: Advanced Web Technology</w:t>
        <w:br/>
        <w:t xml:space="preserve">    &lt;/p&gt;</w:t>
        <w:br/>
        <w:t xml:space="preserve">    &lt;p style="font-size: 0.8rem;"&gt;</w:t>
        <w:br/>
        <w:t xml:space="preserve">      Live Portfolio: &lt;a href="https://atulanand-web-tech-labwork.netlify.app/" target="_blank" rel="noopener noreferrer" style="color: #00c7b7; text-decoration: none; font-weight: 600;"&gt;atulanand-web-tech-labwork.netlify.app&lt;/a&gt;</w:t>
        <w:br/>
        <w:t xml:space="preserve">    &lt;/p&gt;</w:t>
        <w:br/>
        <w:t xml:space="preserve">  &lt;/footer&gt;</w:t>
        <w:br/>
        <w:br/>
        <w:t xml:space="preserve">  &lt;!-- Script: XML Parser &amp; Dynamic UI --&gt;</w:t>
        <w:br/>
        <w:t xml:space="preserve">  &lt;script&gt;</w:t>
        <w:br/>
        <w:t xml:space="preserve">    // Embedded XML dataset to guarantee 100% offline &amp; local file:// support</w:t>
        <w:br/>
        <w:t xml:space="preserve">    const XML_SOURCE = `&lt;?xml version="1.0" encoding="UTF-8"?&gt;</w:t>
        <w:br/>
        <w:t>&lt;students_database semester="VI" branch="Information Technology" academic_year="2025-2026"&gt;</w:t>
        <w:br/>
        <w:t xml:space="preserve">  &lt;student id="1"&gt;</w:t>
        <w:br/>
        <w:t xml:space="preserve">    &lt;enrollment_no&gt;IT2023001&lt;/enrollment_no&gt;</w:t>
        <w:br/>
        <w:t xml:space="preserve">    &lt;name&gt;Atul Anand&lt;/name&gt;</w:t>
        <w:br/>
        <w:t xml:space="preserve">    &lt;semester&gt;VI IT&lt;/semester&gt;</w:t>
        <w:br/>
        <w:t xml:space="preserve">    &lt;academic_batch&gt;2023-2026&lt;/academic_batch&gt;</w:t>
        <w:br/>
        <w:t xml:space="preserve">    &lt;marks&gt;</w:t>
        <w:br/>
        <w:t xml:space="preserve">      &lt;subject code="IT601" name="Cloud Computing" max="100"&gt;92&lt;/subject&gt;</w:t>
        <w:br/>
        <w:t xml:space="preserve">      &lt;subject code="IT602" name="Information &amp;amp; Network Security" max="100"&gt;88&lt;/subject&gt;</w:t>
        <w:br/>
        <w:t xml:space="preserve">      &lt;subject code="IT603" name="Software Engineering &amp;amp; Agile" max="100"&gt;94&lt;/subject&gt;</w:t>
        <w:br/>
        <w:t xml:space="preserve">      &lt;subject code="IT604" name="Data Mining &amp;amp; Business Intelligence" max="100"&gt;90&lt;/subject&gt;</w:t>
        <w:br/>
        <w:t xml:space="preserve">      &lt;subject code="IT605" name="Mobile Computing &amp;amp; IoT" max="100"&gt;96&lt;/subject&gt;</w:t>
        <w:br/>
        <w:t xml:space="preserve">    &lt;/marks&gt;</w:t>
        <w:br/>
        <w:t xml:space="preserve">    &lt;total_marks max="500"&gt;460&lt;/total_marks&gt;</w:t>
        <w:br/>
        <w:t xml:space="preserve">    &lt;percentage&gt;92.00&lt;/percentage&gt;</w:t>
        <w:br/>
        <w:t xml:space="preserve">    &lt;grade&gt;A+&lt;/grade&gt;</w:t>
        <w:br/>
        <w:t xml:space="preserve">    &lt;result&gt;PASS&lt;/result&gt;</w:t>
        <w:br/>
        <w:t xml:space="preserve">  &lt;/student&gt;</w:t>
        <w:br/>
        <w:t xml:space="preserve">  &lt;student id="2"&gt;</w:t>
        <w:br/>
        <w:t xml:space="preserve">    &lt;enrollment_no&gt;IT2023002&lt;/enrollment_no&gt;</w:t>
        <w:br/>
        <w:t xml:space="preserve">    &lt;name&gt;Priya Sharma&lt;/name&gt;</w:t>
        <w:br/>
        <w:t xml:space="preserve">    &lt;semester&gt;VI IT&lt;/semester&gt;</w:t>
        <w:br/>
        <w:t xml:space="preserve">    &lt;academic_batch&gt;2023-2026&lt;/academic_batch&gt;</w:t>
        <w:br/>
        <w:t xml:space="preserve">    &lt;marks&gt;</w:t>
        <w:br/>
        <w:t xml:space="preserve">      &lt;subject code="IT601" name="Cloud Computing" max="100"&gt;85&lt;/subject&gt;</w:t>
        <w:br/>
        <w:t xml:space="preserve">      &lt;subject code="IT602" name="Information &amp;amp; Network Security" max="100"&gt;79&lt;/subject&gt;</w:t>
        <w:br/>
        <w:t xml:space="preserve">      &lt;subject code="IT603" name="Software Engineering &amp;amp; Agile" max="100"&gt;88&lt;/subject&gt;</w:t>
        <w:br/>
        <w:t xml:space="preserve">      &lt;subject code="IT604" name="Data Mining &amp;amp; Business Intelligence" max="100"&gt;82&lt;/subject&gt;</w:t>
        <w:br/>
        <w:t xml:space="preserve">      &lt;subject code="IT605" name="Mobile Computing &amp;amp; IoT" max="100"&gt;91&lt;/subject&gt;</w:t>
        <w:br/>
        <w:t xml:space="preserve">    &lt;/marks&gt;</w:t>
        <w:br/>
        <w:t xml:space="preserve">    &lt;total_marks max="500"&gt;425&lt;/total_marks&gt;</w:t>
        <w:br/>
        <w:t xml:space="preserve">    &lt;percentage&gt;85.00&lt;/percentage&gt;</w:t>
        <w:br/>
        <w:t xml:space="preserve">    &lt;grade&gt;A&lt;/grade&gt;</w:t>
        <w:br/>
        <w:t xml:space="preserve">    &lt;result&gt;PASS&lt;/result&gt;</w:t>
        <w:br/>
        <w:t xml:space="preserve">  &lt;/student&gt;</w:t>
        <w:br/>
        <w:t xml:space="preserve">  &lt;student id="3"&gt;</w:t>
        <w:br/>
        <w:t xml:space="preserve">    &lt;enrollment_no&gt;IT2023003&lt;/enrollment_no&gt;</w:t>
        <w:br/>
        <w:t xml:space="preserve">    &lt;name&gt;Rohan Verma&lt;/name&gt;</w:t>
        <w:br/>
        <w:t xml:space="preserve">    &lt;semester&gt;VI IT&lt;/semester&gt;</w:t>
        <w:br/>
        <w:t xml:space="preserve">    &lt;academic_batch&gt;2023-2026&lt;/academic_batch&gt;</w:t>
        <w:br/>
        <w:t xml:space="preserve">    &lt;marks&gt;</w:t>
        <w:br/>
        <w:t xml:space="preserve">      &lt;subject code="IT601" name="Cloud Computing" max="100"&gt;78&lt;/subject&gt;</w:t>
        <w:br/>
        <w:t xml:space="preserve">      &lt;subject code="IT602" name="Information &amp;amp; Network Security" max="100"&gt;84&lt;/subject&gt;</w:t>
        <w:br/>
        <w:t xml:space="preserve">      &lt;subject code="IT603" name="Software Engineering &amp;amp; Agile" max="100"&gt;76&lt;/subject&gt;</w:t>
        <w:br/>
        <w:t xml:space="preserve">      &lt;subject code="IT604" name="Data Mining &amp;amp; Business Intelligence" max="100"&gt;80&lt;/subject&gt;</w:t>
        <w:br/>
        <w:t xml:space="preserve">      &lt;subject code="IT605" name="Mobile Computing &amp;amp; IoT" max="100"&gt;82&lt;/subject&gt;</w:t>
        <w:br/>
        <w:t xml:space="preserve">    &lt;/marks&gt;</w:t>
        <w:br/>
        <w:t xml:space="preserve">    &lt;total_marks max="500"&gt;400&lt;/total_marks&gt;</w:t>
        <w:br/>
        <w:t xml:space="preserve">    &lt;percentage&gt;80.00&lt;/percentage&gt;</w:t>
        <w:br/>
        <w:t xml:space="preserve">    &lt;grade&gt;A&lt;/grade&gt;</w:t>
        <w:br/>
        <w:t xml:space="preserve">    &lt;result&gt;PASS&lt;/result&gt;</w:t>
        <w:br/>
        <w:t xml:space="preserve">  &lt;/student&gt;</w:t>
        <w:br/>
        <w:t xml:space="preserve">  &lt;student id="4"&gt;</w:t>
        <w:br/>
        <w:t xml:space="preserve">    &lt;enrollment_no&gt;IT2023004&lt;/enrollment_no&gt;</w:t>
        <w:br/>
        <w:t xml:space="preserve">    &lt;name&gt;Ananya Sengupta&lt;/name&gt;</w:t>
        <w:br/>
        <w:t xml:space="preserve">    &lt;semester&gt;VI IT&lt;/semester&gt;</w:t>
        <w:br/>
        <w:t xml:space="preserve">    &lt;academic_batch&gt;2023-2026&lt;/academic_batch&gt;</w:t>
        <w:br/>
        <w:t xml:space="preserve">    &lt;marks&gt;</w:t>
        <w:br/>
        <w:t xml:space="preserve">      &lt;subject code="IT601" name="Cloud Computing" max="100"&gt;95&lt;/subject&gt;</w:t>
        <w:br/>
        <w:t xml:space="preserve">      &lt;subject code="IT602" name="Information &amp;amp; Network Security" max="100"&gt;91&lt;/subject&gt;</w:t>
        <w:br/>
        <w:t xml:space="preserve">      &lt;subject code="IT603" name="Software Engineering &amp;amp; Agile" max="100"&gt;96&lt;/subject&gt;</w:t>
        <w:br/>
        <w:t xml:space="preserve">      &lt;subject code="IT604" name="Data Mining &amp;amp; Business Intelligence" max="100"&gt;94&lt;/subject&gt;</w:t>
        <w:br/>
        <w:t xml:space="preserve">      &lt;subject code="IT605" name="Mobile Computing &amp;amp; IoT" max="100"&gt;98&lt;/subject&gt;</w:t>
        <w:br/>
        <w:t xml:space="preserve">    &lt;/marks&gt;</w:t>
        <w:br/>
        <w:t xml:space="preserve">    &lt;total_marks max="500"&gt;474&lt;/total_marks&gt;</w:t>
        <w:br/>
        <w:t xml:space="preserve">    &lt;percentage&gt;94.80&lt;/percentage&gt;</w:t>
        <w:br/>
        <w:t xml:space="preserve">    &lt;grade&gt;A+&lt;/grade&gt;</w:t>
        <w:br/>
        <w:t xml:space="preserve">    &lt;result&gt;PASS&lt;/result&gt;</w:t>
        <w:br/>
        <w:t xml:space="preserve">  &lt;/student&gt;</w:t>
        <w:br/>
        <w:t xml:space="preserve">  &lt;student id="5"&gt;</w:t>
        <w:br/>
        <w:t xml:space="preserve">    &lt;enrollment_no&gt;IT2023005&lt;/enrollment_no&gt;</w:t>
        <w:br/>
        <w:t xml:space="preserve">    &lt;name&gt;Vikramaditya Rao&lt;/name&gt;</w:t>
        <w:br/>
        <w:t xml:space="preserve">    &lt;semester&gt;VI IT&lt;/semester&gt;</w:t>
        <w:br/>
        <w:t xml:space="preserve">    &lt;academic_batch&gt;2023-2026&lt;/academic_batch&gt;</w:t>
        <w:br/>
        <w:t xml:space="preserve">    &lt;marks&gt;</w:t>
        <w:br/>
        <w:t xml:space="preserve">      &lt;subject code="IT601" name="Cloud Computing" max="100"&gt;70&lt;/subject&gt;</w:t>
        <w:br/>
        <w:t xml:space="preserve">      &lt;subject code="IT602" name="Information &amp;amp; Network Security" max="100"&gt;68&lt;/subject&gt;</w:t>
        <w:br/>
        <w:t xml:space="preserve">      &lt;subject code="IT603" name="Software Engineering &amp;amp; Agile" max="100"&gt;74&lt;/subject&gt;</w:t>
        <w:br/>
        <w:t xml:space="preserve">      &lt;subject code="IT604" name="Data Mining &amp;amp; Business Intelligence" max="100"&gt;72&lt;/subject&gt;</w:t>
        <w:br/>
        <w:t xml:space="preserve">      &lt;subject code="IT605" name="Mobile Computing &amp;amp; IoT" max="100"&gt;76&lt;/subject&gt;</w:t>
        <w:br/>
        <w:t xml:space="preserve">    &lt;/marks&gt;</w:t>
        <w:br/>
        <w:t xml:space="preserve">    &lt;total_marks max="500"&gt;360&lt;/total_marks&gt;</w:t>
        <w:br/>
        <w:t xml:space="preserve">    &lt;percentage&gt;72.00&lt;/percentage&gt;</w:t>
        <w:br/>
        <w:t xml:space="preserve">    &lt;grade&gt;B+&lt;/grade&gt;</w:t>
        <w:br/>
        <w:t xml:space="preserve">    &lt;result&gt;PASS&lt;/result&gt;</w:t>
        <w:br/>
        <w:t xml:space="preserve">  &lt;/student&gt;</w:t>
        <w:br/>
        <w:t xml:space="preserve">  &lt;student id="6"&gt;</w:t>
        <w:br/>
        <w:t xml:space="preserve">    &lt;enrollment_no&gt;IT2023006&lt;/enrollment_no&gt;</w:t>
        <w:br/>
        <w:t xml:space="preserve">    &lt;name&gt;Sneha Kulkarni&lt;/name&gt;</w:t>
        <w:br/>
        <w:t xml:space="preserve">    &lt;semester&gt;VI IT&lt;/semester&gt;</w:t>
        <w:br/>
        <w:t xml:space="preserve">    &lt;academic_batch&gt;2023-2026&lt;/academic_batch&gt;</w:t>
        <w:br/>
        <w:t xml:space="preserve">    &lt;marks&gt;</w:t>
        <w:br/>
        <w:t xml:space="preserve">      &lt;subject code="IT601" name="Cloud Computing" max="100"&gt;89&lt;/subject&gt;</w:t>
        <w:br/>
        <w:t xml:space="preserve">      &lt;subject code="IT602" name="Information &amp;amp; Network Security" max="100"&gt;86&lt;/subject&gt;</w:t>
        <w:br/>
        <w:t xml:space="preserve">      &lt;subject code="IT603" name="Software Engineering &amp;amp; Agile" max="100"&gt;91&lt;/subject&gt;</w:t>
        <w:br/>
        <w:t xml:space="preserve">      &lt;subject code="IT604" name="Data Mining &amp;amp; Business Intelligence" max="100"&gt;88&lt;/subject&gt;</w:t>
        <w:br/>
        <w:t xml:space="preserve">      &lt;subject code="IT605" name="Mobile Computing &amp;amp; IoT" max="100"&gt;93&lt;/subject&gt;</w:t>
        <w:br/>
        <w:t xml:space="preserve">    &lt;/marks&gt;</w:t>
        <w:br/>
        <w:t xml:space="preserve">    &lt;total_marks max="500"&gt;447&lt;/total_marks&gt;</w:t>
        <w:br/>
        <w:t xml:space="preserve">    &lt;percentage&gt;89.40&lt;/percentage&gt;</w:t>
        <w:br/>
        <w:t xml:space="preserve">    &lt;grade&gt;A&lt;/grade&gt;</w:t>
        <w:br/>
        <w:t xml:space="preserve">    &lt;result&gt;PASS&lt;/result&gt;</w:t>
        <w:br/>
        <w:t xml:space="preserve">  &lt;/student&gt;</w:t>
        <w:br/>
        <w:t xml:space="preserve">  &lt;student id="7"&gt;</w:t>
        <w:br/>
        <w:t xml:space="preserve">    &lt;enrollment_no&gt;IT2023007&lt;/enrollment_no&gt;</w:t>
        <w:br/>
        <w:t xml:space="preserve">    &lt;name&gt;Arjun Nair&lt;/name&gt;</w:t>
        <w:br/>
        <w:t xml:space="preserve">    &lt;semester&gt;VI IT&lt;/semester&gt;</w:t>
        <w:br/>
        <w:t xml:space="preserve">    &lt;academic_batch&gt;2023-2026&lt;/academic_batch&gt;</w:t>
        <w:br/>
        <w:t xml:space="preserve">    &lt;marks&gt;</w:t>
        <w:br/>
        <w:t xml:space="preserve">      &lt;subject code="IT601" name="Cloud Computing" max="100"&gt;62&lt;/subject&gt;</w:t>
        <w:br/>
        <w:t xml:space="preserve">      &lt;subject code="IT602" name="Information &amp;amp; Network Security" max="100"&gt;65&lt;/subject&gt;</w:t>
        <w:br/>
        <w:t xml:space="preserve">      &lt;subject code="IT603" name="Software Engineering &amp;amp; Agile" max="100"&gt;68&lt;/subject&gt;</w:t>
        <w:br/>
        <w:t xml:space="preserve">      &lt;subject code="IT604" name="Data Mining &amp;amp; Business Intelligence" max="100"&gt;64&lt;/subject&gt;</w:t>
        <w:br/>
        <w:t xml:space="preserve">      &lt;subject code="IT605" name="Mobile Computing &amp;amp; IoT" max="100"&gt;71&lt;/subject&gt;</w:t>
        <w:br/>
        <w:t xml:space="preserve">    &lt;/marks&gt;</w:t>
        <w:br/>
        <w:t xml:space="preserve">    &lt;total_marks max="500"&gt;330&lt;/total_marks&gt;</w:t>
        <w:br/>
        <w:t xml:space="preserve">    &lt;percentage&gt;66.00&lt;/percentage&gt;</w:t>
        <w:br/>
        <w:t xml:space="preserve">    &lt;grade&gt;B&lt;/grade&gt;</w:t>
        <w:br/>
        <w:t xml:space="preserve">    &lt;result&gt;PASS&lt;/result&gt;</w:t>
        <w:br/>
        <w:t xml:space="preserve">  &lt;/student&gt;</w:t>
        <w:br/>
        <w:t xml:space="preserve">  &lt;student id="8"&gt;</w:t>
        <w:br/>
        <w:t xml:space="preserve">    &lt;enrollment_no&gt;IT2023008&lt;/enrollment_no&gt;</w:t>
        <w:br/>
        <w:t xml:space="preserve">    &lt;name&gt;Meera Iyer&lt;/name&gt;</w:t>
        <w:br/>
        <w:t xml:space="preserve">    &lt;semester&gt;VI IT&lt;/semester&gt;</w:t>
        <w:br/>
        <w:t xml:space="preserve">    &lt;academic_batch&gt;2023-2026&lt;/academic_batch&gt;</w:t>
        <w:br/>
        <w:t xml:space="preserve">    &lt;marks&gt;</w:t>
        <w:br/>
        <w:t xml:space="preserve">      &lt;subject code="IT601" name="Cloud Computing" max="100"&gt;91&lt;/subject&gt;</w:t>
        <w:br/>
        <w:t xml:space="preserve">      &lt;subject code="IT602" name="Information &amp;amp; Network Security" max="100"&gt;89&lt;/subject&gt;</w:t>
        <w:br/>
        <w:t xml:space="preserve">      &lt;subject code="IT603" name="Software Engineering &amp;amp; Agile" max="100"&gt;87&lt;/subject&gt;</w:t>
        <w:br/>
        <w:t xml:space="preserve">      &lt;subject code="IT604" name="Data Mining &amp;amp; Business Intelligence" max="100"&gt;93&lt;/subject&gt;</w:t>
        <w:br/>
        <w:t xml:space="preserve">      &lt;subject code="IT605" name="Mobile Computing &amp;amp; IoT" max="100"&gt;95&lt;/subject&gt;</w:t>
        <w:br/>
        <w:t xml:space="preserve">    &lt;/marks&gt;</w:t>
        <w:br/>
        <w:t xml:space="preserve">    &lt;total_marks max="500"&gt;455&lt;/total_marks&gt;</w:t>
        <w:br/>
        <w:t xml:space="preserve">    &lt;percentage&gt;91.00&lt;/percentage&gt;</w:t>
        <w:br/>
        <w:t xml:space="preserve">    &lt;grade&gt;A+&lt;/grade&gt;</w:t>
        <w:br/>
        <w:t xml:space="preserve">    &lt;result&gt;PASS&lt;/result&gt;</w:t>
        <w:br/>
        <w:t xml:space="preserve">  &lt;/student&gt;</w:t>
        <w:br/>
        <w:t xml:space="preserve">  &lt;student id="9"&gt;</w:t>
        <w:br/>
        <w:t xml:space="preserve">    &lt;enrollment_no&gt;IT2023009&lt;/enrollment_no&gt;</w:t>
        <w:br/>
        <w:t xml:space="preserve">    &lt;name&gt;Kabir Das&lt;/name&gt;</w:t>
        <w:br/>
        <w:t xml:space="preserve">    &lt;semester&gt;VI IT&lt;/semester&gt;</w:t>
        <w:br/>
        <w:t xml:space="preserve">    &lt;academic_batch&gt;2023-2026&lt;/academic_batch&gt;</w:t>
        <w:br/>
        <w:t xml:space="preserve">    &lt;marks&gt;</w:t>
        <w:br/>
        <w:t xml:space="preserve">      &lt;subject code="IT601" name="Cloud Computing" max="100"&gt;75&lt;/subject&gt;</w:t>
        <w:br/>
        <w:t xml:space="preserve">      &lt;subject code="IT602" name="Information &amp;amp; Network Security" max="100"&gt;72&lt;/subject&gt;</w:t>
        <w:br/>
        <w:t xml:space="preserve">      &lt;subject code="IT603" name="Software Engineering &amp;amp; Agile" max="100"&gt;78&lt;/subject&gt;</w:t>
        <w:br/>
        <w:t xml:space="preserve">      &lt;subject code="IT604" name="Data Mining &amp;amp; Business Intelligence" max="100"&gt;70&lt;/subject&gt;</w:t>
        <w:br/>
        <w:t xml:space="preserve">      &lt;subject code="IT605" name="Mobile Computing &amp;amp; IoT" max="100"&gt;80&lt;/subject&gt;</w:t>
        <w:br/>
        <w:t xml:space="preserve">    &lt;/marks&gt;</w:t>
        <w:br/>
        <w:t xml:space="preserve">    &lt;total_marks max="500"&gt;375&lt;/total_marks&gt;</w:t>
        <w:br/>
        <w:t xml:space="preserve">    &lt;percentage&gt;75.00&lt;/percentage&gt;</w:t>
        <w:br/>
        <w:t xml:space="preserve">    &lt;grade&gt;B+&lt;/grade&gt;</w:t>
        <w:br/>
        <w:t xml:space="preserve">    &lt;result&gt;PASS&lt;/result&gt;</w:t>
        <w:br/>
        <w:t xml:space="preserve">  &lt;/student&gt;</w:t>
        <w:br/>
        <w:t xml:space="preserve">  &lt;student id="10"&gt;</w:t>
        <w:br/>
        <w:t xml:space="preserve">    &lt;enrollment_no&gt;IT2023010&lt;/enrollment_no&gt;</w:t>
        <w:br/>
        <w:t xml:space="preserve">    &lt;name&gt;Tanvi Singhania&lt;/name&gt;</w:t>
        <w:br/>
        <w:t xml:space="preserve">    &lt;semester&gt;VI IT&lt;/semester&gt;</w:t>
        <w:br/>
        <w:t xml:space="preserve">    &lt;academic_batch&gt;2023-2026&lt;/academic_batch&gt;</w:t>
        <w:br/>
        <w:t xml:space="preserve">    &lt;marks&gt;</w:t>
        <w:br/>
        <w:t xml:space="preserve">      &lt;subject code="IT601" name="Cloud Computing" max="100"&gt;88&lt;/subject&gt;</w:t>
        <w:br/>
        <w:t xml:space="preserve">      &lt;subject code="IT602" name="Information &amp;amp; Network Security" max="100"&gt;85&lt;/subject&gt;</w:t>
        <w:br/>
        <w:t xml:space="preserve">      &lt;subject code="IT603" name="Software Engineering &amp;amp; Agile" max="100"&gt;90&lt;/subject&gt;</w:t>
        <w:br/>
        <w:t xml:space="preserve">      &lt;subject code="IT604" name="Data Mining &amp;amp; Business Intelligence" max="100"&gt;87&lt;/subject&gt;</w:t>
        <w:br/>
        <w:t xml:space="preserve">      &lt;subject code="IT605" name="Mobile Computing &amp;amp; IoT" max="100"&gt;92&lt;/subject&gt;</w:t>
        <w:br/>
        <w:t xml:space="preserve">    &lt;/marks&gt;</w:t>
        <w:br/>
        <w:t xml:space="preserve">    &lt;total_marks max="500"&gt;442&lt;/total_marks&gt;</w:t>
        <w:br/>
        <w:t xml:space="preserve">    &lt;percentage&gt;88.40&lt;/percentage&gt;</w:t>
        <w:br/>
        <w:t xml:space="preserve">    &lt;grade&gt;A&lt;/grade&gt;</w:t>
        <w:br/>
        <w:t xml:space="preserve">    &lt;result&gt;PASS&lt;/result&gt;</w:t>
        <w:br/>
        <w:t xml:space="preserve">  &lt;/student&gt;</w:t>
        <w:br/>
        <w:t>&lt;/students_database&gt;`;</w:t>
        <w:br/>
        <w:br/>
        <w:t xml:space="preserve">    let xmlDoc = null;</w:t>
        <w:br/>
        <w:t xml:space="preserve">    let studentsArray = [];</w:t>
        <w:br/>
        <w:br/>
        <w:t xml:space="preserve">    // Parse XML Document</w:t>
        <w:br/>
        <w:t xml:space="preserve">    function initXML() {</w:t>
        <w:br/>
        <w:t xml:space="preserve">      const parser = new DOMParser();</w:t>
        <w:br/>
        <w:t xml:space="preserve">      xmlDoc = parser.parseFromString(XML_SOURCE, "application/xml");</w:t>
        <w:br/>
        <w:br/>
        <w:t xml:space="preserve">      const studentNodes = xmlDoc.getElementsByTagName("student");</w:t>
        <w:br/>
        <w:t xml:space="preserve">      studentsArray = [];</w:t>
        <w:br/>
        <w:br/>
        <w:t xml:space="preserve">      const chipsContainer = document.getElementById("chips-container");</w:t>
        <w:br/>
        <w:t xml:space="preserve">      chipsContainer.innerHTML = "";</w:t>
        <w:br/>
        <w:br/>
        <w:t xml:space="preserve">      for (let i = 0; i &lt; studentNodes.length; i++) {</w:t>
        <w:br/>
        <w:t xml:space="preserve">        const node = studentNodes[i];</w:t>
        <w:br/>
        <w:t xml:space="preserve">        const enroll = node.getElementsByTagName("enrollment_no")[0].textContent;</w:t>
        <w:br/>
        <w:t xml:space="preserve">        const name = node.getElementsByTagName("name")[0].textContent;</w:t>
        <w:br/>
        <w:t xml:space="preserve">        const total = node.getElementsByTagName("total_marks")[0].textContent;</w:t>
        <w:br/>
        <w:t xml:space="preserve">        const pct = node.getElementsByTagName("percentage")[0].textContent;</w:t>
        <w:br/>
        <w:t xml:space="preserve">        const grade = node.getElementsByTagName("grade")[0].textContent;</w:t>
        <w:br/>
        <w:t xml:space="preserve">        const result = node.getElementsByTagName("result")[0].textContent;</w:t>
        <w:br/>
        <w:t xml:space="preserve">        const semester = node.getElementsByTagName("semester")[0].textContent;</w:t>
        <w:br/>
        <w:t xml:space="preserve">        const batch = node.getElementsByTagName("academic_batch")[0].textContent;</w:t>
        <w:br/>
        <w:br/>
        <w:t xml:space="preserve">        const subjectNodes = node.getElementsByTagName("subject");</w:t>
        <w:br/>
        <w:t xml:space="preserve">        const subjects = [];</w:t>
        <w:br/>
        <w:t xml:space="preserve">        for (let j = 0; j &lt; subjectNodes.length; j++) {</w:t>
        <w:br/>
        <w:t xml:space="preserve">          subjects.push({</w:t>
        <w:br/>
        <w:t xml:space="preserve">            code: subjectNodes[j].getAttribute("code"),</w:t>
        <w:br/>
        <w:t xml:space="preserve">            name: subjectNodes[j].getAttribute("name"),</w:t>
        <w:br/>
        <w:t xml:space="preserve">            max: parseInt(subjectNodes[j].getAttribute("max")),</w:t>
        <w:br/>
        <w:t xml:space="preserve">            score: parseInt(subjectNodes[j].textContent)</w:t>
        <w:br/>
        <w:t xml:space="preserve">          });</w:t>
        <w:br/>
        <w:t xml:space="preserve">        }</w:t>
        <w:br/>
        <w:br/>
        <w:t xml:space="preserve">        const studentObj = {</w:t>
        <w:br/>
        <w:t xml:space="preserve">          enroll,</w:t>
        <w:br/>
        <w:t xml:space="preserve">          name,</w:t>
        <w:br/>
        <w:t xml:space="preserve">          semester,</w:t>
        <w:br/>
        <w:t xml:space="preserve">          batch,</w:t>
        <w:br/>
        <w:t xml:space="preserve">          total,</w:t>
        <w:br/>
        <w:t xml:space="preserve">          pct,</w:t>
        <w:br/>
        <w:t xml:space="preserve">          grade,</w:t>
        <w:br/>
        <w:t xml:space="preserve">          result,</w:t>
        <w:br/>
        <w:t xml:space="preserve">          subjects</w:t>
        <w:br/>
        <w:t xml:space="preserve">        };</w:t>
        <w:br/>
        <w:br/>
        <w:t xml:space="preserve">        studentsArray.push(studentObj);</w:t>
        <w:br/>
        <w:br/>
        <w:t xml:space="preserve">        // Create Quick Chip</w:t>
        <w:br/>
        <w:t xml:space="preserve">        const chip = document.createElement("button");</w:t>
        <w:br/>
        <w:t xml:space="preserve">        chip.type = "button";</w:t>
        <w:br/>
        <w:t xml:space="preserve">        chip.className = "student-chip" + (i === 0 ? " active" : "");</w:t>
        <w:br/>
        <w:t xml:space="preserve">        chip.innerHTML = `&lt;span&gt;👤&lt;/span&gt; ${enroll}`;</w:t>
        <w:br/>
        <w:t xml:space="preserve">        chip.title = `${name} (${enroll})`;</w:t>
        <w:br/>
        <w:t xml:space="preserve">        chip.onclick = () =&gt; selectStudent(enroll);</w:t>
        <w:br/>
        <w:t xml:space="preserve">        chipsContainer.appendChild(chip);</w:t>
        <w:br/>
        <w:t xml:space="preserve">      }</w:t>
        <w:br/>
        <w:br/>
        <w:t xml:space="preserve">      // Render First Student by default</w:t>
        <w:br/>
        <w:t xml:space="preserve">      renderScorecard(studentsArray[0]);</w:t>
        <w:br/>
        <w:t xml:space="preserve">    }</w:t>
        <w:br/>
        <w:br/>
        <w:t xml:space="preserve">    function selectStudent(enroll) {</w:t>
        <w:br/>
        <w:t xml:space="preserve">      document.getElementById("enrollment-input").value = enroll;</w:t>
        <w:br/>
        <w:t xml:space="preserve">      </w:t>
        <w:br/>
        <w:t xml:space="preserve">      // Update active chip</w:t>
        <w:br/>
        <w:t xml:space="preserve">      const chips = document.querySelectorAll(".student-chip");</w:t>
        <w:br/>
        <w:t xml:space="preserve">      chips.forEach(c =&gt; {</w:t>
        <w:br/>
        <w:t xml:space="preserve">        if (c.textContent.includes(enroll)) {</w:t>
        <w:br/>
        <w:t xml:space="preserve">          c.classList.add("active");</w:t>
        <w:br/>
        <w:t xml:space="preserve">        } else {</w:t>
        <w:br/>
        <w:t xml:space="preserve">          c.classList.remove("active");</w:t>
        <w:br/>
        <w:t xml:space="preserve">        }</w:t>
        <w:br/>
        <w:t xml:space="preserve">      });</w:t>
        <w:br/>
        <w:br/>
        <w:t xml:space="preserve">      const found = studentsArray.find(s =&gt; s.enroll.toLowerCase() === enroll.toLowerCase());</w:t>
        <w:br/>
        <w:t xml:space="preserve">      if (found) {</w:t>
        <w:br/>
        <w:t xml:space="preserve">        renderScorecard(found);</w:t>
        <w:br/>
        <w:t xml:space="preserve">      }</w:t>
        <w:br/>
        <w:t xml:space="preserve">    }</w:t>
        <w:br/>
        <w:br/>
        <w:t xml:space="preserve">    function handleSearch(e) {</w:t>
        <w:br/>
        <w:t xml:space="preserve">      e.preventDefault();</w:t>
        <w:br/>
        <w:t xml:space="preserve">      const inputVal = document.getElementById("enrollment-input").value.trim();</w:t>
        <w:br/>
        <w:t xml:space="preserve">      const found = studentsArray.find(s =&gt; s.enroll.toLowerCase() === inputVal.toLowerCase());</w:t>
        <w:br/>
        <w:br/>
        <w:t xml:space="preserve">      const chips = document.querySelectorAll(".student-chip");</w:t>
        <w:br/>
        <w:t xml:space="preserve">      chips.forEach(c =&gt; {</w:t>
        <w:br/>
        <w:t xml:space="preserve">        if (c.textContent.includes(inputVal)) {</w:t>
        <w:br/>
        <w:t xml:space="preserve">          c.classList.add("active");</w:t>
        <w:br/>
        <w:t xml:space="preserve">        } else {</w:t>
        <w:br/>
        <w:t xml:space="preserve">          c.classList.remove("active");</w:t>
        <w:br/>
        <w:t xml:space="preserve">        }</w:t>
        <w:br/>
        <w:t xml:space="preserve">      });</w:t>
        <w:br/>
        <w:br/>
        <w:t xml:space="preserve">      if (found) {</w:t>
        <w:br/>
        <w:t xml:space="preserve">        renderScorecard(found);</w:t>
        <w:br/>
        <w:t xml:space="preserve">      } else {</w:t>
        <w:br/>
        <w:t xml:space="preserve">        renderNotFound(inputVal);</w:t>
        <w:br/>
        <w:t xml:space="preserve">      }</w:t>
        <w:br/>
        <w:t xml:space="preserve">    }</w:t>
        <w:br/>
        <w:br/>
        <w:t xml:space="preserve">    function renderScorecard(s) {</w:t>
        <w:br/>
        <w:t xml:space="preserve">      const container = document.getElementById("scorecard-container");</w:t>
        <w:br/>
        <w:t xml:space="preserve">      </w:t>
        <w:br/>
        <w:t xml:space="preserve">      let rowsHtml = s.subjects.map(sub =&gt; {</w:t>
        <w:br/>
        <w:t xml:space="preserve">        const pct = (sub.score / sub.max) * 100;</w:t>
        <w:br/>
        <w:t xml:space="preserve">        const barColor = sub.score &gt;= 85 ? '#10b981' : (sub.score &gt;= 70 ? '#38bdf8' : '#f59e0b');</w:t>
        <w:br/>
        <w:t xml:space="preserve">        return `</w:t>
        <w:br/>
        <w:t xml:space="preserve">          &lt;tr&gt;</w:t>
        <w:br/>
        <w:t xml:space="preserve">            &lt;td style="font-family: 'Fira Code', monospace; color: #a5b4fc;"&gt;${sub.code}&lt;/td&gt;</w:t>
        <w:br/>
        <w:t xml:space="preserve">            &lt;td&gt;&lt;strong style="color: #f1f5f9;"&gt;${sub.name}&lt;/strong&gt;&lt;/td&gt;</w:t>
        <w:br/>
        <w:t xml:space="preserve">            &lt;td style="color: #94a3b8;"&gt;${sub.max}&lt;/td&gt;</w:t>
        <w:br/>
        <w:t xml:space="preserve">            &lt;td style="font-weight: 700; color: #38bdf8;"&gt;${sub.score}&lt;/td&gt;</w:t>
        <w:br/>
        <w:t xml:space="preserve">            &lt;td style="width: 28%;"&gt;</w:t>
        <w:br/>
        <w:t xml:space="preserve">              &lt;div style="display: flex; align-items: center; gap: 0.5rem;"&gt;</w:t>
        <w:br/>
        <w:t xml:space="preserve">                &lt;div class="progress-bar-bg"&gt;</w:t>
        <w:br/>
        <w:t xml:space="preserve">                  &lt;div class="progress-bar-fill" style="width: ${pct}%; background: ${barColor};"&gt;&lt;/div&gt;</w:t>
        <w:br/>
        <w:t xml:space="preserve">                &lt;/div&gt;</w:t>
        <w:br/>
        <w:t xml:space="preserve">                &lt;span style="font-size: 0.75rem; color: #cbd5e1; font-family: 'Fira Code', monospace;"&gt;${pct}%&lt;/span&gt;</w:t>
        <w:br/>
        <w:t xml:space="preserve">              &lt;/div&gt;</w:t>
        <w:br/>
        <w:t xml:space="preserve">            &lt;/td&gt;</w:t>
        <w:br/>
        <w:t xml:space="preserve">          &lt;/tr&gt;</w:t>
        <w:br/>
        <w:t xml:space="preserve">        `;</w:t>
        <w:br/>
        <w:t xml:space="preserve">      }).join('');</w:t>
        <w:br/>
        <w:br/>
        <w:t xml:space="preserve">      container.innerHTML = `</w:t>
        <w:br/>
        <w:t xml:space="preserve">        &lt;div class="scorecard-box"&gt;</w:t>
        <w:br/>
        <w:t xml:space="preserve">          &lt;div class="scorecard-header"&gt;</w:t>
        <w:br/>
        <w:t xml:space="preserve">            &lt;div&gt;</w:t>
        <w:br/>
        <w:t xml:space="preserve">              &lt;div class="student-name"&gt;${s.name}&lt;/div&gt;</w:t>
        <w:br/>
        <w:t xml:space="preserve">              &lt;div class="student-meta"&gt;</w:t>
        <w:br/>
        <w:t xml:space="preserve">                Enrollment No: &lt;strong style="color: #38bdf8; font-family: 'Fira Code', monospace;"&gt;${s.enroll}&lt;/strong&gt; &amp;bull;</w:t>
        <w:br/>
        <w:t xml:space="preserve">                Semester: &lt;strong&gt;${s.semester}&lt;/strong&gt; &amp;bull;</w:t>
        <w:br/>
        <w:t xml:space="preserve">                Batch: &lt;strong&gt;${s.batch}&lt;/strong&gt;</w:t>
        <w:br/>
        <w:t xml:space="preserve">              &lt;/div&gt;</w:t>
        <w:br/>
        <w:t xml:space="preserve">            &lt;/div&gt;</w:t>
        <w:br/>
        <w:t xml:space="preserve">            &lt;div class="grade-badge"&gt;</w:t>
        <w:br/>
        <w:t xml:space="preserve">              Grade ${s.grade} &amp;bull; ${s.result}</w:t>
        <w:br/>
        <w:t xml:space="preserve">            &lt;/div&gt;</w:t>
        <w:br/>
        <w:t xml:space="preserve">          &lt;/div&gt;</w:t>
        <w:br/>
        <w:br/>
        <w:t xml:space="preserve">          &lt;table class="marks-table"&gt;</w:t>
        <w:br/>
        <w:t xml:space="preserve">            &lt;thead&gt;</w:t>
        <w:br/>
        <w:t xml:space="preserve">              &lt;tr&gt;</w:t>
        <w:br/>
        <w:t xml:space="preserve">                &lt;th&gt;Code&lt;/th&gt;</w:t>
        <w:br/>
        <w:t xml:space="preserve">                &lt;th&gt;Subject Name (5 Core Subjects)&lt;/th&gt;</w:t>
        <w:br/>
        <w:t xml:space="preserve">                &lt;th&gt;Max&lt;/th&gt;</w:t>
        <w:br/>
        <w:t xml:space="preserve">                &lt;th&gt;Marks&lt;/th&gt;</w:t>
        <w:br/>
        <w:t xml:space="preserve">                &lt;th&gt;Performance&lt;/th&gt;</w:t>
        <w:br/>
        <w:t xml:space="preserve">              &lt;/tr&gt;</w:t>
        <w:br/>
        <w:t xml:space="preserve">            &lt;/thead&gt;</w:t>
        <w:br/>
        <w:t xml:space="preserve">            &lt;tbody&gt;</w:t>
        <w:br/>
        <w:t xml:space="preserve">              ${rowsHtml}</w:t>
        <w:br/>
        <w:t xml:space="preserve">            &lt;/tbody&gt;</w:t>
        <w:br/>
        <w:t xml:space="preserve">          &lt;/table&gt;</w:t>
        <w:br/>
        <w:br/>
        <w:t xml:space="preserve">          &lt;div class="stats-grid"&gt;</w:t>
        <w:br/>
        <w:t xml:space="preserve">            &lt;div class="stat-card"&gt;</w:t>
        <w:br/>
        <w:t xml:space="preserve">              &lt;div class="label"&gt;Total Marks Obtained&lt;/div&gt;</w:t>
        <w:br/>
        <w:t xml:space="preserve">              &lt;div class="value" style="color: #818cf8;"&gt;${s.total} &lt;span style="font-size: 0.9rem; color: #94a3b8;"&gt;/ 500&lt;/span&gt;&lt;/div&gt;</w:t>
        <w:br/>
        <w:t xml:space="preserve">            &lt;/div&gt;</w:t>
        <w:br/>
        <w:t xml:space="preserve">            &lt;div class="stat-card"&gt;</w:t>
        <w:br/>
        <w:t xml:space="preserve">              &lt;div class="label"&gt;Aggregate Percentage&lt;/div&gt;</w:t>
        <w:br/>
        <w:t xml:space="preserve">              &lt;div class="value" style="color: #10b981;"&gt;${parseFloat(s.pct).toFixed(2)}%&lt;/div&gt;</w:t>
        <w:br/>
        <w:t xml:space="preserve">            &lt;/div&gt;</w:t>
        <w:br/>
        <w:t xml:space="preserve">            &lt;div class="stat-card"&gt;</w:t>
        <w:br/>
        <w:t xml:space="preserve">              &lt;div class="label"&gt;Final Evaluation&lt;/div&gt;</w:t>
        <w:br/>
        <w:t xml:space="preserve">              &lt;div class="value" style="color: #38bdf8;"&gt;${s.result} (${s.grade})&lt;/div&gt;</w:t>
        <w:br/>
        <w:t xml:space="preserve">            &lt;/div&gt;</w:t>
        <w:br/>
        <w:t xml:space="preserve">          &lt;/div&gt;</w:t>
        <w:br/>
        <w:t xml:space="preserve">        &lt;/div&gt;</w:t>
        <w:br/>
        <w:t xml:space="preserve">      `;</w:t>
        <w:br/>
        <w:t xml:space="preserve">    }</w:t>
        <w:br/>
        <w:br/>
        <w:t xml:space="preserve">    function renderNotFound(enroll) {</w:t>
        <w:br/>
        <w:t xml:space="preserve">      const container = document.getElementById("scorecard-container");</w:t>
        <w:br/>
        <w:t xml:space="preserve">      container.innerHTML = `</w:t>
        <w:br/>
        <w:t xml:space="preserve">        &lt;div class="scorecard-box" style="border-color: #ef4444; background: rgba(239, 68, 68, 0.08); text-align: center; padding: 2.5rem 1.5rem;"&gt;</w:t>
        <w:br/>
        <w:t xml:space="preserve">          &lt;div style="font-size: 2.5rem; margin-bottom: 0.5rem;"&gt;⚠️&lt;/div&gt;</w:t>
        <w:br/>
        <w:t xml:space="preserve">          &lt;h3 style="color: #f87171; font-size: 1.25rem; margin-bottom: 0.5rem;"&gt;Student Record Not Found&lt;/h3&gt;</w:t>
        <w:br/>
        <w:t xml:space="preserve">          &lt;p style="color: #cbd5e1; font-size: 0.95rem; margin-bottom: 1.25rem;"&gt;</w:t>
        <w:br/>
        <w:t xml:space="preserve">            No student matching Enrollment Number "&lt;strong style="color: #ffffff;"&gt;${enroll}&lt;/strong&gt;" exists in the SEM VI IT XML database.</w:t>
        <w:br/>
        <w:t xml:space="preserve">          &lt;/p&gt;</w:t>
        <w:br/>
        <w:t xml:space="preserve">          &lt;button type="button" class="btn-copy" onclick="selectStudent('IT2023001')"&gt;Load Default Student (IT2023001)&lt;/button&gt;</w:t>
        <w:br/>
        <w:t xml:space="preserve">        &lt;/div&gt;</w:t>
        <w:br/>
        <w:t xml:space="preserve">      `;</w:t>
        <w:br/>
        <w:t xml:space="preserve">    }</w:t>
        <w:br/>
        <w:br/>
        <w:t xml:space="preserve">    // Tab Switching</w:t>
        <w:br/>
        <w:t xml:space="preserve">    function switchTab(tabId, btn) {</w:t>
        <w:br/>
        <w:t xml:space="preserve">      document.querySelectorAll('.tab-panel').forEach(p =&gt; p.classList.remove('active'));</w:t>
        <w:br/>
        <w:t xml:space="preserve">      document.querySelectorAll('.tab-btn').forEach(b =&gt; b.classList.remove('active'));</w:t>
        <w:br/>
        <w:t xml:space="preserve">      document.getElementById('tab-' + tabId).classList.add('active');</w:t>
        <w:br/>
        <w:t xml:space="preserve">      btn.classList.add('active');</w:t>
        <w:br/>
        <w:t xml:space="preserve">    }</w:t>
        <w:br/>
        <w:br/>
        <w:t xml:space="preserve">    // Clipboard Copy</w:t>
        <w:br/>
        <w:t xml:space="preserve">    function copyCode(elementId, btn) {</w:t>
        <w:br/>
        <w:t xml:space="preserve">      const text = document.getElementById(elementId).innerText;</w:t>
        <w:br/>
        <w:t xml:space="preserve">      navigator.clipboard.writeText(text).then(() =&gt; {</w:t>
        <w:br/>
        <w:t xml:space="preserve">        const orig = btn.innerText;</w:t>
        <w:br/>
        <w:t xml:space="preserve">        btn.innerText = "Copied! ✅";</w:t>
        <w:br/>
        <w:t xml:space="preserve">        btn.style.background = "#10b981";</w:t>
        <w:br/>
        <w:t xml:space="preserve">        setTimeout(() =&gt; {</w:t>
        <w:br/>
        <w:t xml:space="preserve">          btn.innerText = orig;</w:t>
        <w:br/>
        <w:t xml:space="preserve">          btn.style.background = "";</w:t>
        <w:br/>
        <w:t xml:space="preserve">        }, 2000);</w:t>
        <w:br/>
        <w:t xml:space="preserve">      });</w:t>
        <w:br/>
        <w:t xml:space="preserve">    }</w:t>
        <w:br/>
        <w:br/>
        <w:t xml:space="preserve">    // Initialize on load</w:t>
        <w:br/>
        <w:t xml:space="preserve">    window.addEventListener("DOMContentLoaded", initXML);</w:t>
        <w:br/>
        <w:t xml:space="preserve">  &lt;/script&gt;</w:t>
        <w:br/>
        <w:br/>
        <w:t>&lt;/body&gt;</w:t>
        <w:br/>
        <w:br/>
        <w:t>&lt;/html&gt;</w:t>
        <w:br/>
      </w:r>
    </w:p>
    <w:p>
      <w:pPr>
        <w:spacing w:after="40"/>
      </w:pPr>
      <w:r>
        <w:rPr>
          <w:b/>
          <w:color w:val="4338CA"/>
          <w:sz w:val="20"/>
        </w:rPr>
        <w:t>Supplementary Source File (students.xml) :</w:t>
      </w:r>
    </w:p>
    <w:p>
      <w:pPr>
        <w:spacing w:line="252" w:lineRule="auto" w:after="160"/>
      </w:pPr>
      <w:r>
        <w:rPr>
          <w:rFonts w:ascii="Courier New" w:hAnsi="Courier New"/>
          <w:sz w:val="16"/>
        </w:rPr>
        <w:t>&lt;?xml version="1.0" encoding="UTF-8"?&gt;</w:t>
        <w:br/>
        <w:t xml:space="preserve">&lt;!-- </w:t>
        <w:br/>
        <w:t xml:space="preserve">  Experiment 13: Student Academic Database XML</w:t>
        <w:br/>
        <w:t xml:space="preserve">  Course: Advanced Web Technology (CSIT248) - Sem VI IT</w:t>
        <w:br/>
        <w:t xml:space="preserve">  Amity University Noida</w:t>
        <w:br/>
        <w:t xml:space="preserve">  Contains records of 10 students with 5 subject marks, total marks, percentage, and grade.</w:t>
        <w:br/>
        <w:t>--&gt;</w:t>
        <w:br/>
        <w:t>&lt;students_database semester="VI" branch="Information Technology" academic_year="2025-2026"&gt;</w:t>
        <w:br/>
        <w:t xml:space="preserve">  </w:t>
        <w:br/>
        <w:t xml:space="preserve">  &lt;!-- Student 1 --&gt;</w:t>
        <w:br/>
        <w:t xml:space="preserve">  &lt;student id="1"&gt;</w:t>
        <w:br/>
        <w:t xml:space="preserve">    &lt;enrollment_no&gt;IT2023001&lt;/enrollment_no&gt;</w:t>
        <w:br/>
        <w:t xml:space="preserve">    &lt;name&gt;Atul Anand&lt;/name&gt;</w:t>
        <w:br/>
        <w:t xml:space="preserve">    &lt;semester&gt;VI IT&lt;/semester&gt;</w:t>
        <w:br/>
        <w:t xml:space="preserve">    &lt;academic_batch&gt;2023-2026&lt;/academic_batch&gt;</w:t>
        <w:br/>
        <w:t xml:space="preserve">    &lt;marks&gt;</w:t>
        <w:br/>
        <w:t xml:space="preserve">      &lt;subject code="IT601" name="Cloud Computing" max="100"&gt;92&lt;/subject&gt;</w:t>
        <w:br/>
        <w:t xml:space="preserve">      &lt;subject code="IT602" name="Information &amp;amp; Network Security" max="100"&gt;88&lt;/subject&gt;</w:t>
        <w:br/>
        <w:t xml:space="preserve">      &lt;subject code="IT603" name="Software Engineering &amp;amp; Agile" max="100"&gt;94&lt;/subject&gt;</w:t>
        <w:br/>
        <w:t xml:space="preserve">      &lt;subject code="IT604" name="Data Mining &amp;amp; Business Intelligence" max="100"&gt;90&lt;/subject&gt;</w:t>
        <w:br/>
        <w:t xml:space="preserve">      &lt;subject code="IT605" name="Mobile Computing &amp;amp; IoT" max="100"&gt;96&lt;/subject&gt;</w:t>
        <w:br/>
        <w:t xml:space="preserve">    &lt;/marks&gt;</w:t>
        <w:br/>
        <w:t xml:space="preserve">    &lt;total_marks max="500"&gt;460&lt;/total_marks&gt;</w:t>
        <w:br/>
        <w:t xml:space="preserve">    &lt;percentage&gt;92.00&lt;/percentage&gt;</w:t>
        <w:br/>
        <w:t xml:space="preserve">    &lt;grade&gt;A+&lt;/grade&gt;</w:t>
        <w:br/>
        <w:t xml:space="preserve">    &lt;result&gt;PASS&lt;/result&gt;</w:t>
        <w:br/>
        <w:t xml:space="preserve">  &lt;/student&gt;</w:t>
        <w:br/>
        <w:br/>
        <w:t xml:space="preserve">  &lt;!-- Student 2 --&gt;</w:t>
        <w:br/>
        <w:t xml:space="preserve">  &lt;student id="2"&gt;</w:t>
        <w:br/>
        <w:t xml:space="preserve">    &lt;enrollment_no&gt;IT2023002&lt;/enrollment_no&gt;</w:t>
        <w:br/>
        <w:t xml:space="preserve">    &lt;name&gt;Priya Sharma&lt;/name&gt;</w:t>
        <w:br/>
        <w:t xml:space="preserve">    &lt;semester&gt;VI IT&lt;/semester&gt;</w:t>
        <w:br/>
        <w:t xml:space="preserve">    &lt;academic_batch&gt;2023-2026&lt;/academic_batch&gt;</w:t>
        <w:br/>
        <w:t xml:space="preserve">    &lt;marks&gt;</w:t>
        <w:br/>
        <w:t xml:space="preserve">      &lt;subject code="IT601" name="Cloud Computing" max="100"&gt;85&lt;/subject&gt;</w:t>
        <w:br/>
        <w:t xml:space="preserve">      &lt;subject code="IT602" name="Information &amp;amp; Network Security" max="100"&gt;79&lt;/subject&gt;</w:t>
        <w:br/>
        <w:t xml:space="preserve">      &lt;subject code="IT603" name="Software Engineering &amp;amp; Agile" max="100"&gt;88&lt;/subject&gt;</w:t>
        <w:br/>
        <w:t xml:space="preserve">      &lt;subject code="IT604" name="Data Mining &amp;amp; Business Intelligence" max="100"&gt;82&lt;/subject&gt;</w:t>
        <w:br/>
        <w:t xml:space="preserve">      &lt;subject code="IT605" name="Mobile Computing &amp;amp; IoT" max="100"&gt;91&lt;/subject&gt;</w:t>
        <w:br/>
        <w:t xml:space="preserve">    &lt;/marks&gt;</w:t>
        <w:br/>
        <w:t xml:space="preserve">    &lt;total_marks max="500"&gt;425&lt;/total_marks&gt;</w:t>
        <w:br/>
        <w:t xml:space="preserve">    &lt;percentage&gt;85.00&lt;/percentage&gt;</w:t>
        <w:br/>
        <w:t xml:space="preserve">    &lt;grade&gt;A&lt;/grade&gt;</w:t>
        <w:br/>
        <w:t xml:space="preserve">    &lt;result&gt;PASS&lt;/result&gt;</w:t>
        <w:br/>
        <w:t xml:space="preserve">  &lt;/student&gt;</w:t>
        <w:br/>
        <w:br/>
        <w:t xml:space="preserve">  &lt;!-- Student 3 --&gt;</w:t>
        <w:br/>
        <w:t xml:space="preserve">  &lt;student id="3"&gt;</w:t>
        <w:br/>
        <w:t xml:space="preserve">    &lt;enrollment_no&gt;IT2023003&lt;/enrollment_no&gt;</w:t>
        <w:br/>
        <w:t xml:space="preserve">    &lt;name&gt;Rohan Verma&lt;/name&gt;</w:t>
        <w:br/>
        <w:t xml:space="preserve">    &lt;semester&gt;VI IT&lt;/semester&gt;</w:t>
        <w:br/>
        <w:t xml:space="preserve">    &lt;academic_batch&gt;2023-2026&lt;/academic_batch&gt;</w:t>
        <w:br/>
        <w:t xml:space="preserve">    &lt;marks&gt;</w:t>
        <w:br/>
        <w:t xml:space="preserve">      &lt;subject code="IT601" name="Cloud Computing" max="100"&gt;78&lt;/subject&gt;</w:t>
        <w:br/>
        <w:t xml:space="preserve">      &lt;subject code="IT602" name="Information &amp;amp; Network Security" max="100"&gt;84&lt;/subject&gt;</w:t>
        <w:br/>
        <w:t xml:space="preserve">      &lt;subject code="IT603" name="Software Engineering &amp;amp; Agile" max="100"&gt;76&lt;/subject&gt;</w:t>
        <w:br/>
        <w:t xml:space="preserve">      &lt;subject code="IT604" name="Data Mining &amp;amp; Business Intelligence" max="100"&gt;80&lt;/subject&gt;</w:t>
        <w:br/>
        <w:t xml:space="preserve">      &lt;subject code="IT605" name="Mobile Computing &amp;amp; IoT" max="100"&gt;82&lt;/subject&gt;</w:t>
        <w:br/>
        <w:t xml:space="preserve">    &lt;/marks&gt;</w:t>
        <w:br/>
        <w:t xml:space="preserve">    &lt;total_marks max="500"&gt;400&lt;/total_marks&gt;</w:t>
        <w:br/>
        <w:t xml:space="preserve">    &lt;percentage&gt;80.00&lt;/percentage&gt;</w:t>
        <w:br/>
        <w:t xml:space="preserve">    &lt;grade&gt;A&lt;/grade&gt;</w:t>
        <w:br/>
        <w:t xml:space="preserve">    &lt;result&gt;PASS&lt;/result&gt;</w:t>
        <w:br/>
        <w:t xml:space="preserve">  &lt;/student&gt;</w:t>
        <w:br/>
        <w:br/>
        <w:t xml:space="preserve">  &lt;!-- Student 4 --&gt;</w:t>
        <w:br/>
        <w:t xml:space="preserve">  &lt;student id="4"&gt;</w:t>
        <w:br/>
        <w:t xml:space="preserve">    &lt;enrollment_no&gt;IT2023004&lt;/enrollment_no&gt;</w:t>
        <w:br/>
        <w:t xml:space="preserve">    &lt;name&gt;Ananya Sengupta&lt;/name&gt;</w:t>
        <w:br/>
        <w:t xml:space="preserve">    &lt;semester&gt;VI IT&lt;/semester&gt;</w:t>
        <w:br/>
        <w:t xml:space="preserve">    &lt;academic_batch&gt;2023-2026&lt;/academic_batch&gt;</w:t>
        <w:br/>
        <w:t xml:space="preserve">    &lt;marks&gt;</w:t>
        <w:br/>
        <w:t xml:space="preserve">      &lt;subject code="IT601" name="Cloud Computing" max="100"&gt;95&lt;/subject&gt;</w:t>
        <w:br/>
        <w:t xml:space="preserve">      &lt;subject code="IT602" name="Information &amp;amp; Network Security" max="100"&gt;91&lt;/subject&gt;</w:t>
        <w:br/>
        <w:t xml:space="preserve">      &lt;subject code="IT603" name="Software Engineering &amp;amp; Agile" max="100"&gt;96&lt;/subject&gt;</w:t>
        <w:br/>
        <w:t xml:space="preserve">      &lt;subject code="IT604" name="Data Mining &amp;amp; Business Intelligence" max="100"&gt;94&lt;/subject&gt;</w:t>
        <w:br/>
        <w:t xml:space="preserve">      &lt;subject code="IT605" name="Mobile Computing &amp;amp; IoT" max="100"&gt;98&lt;/subject&gt;</w:t>
        <w:br/>
        <w:t xml:space="preserve">    &lt;/marks&gt;</w:t>
        <w:br/>
        <w:t xml:space="preserve">    &lt;total_marks max="500"&gt;474&lt;/total_marks&gt;</w:t>
        <w:br/>
        <w:t xml:space="preserve">    &lt;percentage&gt;94.80&lt;/percentage&gt;</w:t>
        <w:br/>
        <w:t xml:space="preserve">    &lt;grade&gt;A+&lt;/grade&gt;</w:t>
        <w:br/>
        <w:t xml:space="preserve">    &lt;result&gt;PASS&lt;/result&gt;</w:t>
        <w:br/>
        <w:t xml:space="preserve">  &lt;/student&gt;</w:t>
        <w:br/>
        <w:br/>
        <w:t xml:space="preserve">  &lt;!-- Student 5 --&gt;</w:t>
        <w:br/>
        <w:t xml:space="preserve">  &lt;student id="5"&gt;</w:t>
        <w:br/>
        <w:t xml:space="preserve">    &lt;enrollment_no&gt;IT2023005&lt;/enrollment_no&gt;</w:t>
        <w:br/>
        <w:t xml:space="preserve">    &lt;name&gt;Vikramaditya Rao&lt;/name&gt;</w:t>
        <w:br/>
        <w:t xml:space="preserve">    &lt;semester&gt;VI IT&lt;/semester&gt;</w:t>
        <w:br/>
        <w:t xml:space="preserve">    &lt;academic_batch&gt;2023-2026&lt;/academic_batch&gt;</w:t>
        <w:br/>
        <w:t xml:space="preserve">    &lt;marks&gt;</w:t>
        <w:br/>
        <w:t xml:space="preserve">      &lt;subject code="IT601" name="Cloud Computing" max="100"&gt;70&lt;/subject&gt;</w:t>
        <w:br/>
        <w:t xml:space="preserve">      &lt;subject code="IT602" name="Information &amp;amp; Network Security" max="100"&gt;68&lt;/subject&gt;</w:t>
        <w:br/>
        <w:t xml:space="preserve">      &lt;subject code="IT603" name="Software Engineering &amp;amp; Agile" max="100"&gt;74&lt;/subject&gt;</w:t>
        <w:br/>
        <w:t xml:space="preserve">      &lt;subject code="IT604" name="Data Mining &amp;amp; Business Intelligence" max="100"&gt;72&lt;/subject&gt;</w:t>
        <w:br/>
        <w:t xml:space="preserve">      &lt;subject code="IT605" name="Mobile Computing &amp;amp; IoT" max="100"&gt;76&lt;/subject&gt;</w:t>
        <w:br/>
        <w:t xml:space="preserve">    &lt;/marks&gt;</w:t>
        <w:br/>
        <w:t xml:space="preserve">    &lt;total_marks max="500"&gt;360&lt;/total_marks&gt;</w:t>
        <w:br/>
        <w:t xml:space="preserve">    &lt;percentage&gt;72.00&lt;/percentage&gt;</w:t>
        <w:br/>
        <w:t xml:space="preserve">    &lt;grade&gt;B+&lt;/grade&gt;</w:t>
        <w:br/>
        <w:t xml:space="preserve">    &lt;result&gt;PASS&lt;/result&gt;</w:t>
        <w:br/>
        <w:t xml:space="preserve">  &lt;/student&gt;</w:t>
        <w:br/>
        <w:br/>
        <w:t xml:space="preserve">  &lt;!-- Student 6 --&gt;</w:t>
        <w:br/>
        <w:t xml:space="preserve">  &lt;student id="6"&gt;</w:t>
        <w:br/>
        <w:t xml:space="preserve">    &lt;enrollment_no&gt;IT2023006&lt;/enrollment_no&gt;</w:t>
        <w:br/>
        <w:t xml:space="preserve">    &lt;name&gt;Sneha Kulkarni&lt;/name&gt;</w:t>
        <w:br/>
        <w:t xml:space="preserve">    &lt;semester&gt;VI IT&lt;/semester&gt;</w:t>
        <w:br/>
        <w:t xml:space="preserve">    &lt;academic_batch&gt;2023-2026&lt;/academic_batch&gt;</w:t>
        <w:br/>
        <w:t xml:space="preserve">    &lt;marks&gt;</w:t>
        <w:br/>
        <w:t xml:space="preserve">      &lt;subject code="IT601" name="Cloud Computing" max="100"&gt;89&lt;/subject&gt;</w:t>
        <w:br/>
        <w:t xml:space="preserve">      &lt;subject code="IT602" name="Information &amp;amp; Network Security" max="100"&gt;86&lt;/subject&gt;</w:t>
        <w:br/>
        <w:t xml:space="preserve">      &lt;subject code="IT603" name="Software Engineering &amp;amp; Agile" max="100"&gt;91&lt;/subject&gt;</w:t>
        <w:br/>
        <w:t xml:space="preserve">      &lt;subject code="IT604" name="Data Mining &amp;amp; Business Intelligence" max="100"&gt;88&lt;/subject&gt;</w:t>
        <w:br/>
        <w:t xml:space="preserve">      &lt;subject code="IT605" name="Mobile Computing &amp;amp; IoT" max="100"&gt;93&lt;/subject&gt;</w:t>
        <w:br/>
        <w:t xml:space="preserve">    &lt;/marks&gt;</w:t>
        <w:br/>
        <w:t xml:space="preserve">    &lt;total_marks max="500"&gt;447&lt;/total_marks&gt;</w:t>
        <w:br/>
        <w:t xml:space="preserve">    &lt;percentage&gt;89.40&lt;/percentage&gt;</w:t>
        <w:br/>
        <w:t xml:space="preserve">    &lt;grade&gt;A&lt;/grade&gt;</w:t>
        <w:br/>
        <w:t xml:space="preserve">    &lt;result&gt;PASS&lt;/result&gt;</w:t>
        <w:br/>
        <w:t xml:space="preserve">  &lt;/student&gt;</w:t>
        <w:br/>
        <w:br/>
        <w:t xml:space="preserve">  &lt;!-- Student 7 --&gt;</w:t>
        <w:br/>
        <w:t xml:space="preserve">  &lt;student id="7"&gt;</w:t>
        <w:br/>
        <w:t xml:space="preserve">    &lt;enrollment_no&gt;IT2023007&lt;/enrollment_no&gt;</w:t>
        <w:br/>
        <w:t xml:space="preserve">    &lt;name&gt;Arjun Nair&lt;/name&gt;</w:t>
        <w:br/>
        <w:t xml:space="preserve">    &lt;semester&gt;VI IT&lt;/semester&gt;</w:t>
        <w:br/>
        <w:t xml:space="preserve">    &lt;academic_batch&gt;2023-2026&lt;/academic_batch&gt;</w:t>
        <w:br/>
        <w:t xml:space="preserve">    &lt;marks&gt;</w:t>
        <w:br/>
        <w:t xml:space="preserve">      &lt;subject code="IT601" name="Cloud Computing" max="100"&gt;62&lt;/subject&gt;</w:t>
        <w:br/>
        <w:t xml:space="preserve">      &lt;subject code="IT602" name="Information &amp;amp; Network Security" max="100"&gt;65&lt;/subject&gt;</w:t>
        <w:br/>
        <w:t xml:space="preserve">      &lt;subject code="IT603" name="Software Engineering &amp;amp; Agile" max="100"&gt;68&lt;/subject&gt;</w:t>
        <w:br/>
        <w:t xml:space="preserve">      &lt;subject code="IT604" name="Data Mining &amp;amp; Business Intelligence" max="100"&gt;64&lt;/subject&gt;</w:t>
        <w:br/>
        <w:t xml:space="preserve">      &lt;subject code="IT605" name="Mobile Computing &amp;amp; IoT" max="100"&gt;71&lt;/subject&gt;</w:t>
        <w:br/>
        <w:t xml:space="preserve">    &lt;/marks&gt;</w:t>
        <w:br/>
        <w:t xml:space="preserve">    &lt;total_marks max="500"&gt;330&lt;/total_marks&gt;</w:t>
        <w:br/>
        <w:t xml:space="preserve">    &lt;percentage&gt;66.00&lt;/percentage&gt;</w:t>
        <w:br/>
        <w:t xml:space="preserve">    &lt;grade&gt;B&lt;/grade&gt;</w:t>
        <w:br/>
        <w:t xml:space="preserve">    &lt;result&gt;PASS&lt;/result&gt;</w:t>
        <w:br/>
        <w:t xml:space="preserve">  &lt;/student&gt;</w:t>
        <w:br/>
        <w:br/>
        <w:t xml:space="preserve">  &lt;!-- Student 8 --&gt;</w:t>
        <w:br/>
        <w:t xml:space="preserve">  &lt;student id="8"&gt;</w:t>
        <w:br/>
        <w:t xml:space="preserve">    &lt;enrollment_no&gt;IT2023008&lt;/enrollment_no&gt;</w:t>
        <w:br/>
        <w:t xml:space="preserve">    &lt;name&gt;Meera Iyer&lt;/name&gt;</w:t>
        <w:br/>
        <w:t xml:space="preserve">    &lt;semester&gt;VI IT&lt;/semester&gt;</w:t>
        <w:br/>
        <w:t xml:space="preserve">    &lt;academic_batch&gt;2023-2026&lt;/academic_batch&gt;</w:t>
        <w:br/>
        <w:t xml:space="preserve">    &lt;marks&gt;</w:t>
        <w:br/>
        <w:t xml:space="preserve">      &lt;subject code="IT601" name="Cloud Computing" max="100"&gt;91&lt;/subject&gt;</w:t>
        <w:br/>
        <w:t xml:space="preserve">      &lt;subject code="IT602" name="Information &amp;amp; Network Security" max="100"&gt;89&lt;/subject&gt;</w:t>
        <w:br/>
        <w:t xml:space="preserve">      &lt;subject code="IT603" name="Software Engineering &amp;amp; Agile" max="100"&gt;87&lt;/subject&gt;</w:t>
        <w:br/>
        <w:t xml:space="preserve">      &lt;subject code="IT604" name="Data Mining &amp;amp; Business Intelligence" max="100"&gt;93&lt;/subject&gt;</w:t>
        <w:br/>
        <w:t xml:space="preserve">      &lt;subject code="IT605" name="Mobile Computing &amp;amp; IoT" max="100"&gt;95&lt;/subject&gt;</w:t>
        <w:br/>
        <w:t xml:space="preserve">    &lt;/marks&gt;</w:t>
        <w:br/>
        <w:t xml:space="preserve">    &lt;total_marks max="500"&gt;455&lt;/total_marks&gt;</w:t>
        <w:br/>
        <w:t xml:space="preserve">    &lt;percentage&gt;91.00&lt;/percentage&gt;</w:t>
        <w:br/>
        <w:t xml:space="preserve">    &lt;grade&gt;A+&lt;/grade&gt;</w:t>
        <w:br/>
        <w:t xml:space="preserve">    &lt;result&gt;PASS&lt;/result&gt;</w:t>
        <w:br/>
        <w:t xml:space="preserve">  &lt;/student&gt;</w:t>
        <w:br/>
        <w:br/>
        <w:t xml:space="preserve">  &lt;!-- Student 9 --&gt;</w:t>
        <w:br/>
        <w:t xml:space="preserve">  &lt;student id="9"&gt;</w:t>
        <w:br/>
        <w:t xml:space="preserve">    &lt;enrollment_no&gt;IT2023009&lt;/enrollment_no&gt;</w:t>
        <w:br/>
        <w:t xml:space="preserve">    &lt;name&gt;Kabir Das&lt;/name&gt;</w:t>
        <w:br/>
        <w:t xml:space="preserve">    &lt;semester&gt;VI IT&lt;/semester&gt;</w:t>
        <w:br/>
        <w:t xml:space="preserve">    &lt;academic_batch&gt;2023-2026&lt;/academic_batch&gt;</w:t>
        <w:br/>
        <w:t xml:space="preserve">    &lt;marks&gt;</w:t>
        <w:br/>
        <w:t xml:space="preserve">      &lt;subject code="IT601" name="Cloud Computing" max="100"&gt;75&lt;/subject&gt;</w:t>
        <w:br/>
        <w:t xml:space="preserve">      &lt;subject code="IT602" name="Information &amp;amp; Network Security" max="100"&gt;72&lt;/subject&gt;</w:t>
        <w:br/>
        <w:t xml:space="preserve">      &lt;subject code="IT603" name="Software Engineering &amp;amp; Agile" max="100"&gt;78&lt;/subject&gt;</w:t>
        <w:br/>
        <w:t xml:space="preserve">      &lt;subject code="IT604" name="Data Mining &amp;amp; Business Intelligence" max="100"&gt;70&lt;/subject&gt;</w:t>
        <w:br/>
        <w:t xml:space="preserve">      &lt;subject code="IT605" name="Mobile Computing &amp;amp; IoT" max="100"&gt;80&lt;/subject&gt;</w:t>
        <w:br/>
        <w:t xml:space="preserve">    &lt;/marks&gt;</w:t>
        <w:br/>
        <w:t xml:space="preserve">    &lt;total_marks max="500"&gt;375&lt;/total_marks&gt;</w:t>
        <w:br/>
        <w:t xml:space="preserve">    &lt;percentage&gt;75.00&lt;/percentage&gt;</w:t>
        <w:br/>
        <w:t xml:space="preserve">    &lt;grade&gt;B+&lt;/grade&gt;</w:t>
        <w:br/>
        <w:t xml:space="preserve">    &lt;result&gt;PASS&lt;/result&gt;</w:t>
        <w:br/>
        <w:t xml:space="preserve">  &lt;/student&gt;</w:t>
        <w:br/>
        <w:br/>
        <w:t xml:space="preserve">  &lt;!-- Student 10 --&gt;</w:t>
        <w:br/>
        <w:t xml:space="preserve">  &lt;student id="10"&gt;</w:t>
        <w:br/>
        <w:t xml:space="preserve">    &lt;enrollment_no&gt;IT2023010&lt;/enrollment_no&gt;</w:t>
        <w:br/>
        <w:t xml:space="preserve">    &lt;name&gt;Tanvi Singhania&lt;/name&gt;</w:t>
        <w:br/>
        <w:t xml:space="preserve">    &lt;semester&gt;VI IT&lt;/semester&gt;</w:t>
        <w:br/>
        <w:t xml:space="preserve">    &lt;academic_batch&gt;2023-2026&lt;/academic_batch&gt;</w:t>
        <w:br/>
        <w:t xml:space="preserve">    &lt;marks&gt;</w:t>
        <w:br/>
        <w:t xml:space="preserve">      &lt;subject code="IT601" name="Cloud Computing" max="100"&gt;88&lt;/subject&gt;</w:t>
        <w:br/>
        <w:t xml:space="preserve">      &lt;subject code="IT602" name="Information &amp;amp; Network Security" max="100"&gt;85&lt;/subject&gt;</w:t>
        <w:br/>
        <w:t xml:space="preserve">      &lt;subject code="IT603" name="Software Engineering &amp;amp; Agile" max="100"&gt;90&lt;/subject&gt;</w:t>
        <w:br/>
        <w:t xml:space="preserve">      &lt;subject code="IT604" name="Data Mining &amp;amp; Business Intelligence" max="100"&gt;87&lt;/subject&gt;</w:t>
        <w:br/>
        <w:t xml:space="preserve">      &lt;subject code="IT605" name="Mobile Computing &amp;amp; IoT" max="100"&gt;92&lt;/subject&gt;</w:t>
        <w:br/>
        <w:t xml:space="preserve">    &lt;/marks&gt;</w:t>
        <w:br/>
        <w:t xml:space="preserve">    &lt;total_marks max="500"&gt;442&lt;/total_marks&gt;</w:t>
        <w:br/>
        <w:t xml:space="preserve">    &lt;percentage&gt;88.40&lt;/percentage&gt;</w:t>
        <w:br/>
        <w:t xml:space="preserve">    &lt;grade&gt;A&lt;/grade&gt;</w:t>
        <w:br/>
        <w:t xml:space="preserve">    &lt;result&gt;PASS&lt;/result&gt;</w:t>
        <w:br/>
        <w:t xml:space="preserve">  &lt;/student&gt;</w:t>
        <w:br/>
        <w:br/>
        <w:t>&lt;/students_database&gt;</w:t>
        <w:br/>
      </w:r>
    </w:p>
    <w:p>
      <w:pPr>
        <w:spacing w:after="40"/>
      </w:pPr>
      <w:r>
        <w:rPr>
          <w:b/>
          <w:color w:val="4338CA"/>
          <w:sz w:val="20"/>
        </w:rPr>
        <w:t>Supplementary Source File (student_lookup.php) :</w:t>
      </w:r>
    </w:p>
    <w:p>
      <w:pPr>
        <w:spacing w:line="252" w:lineRule="auto" w:after="160"/>
      </w:pPr>
      <w:r>
        <w:rPr>
          <w:rFonts w:ascii="Courier New" w:hAnsi="Courier New"/>
          <w:sz w:val="16"/>
        </w:rPr>
        <w:t>&lt;?php</w:t>
        <w:br/>
        <w:t>/**</w:t>
        <w:br/>
        <w:t xml:space="preserve"> * Experiment 13: Student Information Lookup from Server-side XML Document</w:t>
        <w:br/>
        <w:t xml:space="preserve"> * Course: Advanced Web Technology (CSIT248) - Sem VI IT</w:t>
        <w:br/>
        <w:t xml:space="preserve"> * Amity University Noida</w:t>
        <w:br/>
        <w:t xml:space="preserve"> * </w:t>
        <w:br/>
        <w:t xml:space="preserve"> * Aim:</w:t>
        <w:br/>
        <w:t xml:space="preserve"> *   Create an XML document of 10 students of SEM VI IT containing Enrollment No.,</w:t>
        <w:br/>
        <w:t xml:space="preserve"> *   marks obtained in 5 subjects, total marks, and percentage saved at the server.</w:t>
        <w:br/>
        <w:t xml:space="preserve"> *   Write a program that accepts student Enrollment No. as an input and returns</w:t>
        <w:br/>
        <w:t xml:space="preserve"> *   marks, total, and percentage by querying the server XML document.</w:t>
        <w:br/>
        <w:t xml:space="preserve"> */</w:t>
        <w:br/>
        <w:br/>
        <w:t>// Define path to the XML document saved at the server</w:t>
        <w:br/>
        <w:t>$xmlFilePath = __DIR__ . '/students.xml';</w:t>
        <w:br/>
        <w:br/>
        <w:t>$searchedEnrollment = '';</w:t>
        <w:br/>
        <w:t>$studentData = null;</w:t>
        <w:br/>
        <w:t>$errorMessage = '';</w:t>
        <w:br/>
        <w:t>$hasSearched = false;</w:t>
        <w:br/>
        <w:br/>
        <w:t>// Process lookup upon Form Submission (POST or GET)</w:t>
        <w:br/>
        <w:t>if ($_SERVER['REQUEST_METHOD'] === 'POST' || isset($_GET['enrollment_no'])) {</w:t>
        <w:br/>
        <w:t xml:space="preserve">    $searchedEnrollment = trim($_POST['enrollment_no'] ?? $_GET['enrollment_no'] ?? '');</w:t>
        <w:br/>
        <w:t xml:space="preserve">    $hasSearched = true;</w:t>
        <w:br/>
        <w:br/>
        <w:t xml:space="preserve">    if (empty($searchedEnrollment)) {</w:t>
        <w:br/>
        <w:t xml:space="preserve">        $errorMessage = "Please enter a valid Enrollment Number (e.g., IT2023001).";</w:t>
        <w:br/>
        <w:t xml:space="preserve">    } else {</w:t>
        <w:br/>
        <w:t xml:space="preserve">        if (!file_exists($xmlFilePath)) {</w:t>
        <w:br/>
        <w:t xml:space="preserve">            $errorMessage = "Server Error: XML database file ('students.xml') not found on server.";</w:t>
        <w:br/>
        <w:t xml:space="preserve">        } else {</w:t>
        <w:br/>
        <w:t xml:space="preserve">            // Load and parse XML document using PHP SimpleXML</w:t>
        <w:br/>
        <w:t xml:space="preserve">            $xml = simplexml_load_file($xmlFilePath);</w:t>
        <w:br/>
        <w:br/>
        <w:t xml:space="preserve">            if ($xml === false) {</w:t>
        <w:br/>
        <w:t xml:space="preserve">                $errorMessage = "Failed to parse the server XML document.";</w:t>
        <w:br/>
        <w:t xml:space="preserve">            } else {</w:t>
        <w:br/>
        <w:t xml:space="preserve">                // Search for matching student record by enrollment number (case-insensitive)</w:t>
        <w:br/>
        <w:t xml:space="preserve">                foreach ($xml-&gt;student as $student) {</w:t>
        <w:br/>
        <w:t xml:space="preserve">                    if (strcasecmp((string)$student-&gt;enrollment_no, $searchedEnrollment) === 0) {</w:t>
        <w:br/>
        <w:t xml:space="preserve">                        $studentData = [</w:t>
        <w:br/>
        <w:t xml:space="preserve">                            'enrollment_no' =&gt; (string)$student-&gt;enrollment_no,</w:t>
        <w:br/>
        <w:t xml:space="preserve">                            'name'          =&gt; (string)$student-&gt;name,</w:t>
        <w:br/>
        <w:t xml:space="preserve">                            'semester'      =&gt; (string)$student-&gt;semester,</w:t>
        <w:br/>
        <w:t xml:space="preserve">                            'academic_batch'=&gt; (string)$student-&gt;academic_batch,</w:t>
        <w:br/>
        <w:t xml:space="preserve">                            'total_marks'   =&gt; (int)$student-&gt;total_marks,</w:t>
        <w:br/>
        <w:t xml:space="preserve">                            'percentage'    =&gt; (float)$student-&gt;percentage,</w:t>
        <w:br/>
        <w:t xml:space="preserve">                            'grade'         =&gt; (string)$student-&gt;grade,</w:t>
        <w:br/>
        <w:t xml:space="preserve">                            'result'        =&gt; (string)$student-&gt;result,</w:t>
        <w:br/>
        <w:t xml:space="preserve">                            'subjects'      =&gt; []</w:t>
        <w:br/>
        <w:t xml:space="preserve">                        ];</w:t>
        <w:br/>
        <w:br/>
        <w:t xml:space="preserve">                        foreach ($student-&gt;marks-&gt;subject as $sub) {</w:t>
        <w:br/>
        <w:t xml:space="preserve">                            $studentData['subjects'][] = [</w:t>
        <w:br/>
        <w:t xml:space="preserve">                                'code'  =&gt; (string)$sub['code'],</w:t>
        <w:br/>
        <w:t xml:space="preserve">                                'name'  =&gt; (string)$sub['name'],</w:t>
        <w:br/>
        <w:t xml:space="preserve">                                'max'   =&gt; (int)$sub['max'],</w:t>
        <w:br/>
        <w:t xml:space="preserve">                                'score' =&gt; (int)$sub</w:t>
        <w:br/>
        <w:t xml:space="preserve">                            ];</w:t>
        <w:br/>
        <w:t xml:space="preserve">                        }</w:t>
        <w:br/>
        <w:t xml:space="preserve">                        break;</w:t>
        <w:br/>
        <w:t xml:space="preserve">                    }</w:t>
        <w:br/>
        <w:t xml:space="preserve">                }</w:t>
        <w:br/>
        <w:br/>
        <w:t xml:space="preserve">                if (!$studentData) {</w:t>
        <w:br/>
        <w:t xml:space="preserve">                    $errorMessage = "No record found for Enrollment Number: '" . htmlspecialchars($searchedEnrollment) . "'.";</w:t>
        <w:br/>
        <w:t xml:space="preserve">                }</w:t>
        <w:br/>
        <w:t xml:space="preserve">            }</w:t>
        <w:br/>
        <w:t xml:space="preserve">        }</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&lt;title&gt;Experiment 13 - Student XML Lookup System (CSIT248)&lt;/title&gt;</w:t>
        <w:br/>
        <w:t xml:space="preserve">  &lt;link rel="preconnect" href="https://fonts.googleapis.com"&gt;</w:t>
        <w:br/>
        <w:t xml:space="preserve">  &lt;link rel="preconnect" href="https://fonts.gstatic.com" crossorigin&gt;</w:t>
        <w:br/>
        <w:t xml:space="preserve">  &lt;link href="https://fonts.googleapis.com/css2?family=Inter:wght@400;500;600;700;800&amp;family=Fira+Code:wght@400;600&amp;display=swap" rel="stylesheet"&gt;</w:t>
        <w:br/>
        <w:t xml:space="preserve">  &lt;style&gt;</w:t>
        <w:br/>
        <w:t xml:space="preserve">    :root {</w:t>
        <w:br/>
        <w:t xml:space="preserve">      --primary: #6366f1;</w:t>
        <w:br/>
        <w:t xml:space="preserve">      --primary-hover: #4f46e5;</w:t>
        <w:br/>
        <w:t xml:space="preserve">      --secondary: #06b6d4;</w:t>
        <w:br/>
        <w:t xml:space="preserve">      --success: #10b981;</w:t>
        <w:br/>
        <w:t xml:space="preserve">      --warning: #f59e0b;</w:t>
        <w:br/>
        <w:t xml:space="preserve">      --danger: #ef4444;</w:t>
        <w:br/>
        <w:t xml:space="preserve">      --bg-dark: #0f172a;</w:t>
        <w:br/>
        <w:t xml:space="preserve">      --card-bg: #1e293b;</w:t>
        <w:br/>
        <w:t xml:space="preserve">      --border-color: #334155;</w:t>
        <w:br/>
        <w:t xml:space="preserve">      --text-main: #f8fafc;</w:t>
        <w:br/>
        <w:t xml:space="preserve">      --text-muted: #94a3b8;</w:t>
        <w:br/>
        <w:t xml:space="preserve">    }</w:t>
        <w:br/>
        <w:t xml:space="preserve">    * { box-sizing: border-box; margin: 0; padding: 0; }</w:t>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padding-bottom: 3rem;</w:t>
        <w:br/>
        <w:t xml:space="preserve">    }</w:t>
        <w:br/>
        <w:t xml:space="preserve">    nav {</w:t>
        <w:br/>
        <w:t xml:space="preserve">      background: rgba(15, 23, 42, 0.95);</w:t>
        <w:br/>
        <w:t xml:space="preserve">      border-bottom: 1px solid var(--border-color);</w:t>
        <w:br/>
        <w:t xml:space="preserve">      padding: 1rem 2rem;</w:t>
        <w:br/>
        <w:t xml:space="preserve">      display: flex;</w:t>
        <w:br/>
        <w:t xml:space="preserve">      justify-content: space-between;</w:t>
        <w:br/>
        <w:t xml:space="preserve">      align-items: center;</w:t>
        <w:br/>
        <w:t xml:space="preserve">      position: sticky;</w:t>
        <w:br/>
        <w:t xml:space="preserve">      top: 0;</w:t>
        <w:br/>
        <w:t xml:space="preserve">      z-index: 50;</w:t>
        <w:br/>
        <w:t xml:space="preserve">      backdrop-filter: blur(10px);</w:t>
        <w:br/>
        <w:t xml:space="preserve">    }</w:t>
        <w:br/>
        <w:t xml:space="preserve">    .nav-brand {</w:t>
        <w:br/>
        <w:t xml:space="preserve">      color: #818cf8;</w:t>
        <w:br/>
        <w:t xml:space="preserve">      font-weight: 800;</w:t>
        <w:br/>
        <w:t xml:space="preserve">      text-decoration: none;</w:t>
        <w:br/>
        <w:t xml:space="preserve">      font-size: 1.15rem;</w:t>
        <w:br/>
        <w:t xml:space="preserve">    }</w:t>
        <w:br/>
        <w:t xml:space="preserve">    .container {</w:t>
        <w:br/>
        <w:t xml:space="preserve">      max-width: 950px;</w:t>
        <w:br/>
        <w:t xml:space="preserve">      margin: 2rem auto;</w:t>
        <w:br/>
        <w:t xml:space="preserve">      padding: 0 1.5rem;</w:t>
        <w:br/>
        <w:t xml:space="preserve">    }</w:t>
        <w:br/>
        <w:t xml:space="preserve">    .badge {</w:t>
        <w:br/>
        <w:t xml:space="preserve">      display: inline-block;</w:t>
        <w:br/>
        <w:t xml:space="preserve">      background: rgba(99, 102, 241, 0.15);</w:t>
        <w:br/>
        <w:t xml:space="preserve">      color: #a5b4fc;</w:t>
        <w:br/>
        <w:t xml:space="preserve">      border: 1px solid rgba(99, 102, 241, 0.3);</w:t>
        <w:br/>
        <w:t xml:space="preserve">      padding: 0.25rem 0.75rem;</w:t>
        <w:br/>
        <w:t xml:space="preserve">      border-radius: 9999px;</w:t>
        <w:br/>
        <w:t xml:space="preserve">      font-size: 0.8rem;</w:t>
        <w:br/>
        <w:t xml:space="preserve">      font-weight: 600;</w:t>
        <w:br/>
        <w:t xml:space="preserve">      margin-bottom: 0.5rem;</w:t>
        <w:br/>
        <w:t xml:space="preserve">    }</w:t>
        <w:br/>
        <w:t xml:space="preserve">    h1 {</w:t>
        <w:br/>
        <w:t xml:space="preserve">      font-size: 2rem;</w:t>
        <w:br/>
        <w:t xml:space="preserve">      font-weight: 800;</w:t>
        <w:br/>
        <w:t xml:space="preserve">      margin-bottom: 0.5rem;</w:t>
        <w:br/>
        <w:t xml:space="preserve">    }</w:t>
        <w:br/>
        <w:t xml:space="preserve">    p.subtitle {</w:t>
        <w:br/>
        <w:t xml:space="preserve">      color: var(--text-muted);</w:t>
        <w:br/>
        <w:t xml:space="preserve">      margin-bottom: 2rem;</w:t>
        <w:br/>
        <w:t xml:space="preserve">      font-size: 0.95rem;</w:t>
        <w:br/>
        <w:t xml:space="preserve">    }</w:t>
        <w:br/>
        <w:t xml:space="preserve">    .card {</w:t>
        <w:br/>
        <w:t xml:space="preserve">      background: var(--card-bg);</w:t>
        <w:br/>
        <w:t xml:space="preserve">      border: 1px solid var(--border-color);</w:t>
        <w:br/>
        <w:t xml:space="preserve">      border-radius: 12px;</w:t>
        <w:br/>
        <w:t xml:space="preserve">      padding: 2rem;</w:t>
        <w:br/>
        <w:t xml:space="preserve">      margin-bottom: 2rem;</w:t>
        <w:br/>
        <w:t xml:space="preserve">      box-shadow: 0 10px 25px rgba(0,0,0,0.3);</w:t>
        <w:br/>
        <w:t xml:space="preserve">    }</w:t>
        <w:br/>
        <w:t xml:space="preserve">    .form-group {</w:t>
        <w:br/>
        <w:t xml:space="preserve">      display: flex;</w:t>
        <w:br/>
        <w:t xml:space="preserve">      gap: 1rem;</w:t>
        <w:br/>
        <w:t xml:space="preserve">      flex-wrap: wrap;</w:t>
        <w:br/>
        <w:t xml:space="preserve">    }</w:t>
        <w:br/>
        <w:t xml:space="preserve">    input[type="text"] {</w:t>
        <w:br/>
        <w:t xml:space="preserve">      flex: 1;</w:t>
        <w:br/>
        <w:t xml:space="preserve">      min-width: 260px;</w:t>
        <w:br/>
        <w:t xml:space="preserve">      background: #0f172a;</w:t>
        <w:br/>
        <w:t xml:space="preserve">      border: 1px solid var(--border-color);</w:t>
        <w:br/>
        <w:t xml:space="preserve">      color: #fff;</w:t>
        <w:br/>
        <w:t xml:space="preserve">      padding: 0.85rem 1rem;</w:t>
        <w:br/>
        <w:t xml:space="preserve">      border-radius: 8px;</w:t>
        <w:br/>
        <w:t xml:space="preserve">      font-size: 1rem;</w:t>
        <w:br/>
        <w:t xml:space="preserve">      outline: none;</w:t>
        <w:br/>
        <w:t xml:space="preserve">      transition: border-color 0.2s;</w:t>
        <w:br/>
        <w:t xml:space="preserve">    }</w:t>
        <w:br/>
        <w:t xml:space="preserve">    input[type="text"]:focus {</w:t>
        <w:br/>
        <w:t xml:space="preserve">      border-color: var(--primary);</w:t>
        <w:br/>
        <w:t xml:space="preserve">    }</w:t>
        <w:br/>
        <w:t xml:space="preserve">    button {</w:t>
        <w:br/>
        <w:t xml:space="preserve">      background: var(--primary);</w:t>
        <w:br/>
        <w:t xml:space="preserve">      color: white;</w:t>
        <w:br/>
        <w:t xml:space="preserve">      border: none;</w:t>
        <w:br/>
        <w:t xml:space="preserve">      padding: 0.85rem 1.75rem;</w:t>
        <w:br/>
        <w:t xml:space="preserve">      border-radius: 8px;</w:t>
        <w:br/>
        <w:t xml:space="preserve">      font-size: 1rem;</w:t>
        <w:br/>
        <w:t xml:space="preserve">      font-weight: 600;</w:t>
        <w:br/>
        <w:t xml:space="preserve">      cursor: pointer;</w:t>
        <w:br/>
        <w:t xml:space="preserve">      transition: background 0.2s;</w:t>
        <w:br/>
        <w:t xml:space="preserve">    }</w:t>
        <w:br/>
        <w:t xml:space="preserve">    button:hover {</w:t>
        <w:br/>
        <w:t xml:space="preserve">      background: var(--primary-hover);</w:t>
        <w:br/>
        <w:t xml:space="preserve">    }</w:t>
        <w:br/>
        <w:t xml:space="preserve">    .sample-chips {</w:t>
        <w:br/>
        <w:t xml:space="preserve">      margin-top: 1rem;</w:t>
        <w:br/>
        <w:t xml:space="preserve">      display: flex;</w:t>
        <w:br/>
        <w:t xml:space="preserve">      align-items: center;</w:t>
        <w:br/>
        <w:t xml:space="preserve">      gap: 0.5rem;</w:t>
        <w:br/>
        <w:t xml:space="preserve">      flex-wrap: wrap;</w:t>
        <w:br/>
        <w:t xml:space="preserve">      font-size: 0.85rem;</w:t>
        <w:br/>
        <w:t xml:space="preserve">      color: var(--text-muted);</w:t>
        <w:br/>
        <w:t xml:space="preserve">    }</w:t>
        <w:br/>
        <w:t xml:space="preserve">    .chip {</w:t>
        <w:br/>
        <w:t xml:space="preserve">      background: #0f172a;</w:t>
        <w:br/>
        <w:t xml:space="preserve">      border: 1px solid var(--border-color);</w:t>
        <w:br/>
        <w:t xml:space="preserve">      color: #38bdf8;</w:t>
        <w:br/>
        <w:t xml:space="preserve">      padding: 0.25rem 0.6rem;</w:t>
        <w:br/>
        <w:t xml:space="preserve">      border-radius: 6px;</w:t>
        <w:br/>
        <w:t xml:space="preserve">      cursor: pointer;</w:t>
        <w:br/>
        <w:t xml:space="preserve">      text-decoration: none;</w:t>
        <w:br/>
        <w:t xml:space="preserve">      font-family: 'Fira Code', monospace;</w:t>
        <w:br/>
        <w:t xml:space="preserve">      font-size: 0.8rem;</w:t>
        <w:br/>
        <w:t xml:space="preserve">    }</w:t>
        <w:br/>
        <w:t xml:space="preserve">    .chip:hover {</w:t>
        <w:br/>
        <w:t xml:space="preserve">      background: #334155;</w:t>
        <w:br/>
        <w:t xml:space="preserve">    }</w:t>
        <w:br/>
        <w:t xml:space="preserve">    .alert-error {</w:t>
        <w:br/>
        <w:t xml:space="preserve">      background: rgba(239, 68, 68, 0.15);</w:t>
        <w:br/>
        <w:t xml:space="preserve">      border: 1px solid var(--danger);</w:t>
        <w:br/>
        <w:t xml:space="preserve">      color: #fca5a5;</w:t>
        <w:br/>
        <w:t xml:space="preserve">      padding: 1rem 1.25rem;</w:t>
        <w:br/>
        <w:t xml:space="preserve">      border-radius: 8px;</w:t>
        <w:br/>
        <w:t xml:space="preserve">      margin-top: 1.5rem;</w:t>
        <w:br/>
        <w:t xml:space="preserve">    }</w:t>
        <w:br/>
        <w:t xml:space="preserve">    .scorecard {</w:t>
        <w:br/>
        <w:t xml:space="preserve">      margin-top: 2rem;</w:t>
        <w:br/>
        <w:t xml:space="preserve">      border-top: 1px solid var(--border-color);</w:t>
        <w:br/>
        <w:t xml:space="preserve">      padding-top: 2rem;</w:t>
        <w:br/>
        <w:t xml:space="preserve">    }</w:t>
        <w:br/>
        <w:t xml:space="preserve">    .scorecard-header {</w:t>
        <w:br/>
        <w:t xml:space="preserve">      display: flex;</w:t>
        <w:br/>
        <w:t xml:space="preserve">      justify-content: space-between;</w:t>
        <w:br/>
        <w:t xml:space="preserve">      align-items: flex-start;</w:t>
        <w:br/>
        <w:t xml:space="preserve">      margin-bottom: 1.5rem;</w:t>
        <w:br/>
        <w:t xml:space="preserve">      flex-wrap: wrap;</w:t>
        <w:br/>
        <w:t xml:space="preserve">      gap: 1rem;</w:t>
        <w:br/>
        <w:t xml:space="preserve">    }</w:t>
        <w:br/>
        <w:t xml:space="preserve">    .badge-grade {</w:t>
        <w:br/>
        <w:t xml:space="preserve">      background: rgba(16, 185, 129, 0.2);</w:t>
        <w:br/>
        <w:t xml:space="preserve">      border: 1px solid var(--success);</w:t>
        <w:br/>
        <w:t xml:space="preserve">      color: #34d399;</w:t>
        <w:br/>
        <w:t xml:space="preserve">      font-size: 1.25rem;</w:t>
        <w:br/>
        <w:t xml:space="preserve">      font-weight: 800;</w:t>
        <w:br/>
        <w:t xml:space="preserve">      padding: 0.5rem 1.25rem;</w:t>
        <w:br/>
        <w:t xml:space="preserve">      border-radius: 8px;</w:t>
        <w:br/>
        <w:t xml:space="preserve">    }</w:t>
        <w:br/>
        <w:t xml:space="preserve">    table {</w:t>
        <w:br/>
        <w:t xml:space="preserve">      width: 100%;</w:t>
        <w:br/>
        <w:t xml:space="preserve">      border-collapse: collapse;</w:t>
        <w:br/>
        <w:t xml:space="preserve">      margin: 1.5rem 0;</w:t>
        <w:br/>
        <w:t xml:space="preserve">      font-size: 0.95rem;</w:t>
        <w:br/>
        <w:t xml:space="preserve">    }</w:t>
        <w:br/>
        <w:t xml:space="preserve">    th, td {</w:t>
        <w:br/>
        <w:t xml:space="preserve">      padding: 0.85rem 1rem;</w:t>
        <w:br/>
        <w:t xml:space="preserve">      text-align: left;</w:t>
        <w:br/>
        <w:t xml:space="preserve">      border-bottom: 1px solid var(--border-color);</w:t>
        <w:br/>
        <w:t xml:space="preserve">    }</w:t>
        <w:br/>
        <w:t xml:space="preserve">    th {</w:t>
        <w:br/>
        <w:t xml:space="preserve">      background: #0f172a;</w:t>
        <w:br/>
        <w:t xml:space="preserve">      color: #38bdf8;</w:t>
        <w:br/>
        <w:t xml:space="preserve">      font-weight: 600;</w:t>
        <w:br/>
        <w:t xml:space="preserve">    }</w:t>
        <w:br/>
        <w:t xml:space="preserve">    tr:hover td {</w:t>
        <w:br/>
        <w:t xml:space="preserve">      background: rgba(255, 255, 255, 0.02);</w:t>
        <w:br/>
        <w:t xml:space="preserve">    }</w:t>
        <w:br/>
        <w:t xml:space="preserve">    .summary-grid {</w:t>
        <w:br/>
        <w:t xml:space="preserve">      display: grid;</w:t>
        <w:br/>
        <w:t xml:space="preserve">      grid-template-columns: repeat(auto-fit, minmax(200px, 1fr));</w:t>
        <w:br/>
        <w:t xml:space="preserve">      gap: 1rem;</w:t>
        <w:br/>
        <w:t xml:space="preserve">      margin-top: 1.5rem;</w:t>
        <w:br/>
        <w:t xml:space="preserve">    }</w:t>
        <w:br/>
        <w:t xml:space="preserve">    .summary-box {</w:t>
        <w:br/>
        <w:t xml:space="preserve">      background: #0f172a;</w:t>
        <w:br/>
        <w:t xml:space="preserve">      border: 1px solid var(--border-color);</w:t>
        <w:br/>
        <w:t xml:space="preserve">      border-radius: 8px;</w:t>
        <w:br/>
        <w:t xml:space="preserve">      padding: 1rem 1.25rem;</w:t>
        <w:br/>
        <w:t xml:space="preserve">    }</w:t>
        <w:br/>
        <w:t xml:space="preserve">    .summary-box .label {</w:t>
        <w:br/>
        <w:t xml:space="preserve">      font-size: 0.8rem;</w:t>
        <w:br/>
        <w:t xml:space="preserve">      color: var(--text-muted);</w:t>
        <w:br/>
        <w:t xml:space="preserve">      text-transform: uppercase;</w:t>
        <w:br/>
        <w:t xml:space="preserve">      letter-spacing: 0.05em;</w:t>
        <w:br/>
        <w:t xml:space="preserve">    }</w:t>
        <w:br/>
        <w:t xml:space="preserve">    .summary-box .val {</w:t>
        <w:br/>
        <w:t xml:space="preserve">      font-size: 1.6rem;</w:t>
        <w:br/>
        <w:t xml:space="preserve">      font-weight: 800;</w:t>
        <w:br/>
        <w:t xml:space="preserve">      color: #ffffff;</w:t>
        <w:br/>
        <w:t xml:space="preserve">      margin-top: 0.25rem;</w:t>
        <w:br/>
        <w:t xml:space="preserve">    }</w:t>
        <w:br/>
        <w:t xml:space="preserve">  &lt;/style&gt;</w:t>
        <w:br/>
        <w:t>&lt;/head&gt;</w:t>
        <w:br/>
        <w:t>&lt;body&gt;</w:t>
        <w:br/>
        <w:br/>
        <w:t xml:space="preserve">  &lt;nav&gt;</w:t>
        <w:br/>
        <w:t xml:space="preserve">    &lt;a href="index.html" class="nav-brand"&gt;&amp;larr; CSIT248 Lab Experiments&lt;/a&gt;</w:t>
        <w:br/>
        <w:t xml:space="preserve">    &lt;div style="display: flex; align-items: center; gap: 0.75rem;"&gt;</w:t>
        <w:br/>
        <w:t xml:space="preserve">      &lt;a href="https://atulanand-web-tech-labwork.netlify.app/" target="_blank" rel="noopener noreferrer"</w:t>
        <w:br/>
        <w:t xml:space="preserve">        style="font-size: 0.85rem; color: #00c7b7; text-decoration: none; background: rgba(0, 199, 183, 0.15); border: 1px solid rgba(0, 199, 183, 0.35); padding: 0.3rem 0.75rem; border-radius: 9999px; font-weight: 600; display: inline-flex; align-items: center; gap: 0.35rem;"&gt;</w:t>
        <w:br/>
        <w:t xml:space="preserve">        🌐 Live Portfolio</w:t>
        <w:br/>
        <w:t xml:space="preserve">      &lt;/a&gt;</w:t>
        <w:br/>
        <w:t xml:space="preserve">      &lt;span style="font-size: 0.85rem; color: var(--text-muted);"&gt;Experiment 13: XML Server Processing&lt;/span&gt;</w:t>
        <w:br/>
        <w:t xml:space="preserve">    &lt;/div&gt;</w:t>
        <w:br/>
        <w:t xml:space="preserve">  &lt;/nav&gt;</w:t>
        <w:br/>
        <w:br/>
        <w:t xml:space="preserve">  &lt;div class="container"&gt;</w:t>
        <w:br/>
        <w:t xml:space="preserve">    &lt;div style="text-align: center; margin-bottom: 2rem;"&gt;</w:t>
        <w:br/>
        <w:t xml:space="preserve">      &lt;span class="badge"&gt;Experiment 13 &amp;bull; Module XML &amp;amp; Server-Side Processing&lt;/span&gt;</w:t>
        <w:br/>
        <w:t xml:space="preserve">      &lt;h1&gt;Student Information Lookup (XML Document)&lt;/h1&gt;</w:t>
        <w:br/>
        <w:t xml:space="preserve">      &lt;p class="subtitle"&gt;Search and retrieve Semester VI IT student academic records from server-side XML&lt;/p&gt;</w:t>
        <w:br/>
        <w:t xml:space="preserve">    &lt;/div&gt;</w:t>
        <w:br/>
        <w:br/>
        <w:t xml:space="preserve">    &lt;div class="card"&gt;</w:t>
        <w:br/>
        <w:t xml:space="preserve">      &lt;form method="POST" action="student_lookup.php"&gt;</w:t>
        <w:br/>
        <w:t xml:space="preserve">        &lt;div class="form-group"&gt;</w:t>
        <w:br/>
        <w:t xml:space="preserve">          &lt;input type="text" name="enrollment_no" placeholder="Enter Enrollment No. (e.g., IT2023001)" value="&lt;?php echo htmlspecialchars($searchedEnrollment); ?&gt;" required autofocus&gt;</w:t>
        <w:br/>
        <w:t xml:space="preserve">          &lt;button type="submit"&gt;🔍 Fetch Marks&lt;/button&gt;</w:t>
        <w:br/>
        <w:t xml:space="preserve">        &lt;/div&gt;</w:t>
        <w:br/>
        <w:t xml:space="preserve">      &lt;/form&gt;</w:t>
        <w:br/>
        <w:br/>
        <w:t xml:space="preserve">      &lt;div class="sample-chips"&gt;</w:t>
        <w:br/>
        <w:t xml:space="preserve">        &lt;span&gt;Quick Samples:&lt;/span&gt;</w:t>
        <w:br/>
        <w:t xml:space="preserve">        &lt;a class="chip" href="student_lookup.php?enrollment_no=IT2023001"&gt;IT2023001&lt;/a&gt;</w:t>
        <w:br/>
        <w:t xml:space="preserve">        &lt;a class="chip" href="student_lookup.php?enrollment_no=IT2023002"&gt;IT2023002&lt;/a&gt;</w:t>
        <w:br/>
        <w:t xml:space="preserve">        &lt;a class="chip" href="student_lookup.php?enrollment_no=IT2023004"&gt;IT2023004&lt;/a&gt;</w:t>
        <w:br/>
        <w:t xml:space="preserve">        &lt;a class="chip" href="student_lookup.php?enrollment_no=IT2023008"&gt;IT2023008&lt;/a&gt;</w:t>
        <w:br/>
        <w:t xml:space="preserve">        &lt;a class="chip" href="student_lookup.php?enrollment_no=IT2023010"&gt;IT2023010&lt;/a&gt;</w:t>
        <w:br/>
        <w:t xml:space="preserve">      &lt;/div&gt;</w:t>
        <w:br/>
        <w:br/>
        <w:t xml:space="preserve">      &lt;?php if (!empty($errorMessage)): ?&gt;</w:t>
        <w:br/>
        <w:t xml:space="preserve">        &lt;div class="alert-error"&gt;</w:t>
        <w:br/>
        <w:t xml:space="preserve">          ⚠️ &lt;?php echo htmlspecialchars($errorMessage); ?&gt;</w:t>
        <w:br/>
        <w:t xml:space="preserve">        &lt;/div&gt;</w:t>
        <w:br/>
        <w:t xml:space="preserve">      &lt;?php endif; ?&gt;</w:t>
        <w:br/>
        <w:br/>
        <w:t xml:space="preserve">      &lt;?php if ($studentData): ?&gt;</w:t>
        <w:br/>
        <w:t xml:space="preserve">        &lt;div class="scorecard"&gt;</w:t>
        <w:br/>
        <w:t xml:space="preserve">          &lt;div class="scorecard-header"&gt;</w:t>
        <w:br/>
        <w:t xml:space="preserve">            &lt;div&gt;</w:t>
        <w:br/>
        <w:t xml:space="preserve">              &lt;h2 style="color: #ffffff; font-size: 1.5rem;"&gt;&lt;?php echo htmlspecialchars($studentData['name']); ?&gt;&lt;/h2&gt;</w:t>
        <w:br/>
        <w:t xml:space="preserve">              &lt;p style="color: var(--text-muted); font-size: 0.9rem;"&gt;</w:t>
        <w:br/>
        <w:t xml:space="preserve">                Enrollment No: &lt;strong style="color: #38bdf8; font-family: 'Fira Code', monospace;"&gt;&lt;?php echo htmlspecialchars($studentData['enrollment_no']); ?&gt;&lt;/strong&gt; &amp;bull; </w:t>
        <w:br/>
        <w:t xml:space="preserve">                Semester: &lt;strong&gt;&lt;?php echo htmlspecialchars($studentData['semester']); ?&gt;&lt;/strong&gt; &amp;bull;</w:t>
        <w:br/>
        <w:t xml:space="preserve">                Batch: &lt;strong&gt;&lt;?php echo htmlspecialchars($studentData['academic_batch']); ?&gt;&lt;/strong&gt;</w:t>
        <w:br/>
        <w:t xml:space="preserve">              &lt;/p&gt;</w:t>
        <w:br/>
        <w:t xml:space="preserve">            &lt;/div&gt;</w:t>
        <w:br/>
        <w:t xml:space="preserve">            &lt;div class="badge-grade"&gt;</w:t>
        <w:br/>
        <w:t xml:space="preserve">              Grade &lt;?php echo htmlspecialchars($studentData['grade']); ?&gt; (&lt;?php echo htmlspecialchars($studentData['result']); ?&gt;)</w:t>
        <w:br/>
        <w:t xml:space="preserve">            &lt;/div&gt;</w:t>
        <w:br/>
        <w:t xml:space="preserve">          &lt;/div&gt;</w:t>
        <w:br/>
        <w:br/>
        <w:t xml:space="preserve">          &lt;table&gt;</w:t>
        <w:br/>
        <w:t xml:space="preserve">            &lt;thead&gt;</w:t>
        <w:br/>
        <w:t xml:space="preserve">              &lt;tr&gt;</w:t>
        <w:br/>
        <w:t xml:space="preserve">                &lt;th&gt;Code&lt;/th&gt;</w:t>
        <w:br/>
        <w:t xml:space="preserve">                &lt;th&gt;Subject Name&lt;/th&gt;</w:t>
        <w:br/>
        <w:t xml:space="preserve">                &lt;th&gt;Max Marks&lt;/th&gt;</w:t>
        <w:br/>
        <w:t xml:space="preserve">                &lt;th&gt;Marks Obtained&lt;/th&gt;</w:t>
        <w:br/>
        <w:t xml:space="preserve">                &lt;th&gt;Performance&lt;/th&gt;</w:t>
        <w:br/>
        <w:t xml:space="preserve">              &lt;/tr&gt;</w:t>
        <w:br/>
        <w:t xml:space="preserve">            &lt;/thead&gt;</w:t>
        <w:br/>
        <w:t xml:space="preserve">            &lt;tbody&gt;</w:t>
        <w:br/>
        <w:t xml:space="preserve">              &lt;?php foreach ($studentData['subjects'] as $sub): ?&gt;</w:t>
        <w:br/>
        <w:t xml:space="preserve">                &lt;tr&gt;</w:t>
        <w:br/>
        <w:t xml:space="preserve">                  &lt;td style="font-family: 'Fira Code', monospace; color: #a5b4fc;"&gt;&lt;?php echo htmlspecialchars($sub['code']); ?&gt;&lt;/td&gt;</w:t>
        <w:br/>
        <w:t xml:space="preserve">                  &lt;td&gt;&lt;strong&gt;&lt;?php echo htmlspecialchars($sub['name']); ?&gt;&lt;/strong&gt;&lt;/td&gt;</w:t>
        <w:br/>
        <w:t xml:space="preserve">                  &lt;td&gt;&lt;?php echo $sub['max']; ?&gt;&lt;/td&gt;</w:t>
        <w:br/>
        <w:t xml:space="preserve">                  &lt;td style="font-weight: 700; color: #38bdf8;"&gt;&lt;?php echo $sub['score']; ?&gt;&lt;/td&gt;</w:t>
        <w:br/>
        <w:t xml:space="preserve">                  &lt;td style="width: 25%;"&gt;</w:t>
        <w:br/>
        <w:t xml:space="preserve">                    &lt;div style="background: #0f172a; border-radius: 9999px; height: 10px; width: 100%; overflow: hidden; border: 1px solid #334155;"&gt;</w:t>
        <w:br/>
        <w:t xml:space="preserve">                      &lt;div style="background: &lt;?php echo $sub['score'] &gt;= 80 ? '#10b981' : ($sub['score'] &gt;= 60 ? '#f59e0b' : '#ef4444'); ?&gt;; height: 100%; width: &lt;?php echo ($sub['score'] / $sub['max']) * 100; ?&gt;%;"&gt;&lt;/div&gt;</w:t>
        <w:br/>
        <w:t xml:space="preserve">                    &lt;/div&gt;</w:t>
        <w:br/>
        <w:t xml:space="preserve">                  &lt;/td&gt;</w:t>
        <w:br/>
        <w:t xml:space="preserve">                &lt;/tr&gt;</w:t>
        <w:br/>
        <w:t xml:space="preserve">              &lt;?php endforeach; ?&gt;</w:t>
        <w:br/>
        <w:t xml:space="preserve">            &lt;/tbody&gt;</w:t>
        <w:br/>
        <w:t xml:space="preserve">          &lt;/table&gt;</w:t>
        <w:br/>
        <w:br/>
        <w:t xml:space="preserve">          &lt;div class="summary-grid"&gt;</w:t>
        <w:br/>
        <w:t xml:space="preserve">            &lt;div class="summary-box"&gt;</w:t>
        <w:br/>
        <w:t xml:space="preserve">              &lt;div class="label"&gt;Total Marks (Out of 500)&lt;/div&gt;</w:t>
        <w:br/>
        <w:t xml:space="preserve">              &lt;div class="val" style="color: #818cf8;"&gt;&lt;?php echo $studentData['total_marks']; ?&gt; &lt;span style="font-size: 0.9rem; color: var(--text-muted);"&gt;/ 500&lt;/span&gt;&lt;/div&gt;</w:t>
        <w:br/>
        <w:t xml:space="preserve">            &lt;/div&gt;</w:t>
        <w:br/>
        <w:t xml:space="preserve">            &lt;div class="summary-box"&gt;</w:t>
        <w:br/>
        <w:t xml:space="preserve">              &lt;div class="label"&gt;Aggregate Percentage&lt;/div&gt;</w:t>
        <w:br/>
        <w:t xml:space="preserve">              &lt;div class="val" style="color: #10b981;"&gt;&lt;?php echo number_format($studentData['percentage'], 2); ?&gt;%&lt;/div&gt;</w:t>
        <w:br/>
        <w:t xml:space="preserve">            &lt;/div&gt;</w:t>
        <w:br/>
        <w:t xml:space="preserve">            &lt;div class="summary-box"&gt;</w:t>
        <w:br/>
        <w:t xml:space="preserve">              &lt;div class="label"&gt;Academic Result&lt;/div&gt;</w:t>
        <w:br/>
        <w:t xml:space="preserve">              &lt;div class="val" style="color: #38bdf8;"&gt;&lt;?php echo htmlspecialchars($studentData['result']); ?&gt;&lt;/div&gt;</w:t>
        <w:br/>
        <w:t xml:space="preserve">            &lt;/div&gt;</w:t>
        <w:br/>
        <w:t xml:space="preserve">          &lt;/div&gt;</w:t>
        <w:br/>
        <w:t xml:space="preserve">        &lt;/div&gt;</w:t>
        <w:br/>
        <w:t xml:space="preserve">      &lt;?php endif; ?&gt;</w:t>
        <w:br/>
        <w:t xml:space="preserve">    &lt;/div&gt;</w:t>
        <w:br/>
        <w:t xml:space="preserve">  &lt;/div&gt;</w:t>
        <w:br/>
        <w:br/>
        <w:t xml:space="preserve">  &lt;footer style="text-align: center; margin-top: 3rem; padding: 1.5rem; border-top: 1px solid var(--border-color); color: var(--text-muted); font-size: 0.85rem;"&gt;</w:t>
        <w:br/>
        <w:t xml:space="preserve">    &lt;p style="margin-bottom: 0.35rem;"&gt;Designed &amp;amp; Developed by &lt;strong style="color: #818cf8;"&gt;Atul Anand&lt;/strong&gt; &amp;bull; Amity University Noida &amp;bull; CSIT248&lt;/p&gt;</w:t>
        <w:br/>
        <w:t xml:space="preserve">    &lt;p style="margin: 0;"&gt;</w:t>
        <w:br/>
        <w:t xml:space="preserve">      Live Portfolio: &lt;a href="https://atulanand-web-tech-labwork.netlify.app/" target="_blank" rel="noopener noreferrer" style="color: #00c7b7; text-decoration: none; font-weight: 600;"&gt;atulanand-web-tech-labwork.netlify.app&lt;/a&gt;</w:t>
        <w:br/>
        <w:t xml:space="preserve">    &lt;/p&gt;</w:t>
        <w:br/>
        <w:t xml:space="preserve">  &lt;/footer&gt;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8" name="Picture 18"/>
            <wp:cNvGraphicFramePr>
              <a:graphicFrameLocks noChangeAspect="1"/>
            </wp:cNvGraphicFramePr>
            <a:graphic>
              <a:graphicData uri="http://schemas.openxmlformats.org/drawingml/2006/picture">
                <pic:pic>
                  <pic:nvPicPr>
                    <pic:cNvPr id="0" name="exp16_output.png"/>
                    <pic:cNvPicPr/>
                  </pic:nvPicPr>
                  <pic:blipFill>
                    <a:blip r:embed="rId26"/>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17</w:t>
      </w:r>
    </w:p>
    <w:p>
      <w:pPr>
        <w:spacing w:after="80"/>
      </w:pPr>
      <w:r>
        <w:rPr>
          <w:rFonts w:ascii="Arial" w:hAnsi="Arial"/>
          <w:b/>
          <w:sz w:val="22"/>
        </w:rPr>
        <w:t xml:space="preserve">Title : </w:t>
      </w:r>
      <w:r>
        <w:rPr>
          <w:rFonts w:ascii="Arial" w:hAnsi="Arial"/>
          <w:b/>
          <w:color w:val="B91C1C"/>
          <w:sz w:val="22"/>
        </w:rPr>
        <w:t>Interactive Login Portal with Real-Time Validation.</w:t>
      </w:r>
    </w:p>
    <w:p>
      <w:pPr>
        <w:spacing w:after="160"/>
      </w:pPr>
      <w:r>
        <w:rPr>
          <w:rFonts w:ascii="Arial" w:hAnsi="Arial"/>
          <w:b/>
          <w:sz w:val="22"/>
        </w:rPr>
        <w:t xml:space="preserve">Aim : </w:t>
      </w:r>
      <w:r>
        <w:rPr>
          <w:rFonts w:ascii="Arial" w:hAnsi="Arial"/>
          <w:b/>
          <w:color w:val="1D4ED8"/>
          <w:sz w:val="22"/>
        </w:rPr>
        <w:t>To design an institutional student/faculty login portal implementing real-time client-side credential verification, show/hide password toggle, and entropy strength meter.</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14: Design a web page for Login form and perform validation using JavaScript - CSIT248 Advanced Web Technology"&gt;</w:t>
        <w:br/>
        <w:t xml:space="preserve">  &lt;title&gt;Experiment 14 - Login Form with JavaScript Validation&lt;/title&gt;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Navigation Bar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#334155;</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gap: 0.75rem;</w:t>
        <w:br/>
        <w:t xml:space="preserve">      align-items: center;</w:t>
        <w:br/>
        <w:t xml:space="preserve">    }</w:t>
        <w:br/>
        <w:br/>
        <w:t xml:space="preserve">    .badge-pill {</w:t>
        <w:br/>
        <w:t xml:space="preserve">      font-size: 0.8rem;</w:t>
        <w:br/>
        <w:t xml:space="preserve">      background: rgba(99, 102, 241, 0.12);</w:t>
        <w:br/>
        <w:t xml:space="preserve">      color: #a5b4fc;</w:t>
        <w:br/>
        <w:t xml:space="preserve">      border: 1px solid rgba(99, 102, 241, 0.25);</w:t>
        <w:br/>
        <w:t xml:space="preserve">      padding: 0.3rem 0.75rem;</w:t>
        <w:br/>
        <w:t xml:space="preserve">      border-radius: 9999px;</w:t>
        <w:br/>
        <w:t xml:space="preserve">      font-weight: 600;</w:t>
        <w:br/>
        <w:t xml:space="preserve">    }</w:t>
        <w:br/>
        <w:br/>
        <w:t xml:space="preserve">    .btn-nav {</w:t>
        <w:br/>
        <w:t xml:space="preserve">      background: #6366f1;</w:t>
        <w:br/>
        <w:t xml:space="preserve">      color: #ffffff;</w:t>
        <w:br/>
        <w:t xml:space="preserve">      padding: 0.4rem 0.9rem;</w:t>
        <w:br/>
        <w:t xml:space="preserve">      border-radius: 6px;</w:t>
        <w:br/>
        <w:t xml:space="preserve">      text-decoration: none;</w:t>
        <w:br/>
        <w:t xml:space="preserve">      font-size: 0.85rem;</w:t>
        <w:br/>
        <w:t xml:space="preserve">      font-weight: 600;</w:t>
        <w:br/>
        <w:t xml:space="preserve">      transition: all 0.2s ease;</w:t>
        <w:br/>
        <w:t xml:space="preserve">    }</w:t>
        <w:br/>
        <w:br/>
        <w:t xml:space="preserve">    .btn-nav:hover {</w:t>
        <w:br/>
        <w:t xml:space="preserve">      background: #4f46e5;</w:t>
        <w:br/>
        <w:t xml:space="preserve">      transform: translateY(-1px);</w:t>
        <w:br/>
        <w:t xml:space="preserve">    }</w:t>
        <w:br/>
        <w:br/>
        <w:t xml:space="preserve">    /* Main Container */</w:t>
        <w:br/>
        <w:t xml:space="preserve">    main {</w:t>
        <w:br/>
        <w:t xml:space="preserve">      flex: 1;</w:t>
        <w:br/>
        <w:t xml:space="preserve">      max-width: 900px;</w:t>
        <w:br/>
        <w:t xml:space="preserve">      width: 100%;</w:t>
        <w:br/>
        <w:t xml:space="preserve">      margin: 0 auto;</w:t>
        <w:br/>
        <w:t xml:space="preserve">      padding: 2.5rem 1.25rem;</w:t>
        <w:br/>
        <w:t xml:space="preserve">    }</w:t>
        <w:br/>
        <w:br/>
        <w:t xml:space="preserve">    .exp-header {</w:t>
        <w:br/>
        <w:t xml:space="preserve">      text-align: center;</w:t>
        <w:br/>
        <w:t xml:space="preserve">      margin-bottom: 2rem;</w:t>
        <w:br/>
        <w:t xml:space="preserve">    }</w:t>
        <w:br/>
        <w:br/>
        <w:t xml:space="preserve">    .exp-pill {</w:t>
        <w:br/>
        <w:t xml:space="preserve">      display: inline-block;</w:t>
        <w:br/>
        <w:t xml:space="preserve">      background: rgba(99, 102, 241, 0.15);</w:t>
        <w:br/>
        <w:t xml:space="preserve">      color: #a5b4fc;</w:t>
        <w:br/>
        <w:t xml:space="preserve">      border: 1px solid rgba(99, 102, 241, 0.3);</w:t>
        <w:br/>
        <w:t xml:space="preserve">      padding: 0.25rem 0.85rem;</w:t>
        <w:br/>
        <w:t xml:space="preserve">      border-radius: 9999px;</w:t>
        <w:br/>
        <w:t xml:space="preserve">      font-size: 0.85rem;</w:t>
        <w:br/>
        <w:t xml:space="preserve">      font-weight: 600;</w:t>
        <w:br/>
        <w:t xml:space="preserve">      margin-bottom: 0.75rem;</w:t>
        <w:br/>
        <w:t xml:space="preserve">    }</w:t>
        <w:br/>
        <w:br/>
        <w:t xml:space="preserve">    .exp-header h1 {</w:t>
        <w:br/>
        <w:t xml:space="preserve">      font-size: 2.25rem;</w:t>
        <w:br/>
        <w:t xml:space="preserve">      font-weight: 800;</w:t>
        <w:br/>
        <w:t xml:space="preserve">      color: #ffffff;</w:t>
        <w:br/>
        <w:t xml:space="preserve">      margin-bottom: 0.5rem;</w:t>
        <w:br/>
        <w:t xml:space="preserve">      letter-spacing: -0.02em;</w:t>
        <w:br/>
        <w:t xml:space="preserve">    }</w:t>
        <w:br/>
        <w:br/>
        <w:t xml:space="preserve">    .exp-header p {</w:t>
        <w:br/>
        <w:t xml:space="preserve">      color: #94a3b8;</w:t>
        <w:br/>
        <w:t xml:space="preserve">      font-size: 1.05rem;</w:t>
        <w:br/>
        <w:t xml:space="preserve">    }</w:t>
        <w:br/>
        <w:br/>
        <w:t xml:space="preserve">    /* Auth Wrapper &amp; Card */</w:t>
        <w:br/>
        <w:t xml:space="preserve">    .auth-card {</w:t>
        <w:br/>
        <w:t xml:space="preserve">      background: #1e293b;</w:t>
        <w:br/>
        <w:t xml:space="preserve">      border: 1px solid #334155;</w:t>
        <w:br/>
        <w:t xml:space="preserve">      border-radius: 20px;</w:t>
        <w:br/>
        <w:t xml:space="preserve">      padding: 2.25rem;</w:t>
        <w:br/>
        <w:t xml:space="preserve">      box-shadow: 0 20px 40px rgba(0, 0, 0, 0.4), 0 0 30px rgba(99, 102, 241, 0.1);</w:t>
        <w:br/>
        <w:t xml:space="preserve">      position: relative;</w:t>
        <w:br/>
        <w:t xml:space="preserve">      overflow: hidden;</w:t>
        <w:br/>
        <w:t xml:space="preserve">    }</w:t>
        <w:br/>
        <w:br/>
        <w:t xml:space="preserve">    .auth-card::before {</w:t>
        <w:br/>
        <w:t xml:space="preserve">      content: '';</w:t>
        <w:br/>
        <w:t xml:space="preserve">      position: absolute;</w:t>
        <w:br/>
        <w:t xml:space="preserve">      top: 0;</w:t>
        <w:br/>
        <w:t xml:space="preserve">      left: 0;</w:t>
        <w:br/>
        <w:t xml:space="preserve">      right: 0;</w:t>
        <w:br/>
        <w:t xml:space="preserve">      height: 4px;</w:t>
        <w:br/>
        <w:t xml:space="preserve">      background: linear-gradient(90deg, #6366f1, #06b6d4, #ec4899);</w:t>
        <w:br/>
        <w:t xml:space="preserve">    }</w:t>
        <w:br/>
        <w:br/>
        <w:t xml:space="preserve">    /* Portal Tabs */</w:t>
        <w:br/>
        <w:t xml:space="preserve">    .portal-tabs {</w:t>
        <w:br/>
        <w:t xml:space="preserve">      display: flex;</w:t>
        <w:br/>
        <w:t xml:space="preserve">      background: #0f172a;</w:t>
        <w:br/>
        <w:t xml:space="preserve">      padding: 0.35rem;</w:t>
        <w:br/>
        <w:t xml:space="preserve">      border-radius: 12px;</w:t>
        <w:br/>
        <w:t xml:space="preserve">      border: 1px solid #334155;</w:t>
        <w:br/>
        <w:t xml:space="preserve">      margin-bottom: 1.75rem;</w:t>
        <w:br/>
        <w:t xml:space="preserve">      gap: 0.35rem;</w:t>
        <w:br/>
        <w:t xml:space="preserve">    }</w:t>
        <w:br/>
        <w:br/>
        <w:t xml:space="preserve">    .portal-tab {</w:t>
        <w:br/>
        <w:t xml:space="preserve">      flex: 1;</w:t>
        <w:br/>
        <w:t xml:space="preserve">      padding: 0.65rem 1rem;</w:t>
        <w:br/>
        <w:t xml:space="preserve">      border: none;</w:t>
        <w:br/>
        <w:t xml:space="preserve">      background: transparent;</w:t>
        <w:br/>
        <w:t xml:space="preserve">      color: #94a3b8;</w:t>
        <w:br/>
        <w:t xml:space="preserve">      font-weight: 600;</w:t>
        <w:br/>
        <w:t xml:space="preserve">      font-size: 0.9rem;</w:t>
        <w:br/>
        <w:t xml:space="preserve">      border-radius: 8px;</w:t>
        <w:br/>
        <w:t xml:space="preserve">      cursor: pointer;</w:t>
        <w:br/>
        <w:t xml:space="preserve">      display: flex;</w:t>
        <w:br/>
        <w:t xml:space="preserve">      align-items: center;</w:t>
        <w:br/>
        <w:t xml:space="preserve">      justify-content: center;</w:t>
        <w:br/>
        <w:t xml:space="preserve">      gap: 0.5rem;</w:t>
        <w:br/>
        <w:t xml:space="preserve">      transition: all 0.2s ease;</w:t>
        <w:br/>
        <w:t xml:space="preserve">    }</w:t>
        <w:br/>
        <w:br/>
        <w:t xml:space="preserve">    .portal-tab.active {</w:t>
        <w:br/>
        <w:t xml:space="preserve">      background: #6366f1;</w:t>
        <w:br/>
        <w:t xml:space="preserve">      color: #ffffff;</w:t>
        <w:br/>
        <w:t xml:space="preserve">      box-shadow: 0 4px 12px rgba(99, 102, 241, 0.3);</w:t>
        <w:br/>
        <w:t xml:space="preserve">    }</w:t>
        <w:br/>
        <w:br/>
        <w:t xml:space="preserve">    /* Quick Demo Helper */</w:t>
        <w:br/>
        <w:t xml:space="preserve">    .demo-bar {</w:t>
        <w:br/>
        <w:t xml:space="preserve">      background: rgba(99, 102, 241, 0.1);</w:t>
        <w:br/>
        <w:t xml:space="preserve">      border: 1px dashed rgba(99, 102, 241, 0.35);</w:t>
        <w:br/>
        <w:t xml:space="preserve">      border-radius: 10px;</w:t>
        <w:br/>
        <w:t xml:space="preserve">      padding: 0.75rem 1rem;</w:t>
        <w:br/>
        <w:t xml:space="preserve">      margin-bottom: 1.5rem;</w:t>
        <w:br/>
        <w:t xml:space="preserve">      display: flex;</w:t>
        <w:br/>
        <w:t xml:space="preserve">      justify-content: space-between;</w:t>
        <w:br/>
        <w:t xml:space="preserve">      align-items: center;</w:t>
        <w:br/>
        <w:t xml:space="preserve">      flex-wrap: wrap;</w:t>
        <w:br/>
        <w:t xml:space="preserve">      gap: 0.5rem;</w:t>
        <w:br/>
        <w:t xml:space="preserve">    }</w:t>
        <w:br/>
        <w:br/>
        <w:t xml:space="preserve">    .demo-bar span {</w:t>
        <w:br/>
        <w:t xml:space="preserve">      font-size: 0.85rem;</w:t>
        <w:br/>
        <w:t xml:space="preserve">      color: #c7d2fe;</w:t>
        <w:br/>
        <w:t xml:space="preserve">    }</w:t>
        <w:br/>
        <w:br/>
        <w:t xml:space="preserve">    .btn-autofill {</w:t>
        <w:br/>
        <w:t xml:space="preserve">      background: rgba(99, 102, 241, 0.25);</w:t>
        <w:br/>
        <w:t xml:space="preserve">      border: 1px solid #6366f1;</w:t>
        <w:br/>
        <w:t xml:space="preserve">      color: #e0e7ff;</w:t>
        <w:br/>
        <w:t xml:space="preserve">      padding: 0.3rem 0.75rem;</w:t>
        <w:br/>
        <w:t xml:space="preserve">      font-size: 0.8rem;</w:t>
        <w:br/>
        <w:t xml:space="preserve">      font-weight: 600;</w:t>
        <w:br/>
        <w:t xml:space="preserve">      border-radius: 6px;</w:t>
        <w:br/>
        <w:t xml:space="preserve">      cursor: pointer;</w:t>
        <w:br/>
        <w:t xml:space="preserve">      transition: all 0.2s ease;</w:t>
        <w:br/>
        <w:t xml:space="preserve">    }</w:t>
        <w:br/>
        <w:br/>
        <w:t xml:space="preserve">    .btn-autofill:hover {</w:t>
        <w:br/>
        <w:t xml:space="preserve">      background: #6366f1;</w:t>
        <w:br/>
        <w:t xml:space="preserve">      color: #ffffff;</w:t>
        <w:br/>
        <w:t xml:space="preserve">    }</w:t>
        <w:br/>
        <w:br/>
        <w:t xml:space="preserve">    /* Form Fields */</w:t>
        <w:br/>
        <w:t xml:space="preserve">    .form-group {</w:t>
        <w:br/>
        <w:t xml:space="preserve">      margin-bottom: 1.35rem;</w:t>
        <w:br/>
        <w:t xml:space="preserve">    }</w:t>
        <w:br/>
        <w:br/>
        <w:t xml:space="preserve">    .form-label {</w:t>
        <w:br/>
        <w:t xml:space="preserve">      display: flex;</w:t>
        <w:br/>
        <w:t xml:space="preserve">      justify-content: space-between;</w:t>
        <w:br/>
        <w:t xml:space="preserve">      align-items: center;</w:t>
        <w:br/>
        <w:t xml:space="preserve">      font-size: 0.875rem;</w:t>
        <w:br/>
        <w:t xml:space="preserve">      font-weight: 600;</w:t>
        <w:br/>
        <w:t xml:space="preserve">      color: #cbd5e1;</w:t>
        <w:br/>
        <w:t xml:space="preserve">      margin-bottom: 0.4rem;</w:t>
        <w:br/>
        <w:t xml:space="preserve">    }</w:t>
        <w:br/>
        <w:br/>
        <w:t xml:space="preserve">    .form-label .req {</w:t>
        <w:br/>
        <w:t xml:space="preserve">      color: #f43f5e;</w:t>
        <w:br/>
        <w:t xml:space="preserve">    }</w:t>
        <w:br/>
        <w:br/>
        <w:t xml:space="preserve">    .input-wrap {</w:t>
        <w:br/>
        <w:t xml:space="preserve">      position: relative;</w:t>
        <w:br/>
        <w:t xml:space="preserve">      display: flex;</w:t>
        <w:br/>
        <w:t xml:space="preserve">      align-items: center;</w:t>
        <w:br/>
        <w:t xml:space="preserve">    }</w:t>
        <w:br/>
        <w:br/>
        <w:t xml:space="preserve">    .input-icon {</w:t>
        <w:br/>
        <w:t xml:space="preserve">      position: absolute;</w:t>
        <w:br/>
        <w:t xml:space="preserve">      left: 1rem;</w:t>
        <w:br/>
        <w:t xml:space="preserve">      color: #64748b;</w:t>
        <w:br/>
        <w:t xml:space="preserve">      pointer-events: none;</w:t>
        <w:br/>
        <w:t xml:space="preserve">      display: flex;</w:t>
        <w:br/>
        <w:t xml:space="preserve">      align-items: center;</w:t>
        <w:br/>
        <w:t xml:space="preserve">    }</w:t>
        <w:br/>
        <w:br/>
        <w:t xml:space="preserve">    .form-control {</w:t>
        <w:br/>
        <w:t xml:space="preserve">      width: 100%;</w:t>
        <w:br/>
        <w:t xml:space="preserve">      background: #0f172a;</w:t>
        <w:br/>
        <w:t xml:space="preserve">      border: 1.5px solid #334155;</w:t>
        <w:br/>
        <w:t xml:space="preserve">      color: #f8fafc;</w:t>
        <w:br/>
        <w:t xml:space="preserve">      padding: 0.8rem 1rem 0.8rem 2.75rem;</w:t>
        <w:br/>
        <w:t xml:space="preserve">      font-size: 0.95rem;</w:t>
        <w:br/>
        <w:t xml:space="preserve">      border-radius: 10px;</w:t>
        <w:br/>
        <w:t xml:space="preserve">      outline: none;</w:t>
        <w:br/>
        <w:t xml:space="preserve">      font-family: inherit;</w:t>
        <w:br/>
        <w:t xml:space="preserve">      transition: all 0.2s ease;</w:t>
        <w:br/>
        <w:t xml:space="preserve">    }</w:t>
        <w:br/>
        <w:br/>
        <w:t xml:space="preserve">    .form-control:focus {</w:t>
        <w:br/>
        <w:t xml:space="preserve">      border-color: #6366f1;</w:t>
        <w:br/>
        <w:t xml:space="preserve">      box-shadow: 0 0 0 3px rgba(99, 102, 241, 0.2);</w:t>
        <w:br/>
        <w:t xml:space="preserve">    }</w:t>
        <w:br/>
        <w:br/>
        <w:t xml:space="preserve">    .form-control.is-valid {</w:t>
        <w:br/>
        <w:t xml:space="preserve">      border-color: var(--success);</w:t>
        <w:br/>
        <w:t xml:space="preserve">      background-image: radial-gradient(circle at right 12px center, rgba(16, 185, 129, 0.15) 0%, transparent 70%);</w:t>
        <w:br/>
        <w:t xml:space="preserve">    }</w:t>
        <w:br/>
        <w:br/>
        <w:t xml:space="preserve">    .form-control.is-invalid {</w:t>
        <w:br/>
        <w:t xml:space="preserve">      border-color: var(--accent);</w:t>
        <w:br/>
        <w:t xml:space="preserve">      background-image: radial-gradient(circle at right 12px center, rgba(244, 63, 94, 0.15) 0%, transparent 70%);</w:t>
        <w:br/>
        <w:t xml:space="preserve">    }</w:t>
        <w:br/>
        <w:br/>
        <w:t xml:space="preserve">    .toggle-pass-btn {</w:t>
        <w:br/>
        <w:t xml:space="preserve">      position: absolute;</w:t>
        <w:br/>
        <w:t xml:space="preserve">      right: 0.85rem;</w:t>
        <w:br/>
        <w:t xml:space="preserve">      background: none;</w:t>
        <w:br/>
        <w:t xml:space="preserve">      border: none;</w:t>
        <w:br/>
        <w:t xml:space="preserve">      color: #94a3b8;</w:t>
        <w:br/>
        <w:t xml:space="preserve">      cursor: pointer;</w:t>
        <w:br/>
        <w:t xml:space="preserve">      padding: 0.25rem;</w:t>
        <w:br/>
        <w:t xml:space="preserve">      display: flex;</w:t>
        <w:br/>
        <w:t xml:space="preserve">      align-items: center;</w:t>
        <w:br/>
        <w:t xml:space="preserve">    }</w:t>
        <w:br/>
        <w:br/>
        <w:t xml:space="preserve">    .toggle-pass-btn:hover {</w:t>
        <w:br/>
        <w:t xml:space="preserve">      color: #f8fafc;</w:t>
        <w:br/>
        <w:t xml:space="preserve">    }</w:t>
        <w:br/>
        <w:br/>
        <w:t xml:space="preserve">    .feedback-msg {</w:t>
        <w:br/>
        <w:t xml:space="preserve">      font-size: 0.8rem;</w:t>
        <w:br/>
        <w:t xml:space="preserve">      margin-top: 0.35rem;</w:t>
        <w:br/>
        <w:t xml:space="preserve">      display: flex;</w:t>
        <w:br/>
        <w:t xml:space="preserve">      align-items: center;</w:t>
        <w:br/>
        <w:t xml:space="preserve">      gap: 0.35rem;</w:t>
        <w:br/>
        <w:t xml:space="preserve">    }</w:t>
        <w:br/>
        <w:br/>
        <w:t xml:space="preserve">    .feedback-msg.error {</w:t>
        <w:br/>
        <w:t xml:space="preserve">      color: #fb7185;</w:t>
        <w:br/>
        <w:t xml:space="preserve">    }</w:t>
        <w:br/>
        <w:br/>
        <w:t xml:space="preserve">    .feedback-msg.success {</w:t>
        <w:br/>
        <w:t xml:space="preserve">      color: #34d399;</w:t>
        <w:br/>
        <w:t xml:space="preserve">    }</w:t>
        <w:br/>
        <w:br/>
        <w:t xml:space="preserve">    /* Password Strength Meter */</w:t>
        <w:br/>
        <w:t xml:space="preserve">    .strength-wrapper {</w:t>
        <w:br/>
        <w:t xml:space="preserve">      margin-top: 0.5rem;</w:t>
        <w:br/>
        <w:t xml:space="preserve">      background: #0f172a;</w:t>
        <w:br/>
        <w:t xml:space="preserve">      border: 1px solid #334155;</w:t>
        <w:br/>
        <w:t xml:space="preserve">      padding: 0.65rem 0.85rem;</w:t>
        <w:br/>
        <w:t xml:space="preserve">      border-radius: 8px;</w:t>
        <w:br/>
        <w:t xml:space="preserve">    }</w:t>
        <w:br/>
        <w:br/>
        <w:t xml:space="preserve">    .strength-bar-container {</w:t>
        <w:br/>
        <w:t xml:space="preserve">      height: 6px;</w:t>
        <w:br/>
        <w:t xml:space="preserve">      background: #334155;</w:t>
        <w:br/>
        <w:t xml:space="preserve">      border-radius: 9999px;</w:t>
        <w:br/>
        <w:t xml:space="preserve">      overflow: hidden;</w:t>
        <w:br/>
        <w:t xml:space="preserve">      margin-bottom: 0.5rem;</w:t>
        <w:br/>
        <w:t xml:space="preserve">    }</w:t>
        <w:br/>
        <w:br/>
        <w:t xml:space="preserve">    .strength-bar {</w:t>
        <w:br/>
        <w:t xml:space="preserve">      height: 100%;</w:t>
        <w:br/>
        <w:t xml:space="preserve">      width: 0%;</w:t>
        <w:br/>
        <w:t xml:space="preserve">      transition: all 0.3s ease;</w:t>
        <w:br/>
        <w:t xml:space="preserve">    }</w:t>
        <w:br/>
        <w:br/>
        <w:t xml:space="preserve">    .strength-criteria {</w:t>
        <w:br/>
        <w:t xml:space="preserve">      display: grid;</w:t>
        <w:br/>
        <w:t xml:space="preserve">      grid-template-columns: repeat(2, 1fr);</w:t>
        <w:br/>
        <w:t xml:space="preserve">      gap: 0.35rem 0.75rem;</w:t>
        <w:br/>
        <w:t xml:space="preserve">      font-size: 0.75rem;</w:t>
        <w:br/>
        <w:t xml:space="preserve">      color: #94a3b8;</w:t>
        <w:br/>
        <w:t xml:space="preserve">    }</w:t>
        <w:br/>
        <w:br/>
        <w:t xml:space="preserve">    .criteria-item {</w:t>
        <w:br/>
        <w:t xml:space="preserve">      display: flex;</w:t>
        <w:br/>
        <w:t xml:space="preserve">      align-items: center;</w:t>
        <w:br/>
        <w:t xml:space="preserve">      gap: 0.3rem;</w:t>
        <w:br/>
        <w:t xml:space="preserve">    }</w:t>
        <w:br/>
        <w:br/>
        <w:t xml:space="preserve">    .criteria-item.met {</w:t>
        <w:br/>
        <w:t xml:space="preserve">      color: #34d399;</w:t>
        <w:br/>
        <w:t xml:space="preserve">    }</w:t>
        <w:br/>
        <w:br/>
        <w:t xml:space="preserve">    /* Captcha Box */</w:t>
        <w:br/>
        <w:t xml:space="preserve">    .captcha-container {</w:t>
        <w:br/>
        <w:t xml:space="preserve">      background: #0f172a;</w:t>
        <w:br/>
        <w:t xml:space="preserve">      border: 1px solid #334155;</w:t>
        <w:br/>
        <w:t xml:space="preserve">      border-radius: 10px;</w:t>
        <w:br/>
        <w:t xml:space="preserve">      padding: 0.85rem 1rem;</w:t>
        <w:br/>
        <w:t xml:space="preserve">      display: flex;</w:t>
        <w:br/>
        <w:t xml:space="preserve">      align-items: center;</w:t>
        <w:br/>
        <w:t xml:space="preserve">      gap: 1rem;</w:t>
        <w:br/>
        <w:t xml:space="preserve">      margin-bottom: 0.5rem;</w:t>
        <w:br/>
        <w:t xml:space="preserve">    }</w:t>
        <w:br/>
        <w:br/>
        <w:t xml:space="preserve">    .captcha-badge {</w:t>
        <w:br/>
        <w:t xml:space="preserve">      background: linear-gradient(135deg, #312e81, #1e1b4b);</w:t>
        <w:br/>
        <w:t xml:space="preserve">      border: 1px dashed #6366f1;</w:t>
        <w:br/>
        <w:t xml:space="preserve">      padding: 0.5rem 1rem;</w:t>
        <w:br/>
        <w:t xml:space="preserve">      border-radius: 8px;</w:t>
        <w:br/>
        <w:t xml:space="preserve">      font-family: 'Courier New', Courier, monospace;</w:t>
        <w:br/>
        <w:t xml:space="preserve">      font-size: 1.15rem;</w:t>
        <w:br/>
        <w:t xml:space="preserve">      font-weight: 800;</w:t>
        <w:br/>
        <w:t xml:space="preserve">      letter-spacing: 0.2em;</w:t>
        <w:br/>
        <w:t xml:space="preserve">      color: #a5b4fc;</w:t>
        <w:br/>
        <w:t xml:space="preserve">      user-select: none;</w:t>
        <w:br/>
        <w:t xml:space="preserve">    }</w:t>
        <w:br/>
        <w:br/>
        <w:t xml:space="preserve">    .btn-refresh-captcha {</w:t>
        <w:br/>
        <w:t xml:space="preserve">      background: #334155;</w:t>
        <w:br/>
        <w:t xml:space="preserve">      border: none;</w:t>
        <w:br/>
        <w:t xml:space="preserve">      color: #cbd5e1;</w:t>
        <w:br/>
        <w:t xml:space="preserve">      padding: 0.45rem 0.75rem;</w:t>
        <w:br/>
        <w:t xml:space="preserve">      border-radius: 6px;</w:t>
        <w:br/>
        <w:t xml:space="preserve">      cursor: pointer;</w:t>
        <w:br/>
        <w:t xml:space="preserve">      font-size: 0.8rem;</w:t>
        <w:br/>
        <w:t xml:space="preserve">      display: flex;</w:t>
        <w:br/>
        <w:t xml:space="preserve">      align-items: center;</w:t>
        <w:br/>
        <w:t xml:space="preserve">      gap: 0.35rem;</w:t>
        <w:br/>
        <w:t xml:space="preserve">      transition: all 0.2s ease;</w:t>
        <w:br/>
        <w:t xml:space="preserve">    }</w:t>
        <w:br/>
        <w:br/>
        <w:t xml:space="preserve">    .btn-refresh-captcha:hover {</w:t>
        <w:br/>
        <w:t xml:space="preserve">      background: #475569;</w:t>
        <w:br/>
        <w:t xml:space="preserve">      color: #ffffff;</w:t>
        <w:br/>
        <w:t xml:space="preserve">    }</w:t>
        <w:br/>
        <w:br/>
        <w:t xml:space="preserve">    /* Options Row */</w:t>
        <w:br/>
        <w:t xml:space="preserve">    .options-row {</w:t>
        <w:br/>
        <w:t xml:space="preserve">      display: flex;</w:t>
        <w:br/>
        <w:t xml:space="preserve">      justify-content: space-between;</w:t>
        <w:br/>
        <w:t xml:space="preserve">      align-items: center;</w:t>
        <w:br/>
        <w:t xml:space="preserve">      font-size: 0.85rem;</w:t>
        <w:br/>
        <w:t xml:space="preserve">      margin-bottom: 1.5rem;</w:t>
        <w:br/>
        <w:t xml:space="preserve">    }</w:t>
        <w:br/>
        <w:br/>
        <w:t xml:space="preserve">    .checkbox-label {</w:t>
        <w:br/>
        <w:t xml:space="preserve">      display: flex;</w:t>
        <w:br/>
        <w:t xml:space="preserve">      align-items: center;</w:t>
        <w:br/>
        <w:t xml:space="preserve">      gap: 0.5rem;</w:t>
        <w:br/>
        <w:t xml:space="preserve">      color: #cbd5e1;</w:t>
        <w:br/>
        <w:t xml:space="preserve">      cursor: pointer;</w:t>
        <w:br/>
        <w:t xml:space="preserve">    }</w:t>
        <w:br/>
        <w:br/>
        <w:t xml:space="preserve">    .forgot-link {</w:t>
        <w:br/>
        <w:t xml:space="preserve">      color: #818cf8;</w:t>
        <w:br/>
        <w:t xml:space="preserve">      text-decoration: none;</w:t>
        <w:br/>
        <w:t xml:space="preserve">      cursor: pointer;</w:t>
        <w:br/>
        <w:t xml:space="preserve">    }</w:t>
        <w:br/>
        <w:br/>
        <w:t xml:space="preserve">    .forgot-link:hover {</w:t>
        <w:br/>
        <w:t xml:space="preserve">      text-decoration: underline;</w:t>
        <w:br/>
        <w:t xml:space="preserve">    }</w:t>
        <w:br/>
        <w:br/>
        <w:t xml:space="preserve">    /* Submit Button */</w:t>
        <w:br/>
        <w:t xml:space="preserve">    .btn-submit {</w:t>
        <w:br/>
        <w:t xml:space="preserve">      width: 100%;</w:t>
        <w:br/>
        <w:t xml:space="preserve">      background: linear-gradient(135deg, #6366f1 0%, #4f46e5 100%);</w:t>
        <w:br/>
        <w:t xml:space="preserve">      color: #ffffff;</w:t>
        <w:br/>
        <w:t xml:space="preserve">      border: none;</w:t>
        <w:br/>
        <w:t xml:space="preserve">      padding: 0.9rem;</w:t>
        <w:br/>
        <w:t xml:space="preserve">      font-size: 1rem;</w:t>
        <w:br/>
        <w:t xml:space="preserve">      font-weight: 700;</w:t>
        <w:br/>
        <w:t xml:space="preserve">      border-radius: 10px;</w:t>
        <w:br/>
        <w:t xml:space="preserve">      cursor: pointer;</w:t>
        <w:br/>
        <w:t xml:space="preserve">      display: flex;</w:t>
        <w:br/>
        <w:t xml:space="preserve">      align-items: center;</w:t>
        <w:br/>
        <w:t xml:space="preserve">      justify-content: center;</w:t>
        <w:br/>
        <w:t xml:space="preserve">      gap: 0.5rem;</w:t>
        <w:br/>
        <w:t xml:space="preserve">      box-shadow: 0 4px 15px rgba(99, 102, 241, 0.35);</w:t>
        <w:br/>
        <w:t xml:space="preserve">      transition: all 0.25s ease;</w:t>
        <w:br/>
        <w:t xml:space="preserve">    }</w:t>
        <w:br/>
        <w:br/>
        <w:t xml:space="preserve">    .btn-submit:hover {</w:t>
        <w:br/>
        <w:t xml:space="preserve">      background: linear-gradient(135deg, #4f46e5 0%, #4338ca 100%);</w:t>
        <w:br/>
        <w:t xml:space="preserve">      transform: translateY(-2px);</w:t>
        <w:br/>
        <w:t xml:space="preserve">      box-shadow: 0 6px 20px rgba(99, 102, 241, 0.45);</w:t>
        <w:br/>
        <w:t xml:space="preserve">    }</w:t>
        <w:br/>
        <w:br/>
        <w:t xml:space="preserve">    .btn-submit:active {</w:t>
        <w:br/>
        <w:t xml:space="preserve">      transform: translateY(0);</w:t>
        <w:br/>
        <w:t xml:space="preserve">    }</w:t>
        <w:br/>
        <w:br/>
        <w:t xml:space="preserve">    /* Dashboard Card (Shown upon successful login) */</w:t>
        <w:br/>
        <w:t xml:space="preserve">    #dashboard-view {</w:t>
        <w:br/>
        <w:t xml:space="preserve">      display: none;</w:t>
        <w:br/>
        <w:t xml:space="preserve">      background: #1e293b;</w:t>
        <w:br/>
        <w:t xml:space="preserve">      border: 1px solid #10b981;</w:t>
        <w:br/>
        <w:t xml:space="preserve">      border-radius: 20px;</w:t>
        <w:br/>
        <w:t xml:space="preserve">      padding: 2.25rem;</w:t>
        <w:br/>
        <w:t xml:space="preserve">      box-shadow: 0 20px 40px rgba(0, 0, 0, 0.4), 0 0 30px rgba(16, 185, 129, 0.15);</w:t>
        <w:br/>
        <w:t xml:space="preserve">      animation: fadeIn 0.4s ease-out;</w:t>
        <w:br/>
        <w:t xml:space="preserve">    }</w:t>
        <w:br/>
        <w:br/>
        <w:t xml:space="preserve">    @keyframes fadeIn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 xml:space="preserve">    }</w:t>
        <w:br/>
        <w:br/>
        <w:t xml:space="preserve">    .dash-header {</w:t>
        <w:br/>
        <w:t xml:space="preserve">      display: flex;</w:t>
        <w:br/>
        <w:t xml:space="preserve">      align-items: center;</w:t>
        <w:br/>
        <w:t xml:space="preserve">      gap: 1.25rem;</w:t>
        <w:br/>
        <w:t xml:space="preserve">      padding-bottom: 1.5rem;</w:t>
        <w:br/>
        <w:t xml:space="preserve">      border-bottom: 1px solid #334155;</w:t>
        <w:br/>
        <w:t xml:space="preserve">      margin-bottom: 1.5rem;</w:t>
        <w:br/>
        <w:t xml:space="preserve">    }</w:t>
        <w:br/>
        <w:br/>
        <w:t xml:space="preserve">    .dash-avatar {</w:t>
        <w:br/>
        <w:t xml:space="preserve">      width: 68px;</w:t>
        <w:br/>
        <w:t xml:space="preserve">      height: 68px;</w:t>
        <w:br/>
        <w:t xml:space="preserve">      border-radius: 50%;</w:t>
        <w:br/>
        <w:t xml:space="preserve">      background: linear-gradient(135deg, #10b981, #06b6d4);</w:t>
        <w:br/>
        <w:t xml:space="preserve">      display: flex;</w:t>
        <w:br/>
        <w:t xml:space="preserve">      align-items: center;</w:t>
        <w:br/>
        <w:t xml:space="preserve">      justify-content: center;</w:t>
        <w:br/>
        <w:t xml:space="preserve">      font-size: 1.8rem;</w:t>
        <w:br/>
        <w:t xml:space="preserve">      font-weight: 800;</w:t>
        <w:br/>
        <w:t xml:space="preserve">      color: white;</w:t>
        <w:br/>
        <w:t xml:space="preserve">    }</w:t>
        <w:br/>
        <w:br/>
        <w:t xml:space="preserve">    .dash-stats-grid {</w:t>
        <w:br/>
        <w:t xml:space="preserve">      display: grid;</w:t>
        <w:br/>
        <w:t xml:space="preserve">      grid-template-columns: repeat(auto-fit, minmax(180px, 1fr));</w:t>
        <w:br/>
        <w:t xml:space="preserve">      gap: 1rem;</w:t>
        <w:br/>
        <w:t xml:space="preserve">      margin-bottom: 1.5rem;</w:t>
        <w:br/>
        <w:t xml:space="preserve">    }</w:t>
        <w:br/>
        <w:br/>
        <w:t xml:space="preserve">    .dash-stat-card {</w:t>
        <w:br/>
        <w:t xml:space="preserve">      background: #0f172a;</w:t>
        <w:br/>
        <w:t xml:space="preserve">      border: 1px solid #334155;</w:t>
        <w:br/>
        <w:t xml:space="preserve">      padding: 1rem;</w:t>
        <w:br/>
        <w:t xml:space="preserve">      border-radius: 12px;</w:t>
        <w:br/>
        <w:t xml:space="preserve">    }</w:t>
        <w:br/>
        <w:br/>
        <w:t xml:space="preserve">    .dash-stat-card h4 {</w:t>
        <w:br/>
        <w:t xml:space="preserve">      font-size: 0.8rem;</w:t>
        <w:br/>
        <w:t xml:space="preserve">      color: #94a3b8;</w:t>
        <w:br/>
        <w:t xml:space="preserve">      text-transform: uppercase;</w:t>
        <w:br/>
        <w:t xml:space="preserve">      margin-bottom: 0.25rem;</w:t>
        <w:br/>
        <w:t xml:space="preserve">    }</w:t>
        <w:br/>
        <w:br/>
        <w:t xml:space="preserve">    .dash-stat-card p {</w:t>
        <w:br/>
        <w:t xml:space="preserve">      font-size: 1.15rem;</w:t>
        <w:br/>
        <w:t xml:space="preserve">      font-weight: 700;</w:t>
        <w:br/>
        <w:t xml:space="preserve">      color: #f8fafc;</w:t>
        <w:br/>
        <w:t xml:space="preserve">    }</w:t>
        <w:br/>
        <w:br/>
        <w:t xml:space="preserve">    /* Explanation Section */</w:t>
        <w:br/>
        <w:t xml:space="preserve">    .info-section {</w:t>
        <w:br/>
        <w:t xml:space="preserve">      background: #1e293b;</w:t>
        <w:br/>
        <w:t xml:space="preserve">      border: 1px solid #334155;</w:t>
        <w:br/>
        <w:t xml:space="preserve">      border-radius: 16px;</w:t>
        <w:br/>
        <w:t xml:space="preserve">      padding: 1.75rem;</w:t>
        <w:br/>
        <w:t xml:space="preserve">      margin-top: 2rem;</w:t>
        <w:br/>
        <w:t xml:space="preserve">    }</w:t>
        <w:br/>
        <w:br/>
        <w:t xml:space="preserve">    .info-section h3 {</w:t>
        <w:br/>
        <w:t xml:space="preserve">      font-size: 1.25rem;</w:t>
        <w:br/>
        <w:t xml:space="preserve">      color: #ffffff;</w:t>
        <w:br/>
        <w:t xml:space="preserve">      margin-bottom: 0.85rem;</w:t>
        <w:br/>
        <w:t xml:space="preserve">      display: flex;</w:t>
        <w:br/>
        <w:t xml:space="preserve">      align-items: center;</w:t>
        <w:br/>
        <w:t xml:space="preserve">      gap: 0.5rem;</w:t>
        <w:br/>
        <w:t xml:space="preserve">    }</w:t>
        <w:br/>
        <w:br/>
        <w:t xml:space="preserve">    .tech-grid {</w:t>
        <w:br/>
        <w:t xml:space="preserve">      display: grid;</w:t>
        <w:br/>
        <w:t xml:space="preserve">      grid-template-columns: repeat(auto-fit, minmax(240px, 1fr));</w:t>
        <w:br/>
        <w:t xml:space="preserve">      gap: 1rem;</w:t>
        <w:br/>
        <w:t xml:space="preserve">      margin-top: 1rem;</w:t>
        <w:br/>
        <w:t xml:space="preserve">    }</w:t>
        <w:br/>
        <w:br/>
        <w:t xml:space="preserve">    .tech-card {</w:t>
        <w:br/>
        <w:t xml:space="preserve">      background: #0f172a;</w:t>
        <w:br/>
        <w:t xml:space="preserve">      border: 1px solid #334155;</w:t>
        <w:br/>
        <w:t xml:space="preserve">      padding: 1rem;</w:t>
        <w:br/>
        <w:t xml:space="preserve">      border-radius: 10px;</w:t>
        <w:br/>
        <w:t xml:space="preserve">    }</w:t>
        <w:br/>
        <w:br/>
        <w:t xml:space="preserve">    .tech-card h4 {</w:t>
        <w:br/>
        <w:t xml:space="preserve">      font-size: 0.9rem;</w:t>
        <w:br/>
        <w:t xml:space="preserve">      color: #818cf8;</w:t>
        <w:br/>
        <w:t xml:space="preserve">      margin-bottom: 0.3rem;</w:t>
        <w:br/>
        <w:t xml:space="preserve">    }</w:t>
        <w:br/>
        <w:br/>
        <w:t xml:space="preserve">    .tech-card p {</w:t>
        <w:br/>
        <w:t xml:space="preserve">      font-size: 0.825rem;</w:t>
        <w:br/>
        <w:t xml:space="preserve">      color: #94a3b8;</w:t>
        <w:br/>
        <w:t xml:space="preserve">    }</w:t>
        <w:br/>
        <w:br/>
        <w:t xml:space="preserve">    /* Toast Notification */</w:t>
        <w:br/>
        <w:t xml:space="preserve">    #toast {</w:t>
        <w:br/>
        <w:t xml:space="preserve">      position: fixed;</w:t>
        <w:br/>
        <w:t xml:space="preserve">      bottom: 2rem;</w:t>
        <w:br/>
        <w:t xml:space="preserve">      right: 2rem;</w:t>
        <w:br/>
        <w:t xml:space="preserve">      background: #1e293b;</w:t>
        <w:br/>
        <w:t xml:space="preserve">      color: #fff;</w:t>
        <w:br/>
        <w:t xml:space="preserve">      padding: 0.85rem 1.35rem;</w:t>
        <w:br/>
        <w:t xml:space="preserve">      border-radius: 10px;</w:t>
        <w:br/>
        <w:t xml:space="preserve">      border: 1px solid #334155;</w:t>
        <w:br/>
        <w:t xml:space="preserve">      box-shadow: 0 10px 25px rgba(0, 0, 0, 0.4);</w:t>
        <w:br/>
        <w:t xml:space="preserve">      display: flex;</w:t>
        <w:br/>
        <w:t xml:space="preserve">      align-items: center;</w:t>
        <w:br/>
        <w:t xml:space="preserve">      gap: 0.65rem;</w:t>
        <w:br/>
        <w:t xml:space="preserve">      font-size: 0.9rem;</w:t>
        <w:br/>
        <w:t xml:space="preserve">      font-weight: 600;</w:t>
        <w:br/>
        <w:t xml:space="preserve">      z-index: 9999;</w:t>
        <w:br/>
        <w:t xml:space="preserve">      transform: translateY(100px);</w:t>
        <w:br/>
        <w:t xml:space="preserve">      opacity: 0;</w:t>
        <w:br/>
        <w:t xml:space="preserve">      transition: all 0.3s cubic-bezier(0.4, 0, 0.2, 1);</w:t>
        <w:br/>
        <w:t xml:space="preserve">    }</w:t>
        <w:br/>
        <w:br/>
        <w:t xml:space="preserve">    #toast.show {</w:t>
        <w:br/>
        <w:t xml:space="preserve">      transform: translateY(0);</w:t>
        <w:br/>
        <w:t xml:space="preserve">      opacity: 1;</w:t>
        <w:br/>
        <w:t xml:space="preserve">    }</w:t>
        <w:br/>
        <w:br/>
        <w:t xml:space="preserve">    #toast.success {</w:t>
        <w:br/>
        <w:t xml:space="preserve">      border-color: #10b981;</w:t>
        <w:br/>
        <w:t xml:space="preserve">      background: #064e3b;</w:t>
        <w:br/>
        <w:t xml:space="preserve">    }</w:t>
        <w:br/>
        <w:br/>
        <w:t xml:space="preserve">    #toast.error {</w:t>
        <w:br/>
        <w:t xml:space="preserve">      border-color: #ef4444;</w:t>
        <w:br/>
        <w:t xml:space="preserve">      background: #7f1d1d;</w:t>
        <w:br/>
        <w:t xml:space="preserve">    }</w:t>
        <w:br/>
        <w:br/>
        <w:t xml:space="preserve">    footer {</w:t>
        <w:br/>
        <w:t xml:space="preserve">      background: #090d16;</w:t>
        <w:br/>
        <w:t xml:space="preserve">      border-top: 1px solid #334155;</w:t>
        <w:br/>
        <w:t xml:space="preserve">      padding: 1.5rem;</w:t>
        <w:br/>
        <w:t xml:space="preserve">      text-align: center;</w:t>
        <w:br/>
        <w:t xml:space="preserve">      color: #94a3b8;</w:t>
        <w:br/>
        <w:t xml:space="preserve">      font-size: 0.875rem;</w:t>
        <w:br/>
        <w:t xml:space="preserve">      margin-top: auto;</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class="badge-pill"&gt;JavaScript Client Validation&lt;/span&gt;</w:t>
        <w:br/>
        <w:t xml:space="preserve">      &lt;a href="../index.html" class="btn-nav"&gt;All Experiments&lt;/a&gt;</w:t>
        <w:br/>
        <w:t xml:space="preserve">    &lt;/div&gt;</w:t>
        <w:br/>
        <w:t xml:space="preserve">  &lt;/nav&gt;</w:t>
        <w:br/>
        <w:br/>
        <w:t xml:space="preserve">  &lt;main&gt;</w:t>
        <w:br/>
        <w:br/>
        <w:t xml:space="preserve">    &lt;!-- Experiment Header --&gt;</w:t>
        <w:br/>
        <w:t xml:space="preserve">    &lt;header class="exp-header"&gt;</w:t>
        <w:br/>
        <w:t xml:space="preserve">      &lt;div class="exp-pill"&gt;Experiment 14 &amp;bull; Module IV (JavaScript Form Validation)&lt;/div&gt;</w:t>
        <w:br/>
        <w:t xml:space="preserve">      &lt;h1&gt;Interactive Portal Login &amp;amp; Validation&lt;/h1&gt;</w:t>
        <w:br/>
        <w:t xml:space="preserve">      &lt;p&gt;Robust real-time validation, password strength analysis, and security verification using JavaScript&lt;/p&gt;</w:t>
        <w:br/>
        <w:t xml:space="preserve">    &lt;/header&gt;</w:t>
        <w:br/>
        <w:br/>
        <w:t xml:space="preserve">    &lt;!-- Login Card --&gt;</w:t>
        <w:br/>
        <w:t xml:space="preserve">    &lt;section class="auth-card" id="login-view"&gt;</w:t>
        <w:br/>
        <w:br/>
        <w:t xml:space="preserve">      &lt;!-- Portal Tabs --&gt;</w:t>
        <w:br/>
        <w:t xml:space="preserve">      &lt;div class="portal-tabs"&gt;</w:t>
        <w:br/>
        <w:t xml:space="preserve">        &lt;button type="button" class="portal-tab active" onclick="switchPortal('student', this)"&gt;</w:t>
        <w:br/>
        <w:t xml:space="preserve">          🎓 Student Portal</w:t>
        <w:br/>
        <w:t xml:space="preserve">        &lt;/button&gt;</w:t>
        <w:br/>
        <w:t xml:space="preserve">        &lt;button type="button" class="portal-tab" onclick="switchPortal('faculty', this)"&gt;</w:t>
        <w:br/>
        <w:t xml:space="preserve">          🏛️ Faculty / Admin</w:t>
        <w:br/>
        <w:t xml:space="preserve">        &lt;/button&gt;</w:t>
        <w:br/>
        <w:t xml:space="preserve">      &lt;/div&gt;</w:t>
        <w:br/>
        <w:br/>
        <w:t xml:space="preserve">      &lt;!-- Quick Demo Credentials Helper --&gt;</w:t>
        <w:br/>
        <w:t xml:space="preserve">      &lt;div class="demo-bar"&gt;</w:t>
        <w:br/>
        <w:t xml:space="preserve">        &lt;span&gt;💡 &lt;strong&gt;Quick Test Credentials:&lt;/strong&gt; &lt;code&gt;student@amity.edu&lt;/code&gt; / &lt;code&gt;Pass@2024!&lt;/code&gt;&lt;/span&gt;</w:t>
        <w:br/>
        <w:t xml:space="preserve">        &lt;button type="button" class="btn-autofill" onclick="autoFillDemo()"&gt;⚡ Autofill Demo Credentials&lt;/button&gt;</w:t>
        <w:br/>
        <w:t xml:space="preserve">      &lt;/div&gt;</w:t>
        <w:br/>
        <w:br/>
        <w:t xml:space="preserve">      &lt;!-- Main Login Form --&gt;</w:t>
        <w:br/>
        <w:t xml:space="preserve">      &lt;form id="loginForm" onsubmit="handleLoginSubmit(event)" novalidate&gt;</w:t>
        <w:br/>
        <w:br/>
        <w:t xml:space="preserve">        &lt;!-- Username / Email Field --&gt;</w:t>
        <w:br/>
        <w:t xml:space="preserve">        &lt;div class="form-group"&gt;</w:t>
        <w:br/>
        <w:t xml:space="preserve">          &lt;label for="userIdentifier" class="form-label"&gt;</w:t>
        <w:br/>
        <w:t xml:space="preserve">            &lt;span id="identifierLabel"&gt;Student Email or Enrollment ID&lt;/span&gt;</w:t>
        <w:br/>
        <w:t xml:space="preserve">            &lt;span class="req"&gt;*&lt;/span&gt;</w:t>
        <w:br/>
        <w:t xml:space="preserve">          &lt;/label&gt;</w:t>
        <w:br/>
        <w:t xml:space="preserve">          &lt;div class="input-wrap"&gt;</w:t>
        <w:br/>
        <w:t xml:space="preserve">            &lt;span class="input-icon"&gt;</w:t>
        <w:br/>
        <w:t xml:space="preserve">              &lt;svg width="18" height="18" fill="none" stroke="currentColor" stroke-width="2" viewBox="0 0 24 24"&gt;</w:t>
        <w:br/>
        <w:t xml:space="preserve">                &lt;path d="M20 21v-2a4 4 0 0 0-4-4H8a4 4 0 0 0-4 4v2"&gt;&lt;/path&gt;</w:t>
        <w:br/>
        <w:t xml:space="preserve">                &lt;circle cx="12" cy="7" r="4"&gt;&lt;/circle&gt;</w:t>
        <w:br/>
        <w:t xml:space="preserve">              &lt;/svg&gt;</w:t>
        <w:br/>
        <w:t xml:space="preserve">            &lt;/span&gt;</w:t>
        <w:br/>
        <w:t xml:space="preserve">            &lt;input type="text" id="userIdentifier" class="form-control"</w:t>
        <w:br/>
        <w:t xml:space="preserve">              placeholder="e.g. atul.anand@amity.edu or AU2024101" autocomplete="username"</w:t>
        <w:br/>
        <w:t xml:space="preserve">              oninput="validateIdentifier()" onblur="validateIdentifier()"&gt;</w:t>
        <w:br/>
        <w:t xml:space="preserve">          &lt;/div&gt;</w:t>
        <w:br/>
        <w:t xml:space="preserve">          &lt;div id="identifierFeedback" class="feedback-msg"&gt;&lt;/div&gt;</w:t>
        <w:br/>
        <w:t xml:space="preserve">        &lt;/div&gt;</w:t>
        <w:br/>
        <w:br/>
        <w:t xml:space="preserve">        &lt;!-- Password Field --&gt;</w:t>
        <w:br/>
        <w:t xml:space="preserve">        &lt;div class="form-group"&gt;</w:t>
        <w:br/>
        <w:t xml:space="preserve">          &lt;label for="password" class="form-label"&gt;</w:t>
        <w:br/>
        <w:t xml:space="preserve">            &lt;span&gt;Account Password&lt;/span&gt;</w:t>
        <w:br/>
        <w:t xml:space="preserve">            &lt;span class="req"&gt;*&lt;/span&gt;</w:t>
        <w:br/>
        <w:t xml:space="preserve">          &lt;/label&gt;</w:t>
        <w:br/>
        <w:t xml:space="preserve">          &lt;div class="input-wrap"&gt;</w:t>
        <w:br/>
        <w:t xml:space="preserve">            &lt;span class="input-icon"&gt;</w:t>
        <w:br/>
        <w:t xml:space="preserve">              &lt;svg width="18" height="18" fill="none" stroke="currentColor" stroke-width="2" viewBox="0 0 24 24"&gt;</w:t>
        <w:br/>
        <w:t xml:space="preserve">                &lt;rect x="3" y="11" width="18" height="11" rx="2" ry="2"&gt;&lt;/rect&gt;</w:t>
        <w:br/>
        <w:t xml:space="preserve">                &lt;path d="M7 11V7a5 5 0 0 1 10 0v4"&gt;&lt;/path&gt;</w:t>
        <w:br/>
        <w:t xml:space="preserve">              &lt;/svg&gt;</w:t>
        <w:br/>
        <w:t xml:space="preserve">            &lt;/span&gt;</w:t>
        <w:br/>
        <w:t xml:space="preserve">            &lt;input type="password" id="password" class="form-control" placeholder="Enter secure password"</w:t>
        <w:br/>
        <w:t xml:space="preserve">              autocomplete="current-password" oninput="validatePassword()" onblur="validatePassword()"&gt;</w:t>
        <w:br/>
        <w:t xml:space="preserve">            &lt;button type="button" class="toggle-pass-btn" onclick="togglePasswordVisibility()" title="Toggle visibility"&gt;</w:t>
        <w:br/>
        <w:t xml:space="preserve">              &lt;svg id="eyeIcon" width="18" height="18" fill="none" stroke="currentColor" stroke-width="2" viewBox="0 0 24 24"&gt;</w:t>
        <w:br/>
        <w:t xml:space="preserve">                &lt;path d="M1 12s4-8 11-8 11 8 11 8-4 8-11 8-11-8-11-8z"&gt;&lt;/path&gt;</w:t>
        <w:br/>
        <w:t xml:space="preserve">                &lt;circle cx="12" cy="12" r="3"&gt;&lt;/circle&gt;</w:t>
        <w:br/>
        <w:t xml:space="preserve">              &lt;/svg&gt;</w:t>
        <w:br/>
        <w:t xml:space="preserve">            &lt;/button&gt;</w:t>
        <w:br/>
        <w:t xml:space="preserve">          &lt;/div&gt;</w:t>
        <w:br/>
        <w:br/>
        <w:t xml:space="preserve">          &lt;!-- Password Strength Meter --&gt;</w:t>
        <w:br/>
        <w:t xml:space="preserve">          &lt;div class="strength-wrapper" id="strengthBox"&gt;</w:t>
        <w:br/>
        <w:t xml:space="preserve">            &lt;div style="display: flex; justify-content: space-between; font-size: 0.75rem; margin-bottom: 0.35rem;"&gt;</w:t>
        <w:br/>
        <w:t xml:space="preserve">              &lt;span style="color: #94a3b8;"&gt;Password Strength:&lt;/span&gt;</w:t>
        <w:br/>
        <w:t xml:space="preserve">              &lt;strong id="strengthLabel" style="color: #f43f5e;"&gt;Too Short&lt;/strong&gt;</w:t>
        <w:br/>
        <w:t xml:space="preserve">            &lt;/div&gt;</w:t>
        <w:br/>
        <w:t xml:space="preserve">            &lt;div class="strength-bar-container"&gt;</w:t>
        <w:br/>
        <w:t xml:space="preserve">              &lt;div id="strengthBar" class="strength-bar"&gt;&lt;/div&gt;</w:t>
        <w:br/>
        <w:t xml:space="preserve">            &lt;/div&gt;</w:t>
        <w:br/>
        <w:t xml:space="preserve">            &lt;div class="strength-criteria"&gt;</w:t>
        <w:br/>
        <w:t xml:space="preserve">              &lt;span id="critLength" class="criteria-item"&gt;⚪ Min 8 chars&lt;/span&gt;</w:t>
        <w:br/>
        <w:t xml:space="preserve">              &lt;span id="critUpper" class="criteria-item"&gt;⚪ Uppercase (A-Z)&lt;/span&gt;</w:t>
        <w:br/>
        <w:t xml:space="preserve">              &lt;span id="critLower" class="criteria-item"&gt;⚪ Lowercase (a-z)&lt;/span&gt;</w:t>
        <w:br/>
        <w:t xml:space="preserve">              &lt;span id="critSpecial" class="criteria-item"&gt;⚪ Number &amp;amp; Symbol&lt;/span&gt;</w:t>
        <w:br/>
        <w:t xml:space="preserve">            &lt;/div&gt;</w:t>
        <w:br/>
        <w:t xml:space="preserve">          &lt;/div&gt;</w:t>
        <w:br/>
        <w:t xml:space="preserve">          &lt;div id="passwordFeedback" class="feedback-msg"&gt;&lt;/div&gt;</w:t>
        <w:br/>
        <w:t xml:space="preserve">        &lt;/div&gt;</w:t>
        <w:br/>
        <w:br/>
        <w:t xml:space="preserve">        &lt;!-- Interactive Captcha Verification --&gt;</w:t>
        <w:br/>
        <w:t xml:space="preserve">        &lt;div class="form-group"&gt;</w:t>
        <w:br/>
        <w:t xml:space="preserve">          &lt;label class="form-label"&gt;</w:t>
        <w:br/>
        <w:t xml:space="preserve">            &lt;span&gt;Security Verification (Anti-Bot)&lt;/span&gt;</w:t>
        <w:br/>
        <w:t xml:space="preserve">            &lt;span class="req"&gt;*&lt;/span&gt;</w:t>
        <w:br/>
        <w:t xml:space="preserve">          &lt;/label&gt;</w:t>
        <w:br/>
        <w:t xml:space="preserve">          &lt;div class="captcha-container"&gt;</w:t>
        <w:br/>
        <w:t xml:space="preserve">            &lt;div id="captchaText" class="captcha-badge"&gt;9 + 5 = ?&lt;/div&gt;</w:t>
        <w:br/>
        <w:t xml:space="preserve">            &lt;button type="button" class="btn-refresh-captcha" onclick="generateCaptcha()"&gt;</w:t>
        <w:br/>
        <w:t xml:space="preserve">              🔄 Refresh Code</w:t>
        <w:br/>
        <w:t xml:space="preserve">            &lt;/button&gt;</w:t>
        <w:br/>
        <w:t xml:space="preserve">          &lt;/div&gt;</w:t>
        <w:br/>
        <w:t xml:space="preserve">          &lt;div class="input-wrap"&gt;</w:t>
        <w:br/>
        <w:t xml:space="preserve">            &lt;input type="text" id="captchaInput" class="form-control" style="padding-left: 1rem;"</w:t>
        <w:br/>
        <w:t xml:space="preserve">              placeholder="Enter result above" oninput="validateCaptcha()"&gt;</w:t>
        <w:br/>
        <w:t xml:space="preserve">          &lt;/div&gt;</w:t>
        <w:br/>
        <w:t xml:space="preserve">          &lt;div id="captchaFeedback" class="feedback-msg"&gt;&lt;/div&gt;</w:t>
        <w:br/>
        <w:t xml:space="preserve">        &lt;/div&gt;</w:t>
        <w:br/>
        <w:br/>
        <w:t xml:space="preserve">        &lt;!-- Options: Remember me &amp; Forgot Password --&gt;</w:t>
        <w:br/>
        <w:t xml:space="preserve">        &lt;div class="options-row"&gt;</w:t>
        <w:br/>
        <w:t xml:space="preserve">          &lt;label class="checkbox-label"&gt;</w:t>
        <w:br/>
        <w:t xml:space="preserve">            &lt;input type="checkbox" id="rememberMe" style="accent-color: #6366f1; width: 16px; height: 16px;"&gt;</w:t>
        <w:br/>
        <w:t xml:space="preserve">            &lt;span&gt;Remember session on this device&lt;/span&gt;</w:t>
        <w:br/>
        <w:t xml:space="preserve">          &lt;/label&gt;</w:t>
        <w:br/>
        <w:t xml:space="preserve">          &lt;a href="javascript:void(0)" class="forgot-link" onclick="handleForgotPassword()"&gt;Forgot Password?&lt;/a&gt;</w:t>
        <w:br/>
        <w:t xml:space="preserve">        &lt;/div&gt;</w:t>
        <w:br/>
        <w:br/>
        <w:t xml:space="preserve">        &lt;!-- Submit Button --&gt;</w:t>
        <w:br/>
        <w:t xml:space="preserve">        &lt;button type="submit" class="btn-submit" id="submitBtn"&gt;</w:t>
        <w:br/>
        <w:t xml:space="preserve">          &lt;span&gt;Authenticate &amp;amp; Sign In &amp;rarr;&lt;/span&gt;</w:t>
        <w:br/>
        <w:t xml:space="preserve">        &lt;/button&gt;</w:t>
        <w:br/>
        <w:br/>
        <w:t xml:space="preserve">      &lt;/form&gt;</w:t>
        <w:br/>
        <w:t xml:space="preserve">    &lt;/section&gt;</w:t>
        <w:br/>
        <w:br/>
        <w:t xml:space="preserve">    &lt;!-- Successful Authenticated Dashboard View (Simulated) --&gt;</w:t>
        <w:br/>
        <w:t xml:space="preserve">    &lt;section id="dashboard-view"&gt;</w:t>
        <w:br/>
        <w:t xml:space="preserve">      &lt;div class="dash-header"&gt;</w:t>
        <w:br/>
        <w:t xml:space="preserve">        &lt;div class="dash-avatar" id="dashAvatar"&gt;A&lt;/div&gt;</w:t>
        <w:br/>
        <w:t xml:space="preserve">        &lt;div&gt;</w:t>
        <w:br/>
        <w:t xml:space="preserve">          &lt;span style="background: rgba(16, 185, 129, 0.15); color: #34d399; border: 1px solid rgba(16, 185, 129, 0.3); padding: 0.2rem 0.65rem; border-radius: 9999px; font-size: 0.75rem; font-weight: 700;"&gt;</w:t>
        <w:br/>
        <w:t xml:space="preserve">            SESSION ACTIVE &amp;bull; AUTHENTICATED</w:t>
        <w:br/>
        <w:t xml:space="preserve">          &lt;/span&gt;</w:t>
        <w:br/>
        <w:t xml:space="preserve">          &lt;h2 style="font-size: 1.6rem; font-weight: 800; color: #ffffff; margin: 0.35rem 0 0.2rem;" id="dashWelcome"&gt;</w:t>
        <w:br/>
        <w:t xml:space="preserve">            Welcome back, Atul Anand!</w:t>
        <w:br/>
        <w:t xml:space="preserve">          &lt;/h2&gt;</w:t>
        <w:br/>
        <w:t xml:space="preserve">          &lt;p style="color: #94a3b8; font-size: 0.9rem;" id="dashSubtitle"&gt;</w:t>
        <w:br/>
        <w:t xml:space="preserve">            BCA (Hons.) with Research &amp;bull; Semester III &amp;bull; CSIT248</w:t>
        <w:br/>
        <w:t xml:space="preserve">          &lt;/p&gt;</w:t>
        <w:br/>
        <w:t xml:space="preserve">        &lt;/div&gt;</w:t>
        <w:br/>
        <w:t xml:space="preserve">      &lt;/div&gt;</w:t>
        <w:br/>
        <w:br/>
        <w:t xml:space="preserve">      &lt;div class="dash-stats-grid"&gt;</w:t>
        <w:br/>
        <w:t xml:space="preserve">        &lt;div class="dash-stat-card"&gt;</w:t>
        <w:br/>
        <w:t xml:space="preserve">          &lt;h4&gt;Enrolled Course&lt;/h4&gt;</w:t>
        <w:br/>
        <w:t xml:space="preserve">          &lt;p&gt;CSIT248 Adv Web Tech&lt;/p&gt;</w:t>
        <w:br/>
        <w:t xml:space="preserve">        &lt;/div&gt;</w:t>
        <w:br/>
        <w:t xml:space="preserve">        &lt;div class="dash-stat-card"&gt;</w:t>
        <w:br/>
        <w:t xml:space="preserve">          &lt;h4&gt;Lab Progress&lt;/h4&gt;</w:t>
        <w:br/>
        <w:t xml:space="preserve">          &lt;p style="color: #34d399;"&gt;100% Completed&lt;/p&gt;</w:t>
        <w:br/>
        <w:t xml:space="preserve">        &lt;/div&gt;</w:t>
        <w:br/>
        <w:t xml:space="preserve">        &lt;div class="dash-stat-card"&gt;</w:t>
        <w:br/>
        <w:t xml:space="preserve">          &lt;h4&gt;Authentication&lt;/h4&gt;</w:t>
        <w:br/>
        <w:t xml:space="preserve">          &lt;p style="color: #38bdf8;"&gt;Client Validation Valid&lt;/p&gt;</w:t>
        <w:br/>
        <w:t xml:space="preserve">        &lt;/div&gt;</w:t>
        <w:br/>
        <w:t xml:space="preserve">        &lt;div class="dash-stat-card"&gt;</w:t>
        <w:br/>
        <w:t xml:space="preserve">          &lt;h4&gt;Security Token&lt;/h4&gt;</w:t>
        <w:br/>
        <w:t xml:space="preserve">          &lt;p style="font-family: monospace; font-size: 0.9rem;"&gt;#AU-JWT-SEC-9238&lt;/p&gt;</w:t>
        <w:br/>
        <w:t xml:space="preserve">        &lt;/div&gt;</w:t>
        <w:br/>
        <w:t xml:space="preserve">      &lt;/div&gt;</w:t>
        <w:br/>
        <w:br/>
        <w:t xml:space="preserve">      &lt;div style="background: #0f172a; border: 1px solid #334155; border-radius: 12px; padding: 1.25rem; margin-bottom: 1.5rem;"&gt;</w:t>
        <w:br/>
        <w:t xml:space="preserve">        &lt;h4 style="color: #cbd5e1; margin-bottom: 0.5rem; font-size: 0.95rem;"&gt;Authentication Verification Summary:&lt;/h4&gt;</w:t>
        <w:br/>
        <w:t xml:space="preserve">        &lt;ul style="color: #94a3b8; font-size: 0.85rem; padding-left: 1.25rem; line-height: 1.8;"&gt;</w:t>
        <w:br/>
        <w:t xml:space="preserve">          &lt;li&gt;Identifier verified using strict Regular Expression matching.&lt;/li&gt;</w:t>
        <w:br/>
        <w:t xml:space="preserve">          &lt;li&gt;Password entropy calculated: Score &amp;ge; 4 (Length, Casing, Numerical, Special Character).&lt;/li&gt;</w:t>
        <w:br/>
        <w:t xml:space="preserve">          &lt;li&gt;Mathematical Anti-Bot challenge solved correctly.&lt;/li&gt;</w:t>
        <w:br/>
        <w:t xml:space="preserve">          &lt;li&gt;Session token initialized in client memory without server round-trip latency.&lt;/li&gt;</w:t>
        <w:br/>
        <w:t xml:space="preserve">        &lt;/ul&gt;</w:t>
        <w:br/>
        <w:t xml:space="preserve">      &lt;/div&gt;</w:t>
        <w:br/>
        <w:br/>
        <w:t xml:space="preserve">      &lt;button type="button" class="btn-submit" onclick="logoutSession()" style="background: #334155; border: 1px solid #475569;"&gt;</w:t>
        <w:br/>
        <w:t xml:space="preserve">        🔒 Sign Out &amp;amp; Return to Login Form</w:t>
        <w:br/>
        <w:t xml:space="preserve">      &lt;/button&gt;</w:t>
        <w:br/>
        <w:t xml:space="preserve">    &lt;/section&gt;</w:t>
        <w:br/>
        <w:br/>
        <w:t xml:space="preserve">    &lt;!-- Academic &amp; Technical Documentation --&gt;</w:t>
        <w:br/>
        <w:t xml:space="preserve">    &lt;section class="info-section"&gt;</w:t>
        <w:br/>
        <w:t xml:space="preserve">      &lt;h3&gt;</w:t>
        <w:br/>
        <w:t xml:space="preserve">        &lt;svg width="20" height="20" fill="none" stroke="#818cf8" stroke-width="2" viewBox="0 0 24 24"&gt;</w:t>
        <w:br/>
        <w:t xml:space="preserve">          &lt;circle cx="12" cy="12" r="10"&gt;&lt;/circle&gt;</w:t>
        <w:br/>
        <w:t xml:space="preserve">          &lt;line x1="12" y1="16" x2="12" y2="12"&gt;&lt;/line&gt;</w:t>
        <w:br/>
        <w:t xml:space="preserve">          &lt;line x1="12" y1="8" x2="12.01" y2="8"&gt;&lt;/line&gt;</w:t>
        <w:br/>
        <w:t xml:space="preserve">        &lt;/svg&gt;</w:t>
        <w:br/>
        <w:t xml:space="preserve">        Experiment 14 &amp;bull; Technical Lab Report &amp;amp; Validation Architecture</w:t>
        <w:br/>
        <w:t xml:space="preserve">      &lt;/h3&gt;</w:t>
        <w:br/>
        <w:t xml:space="preserve">      &lt;p style="color: #cbd5e1; font-size: 0.9rem;"&gt;</w:t>
        <w:br/>
        <w:t xml:space="preserve">        This experiment illustrates comprehensive client-side form validation using native JavaScript DOM manipulation. Real-time validation improves user experience by alerting users to syntax errors prior to costly network transactions.</w:t>
        <w:br/>
        <w:t xml:space="preserve">      &lt;/p&gt;</w:t>
        <w:br/>
        <w:br/>
        <w:t xml:space="preserve">      &lt;div class="tech-grid"&gt;</w:t>
        <w:br/>
        <w:t xml:space="preserve">        &lt;div class="tech-card"&gt;</w:t>
        <w:br/>
        <w:t xml:space="preserve">          &lt;h4&gt;1. RegEx Matching&lt;/h4&gt;</w:t>
        <w:br/>
        <w:t xml:space="preserve">          &lt;p&gt;Email format is verified with &lt;code&gt;/^[a-zA-Z0-9._%+-]+@[a-zA-Z0-9.-]+\.[a-zA-Z]{2,}$/&lt;/code&gt; and Student ID with &lt;code&gt;/^AU[0-9]{6,8}$/i&lt;/code&gt;.&lt;/p&gt;</w:t>
        <w:br/>
        <w:t xml:space="preserve">        &lt;/div&gt;</w:t>
        <w:br/>
        <w:t xml:space="preserve">        &lt;div class="tech-card"&gt;</w:t>
        <w:br/>
        <w:t xml:space="preserve">          &lt;h4&gt;2. Password Entropy Meter&lt;/h4&gt;</w:t>
        <w:br/>
        <w:t xml:space="preserve">          &lt;p&gt;Evaluates string length, uppercase, lowercase, numbers, and special symbols dynamically on the &lt;code&gt;oninput&lt;/code&gt; event.&lt;/p&gt;</w:t>
        <w:br/>
        <w:t xml:space="preserve">        &lt;/div&gt;</w:t>
        <w:br/>
        <w:t xml:space="preserve">        &lt;div class="tech-card"&gt;</w:t>
        <w:br/>
        <w:t xml:space="preserve">          &lt;h4&gt;3. Dynamic Captcha&lt;/h4&gt;</w:t>
        <w:br/>
        <w:t xml:space="preserve">          &lt;p&gt;Randomly generates arithmetic operations to prevent automated brute-force attacks directly within browser memory.&lt;/p&gt;</w:t>
        <w:br/>
        <w:t xml:space="preserve">        &lt;/div&gt;</w:t>
        <w:br/>
        <w:t xml:space="preserve">        &lt;div class="tech-card"&gt;</w:t>
        <w:br/>
        <w:t xml:space="preserve">          &lt;h4&gt;4. Event Prevention&lt;/h4&gt;</w:t>
        <w:br/>
        <w:t xml:space="preserve">          &lt;p&gt;Uses &lt;code&gt;event.preventDefault()&lt;/code&gt; to intercept form submission and execute multi-factor integrity checks.&lt;/p&gt;</w:t>
        <w:br/>
        <w:t xml:space="preserve">        &lt;/div&gt;</w:t>
        <w:br/>
        <w:t xml:space="preserve">      &lt;/div&gt;</w:t>
        <w:br/>
        <w:t xml:space="preserve">    &lt;/section&gt;</w:t>
        <w:br/>
        <w:br/>
        <w:t xml:space="preserve">  &lt;/main&gt;</w:t>
        <w:br/>
        <w:br/>
        <w:t xml:space="preserve">  &lt;!-- Toast Notification element --&gt;</w:t>
        <w:br/>
        <w:t xml:space="preserve">  &lt;div id="toast"&gt;&lt;/div&gt;</w:t>
        <w:br/>
        <w:br/>
        <w:t xml:space="preserve">  &lt;!-- Footer --&gt;</w:t>
        <w:br/>
        <w:t xml:space="preserve">  &lt;footer&gt;</w:t>
        <w:br/>
        <w:t xml:space="preserve">    &lt;p style="margin: 0 0 0.5rem 0; font-weight: 600; color: #cbd5e1;"&gt;</w:t>
        <w:br/>
        <w:t xml:space="preserve">      Designed &amp;amp; Developed by &lt;strong style="color: #818cf8;"&gt;Atul Anand&lt;/strong&gt; &amp;bull; BCA (Hons.) with Research (Semester III)</w:t>
        <w:br/>
        <w:t xml:space="preserve">    &lt;/p&gt;</w:t>
        <w:br/>
        <w:t xml:space="preserve">    &lt;p style="margin: 0; color: #64748b; font-size: 0.8rem;"&gt;</w:t>
        <w:br/>
        <w:t xml:space="preserve">      Amity University Noida &amp;bull; CSIT248: Advanced Web Technology &amp;bull; Experiment 14 Complete</w:t>
        <w:br/>
        <w:t xml:space="preserve">    &lt;/p&gt;</w:t>
        <w:br/>
        <w:t xml:space="preserve">  &lt;/footer&gt;</w:t>
        <w:br/>
        <w:br/>
        <w:t xml:space="preserve">  &lt;!-- JavaScript Validation Logic --&gt;</w:t>
        <w:br/>
        <w:t xml:space="preserve">  &lt;script&gt;</w:t>
        <w:br/>
        <w:t xml:space="preserve">    // State variables</w:t>
        <w:br/>
        <w:t xml:space="preserve">    let currentRole = 'student';</w:t>
        <w:br/>
        <w:t xml:space="preserve">    let captchaExpectedResult = null;</w:t>
        <w:br/>
        <w:br/>
        <w:t xml:space="preserve">    // Toast utility</w:t>
        <w:br/>
        <w:t xml:space="preserve">    function showToast(message, type = 'info') {</w:t>
        <w:br/>
        <w:t xml:space="preserve">      const toast = document.getElementById('toast');</w:t>
        <w:br/>
        <w:t xml:space="preserve">      toast.textContent = message;</w:t>
        <w:br/>
        <w:t xml:space="preserve">      toast.className = `show ${type}`;</w:t>
        <w:br/>
        <w:t xml:space="preserve">      setTimeout(() =&gt; {</w:t>
        <w:br/>
        <w:t xml:space="preserve">        toast.className = '';</w:t>
        <w:br/>
        <w:t xml:space="preserve">      }, 3500);</w:t>
        <w:br/>
        <w:t xml:space="preserve">    }</w:t>
        <w:br/>
        <w:br/>
        <w:t xml:space="preserve">    // Switch between Student and Faculty tabs</w:t>
        <w:br/>
        <w:t xml:space="preserve">    function switchPortal(role, button) {</w:t>
        <w:br/>
        <w:t xml:space="preserve">      currentRole = role;</w:t>
        <w:br/>
        <w:t xml:space="preserve">      document.querySelectorAll('.portal-tab').forEach(b =&gt; b.classList.remove('active'));</w:t>
        <w:br/>
        <w:t xml:space="preserve">      button.classList.add('active');</w:t>
        <w:br/>
        <w:br/>
        <w:t xml:space="preserve">      const label = document.getElementById('identifierLabel');</w:t>
        <w:br/>
        <w:t xml:space="preserve">      const input = document.getElementById('userIdentifier');</w:t>
        <w:br/>
        <w:t xml:space="preserve">      if (role === 'student') {</w:t>
        <w:br/>
        <w:t xml:space="preserve">        label.textContent = 'Student Email or Enrollment ID';</w:t>
        <w:br/>
        <w:t xml:space="preserve">        input.placeholder = 'e.g. atul.anand@amity.edu or AU2024101';</w:t>
        <w:br/>
        <w:t xml:space="preserve">      } else {</w:t>
        <w:br/>
        <w:t xml:space="preserve">        label.textContent = 'Faculty Official Email or Staff ID';</w:t>
        <w:br/>
        <w:t xml:space="preserve">        input.placeholder = 'e.g. professor.sharma@amity.edu or FAC9041';</w:t>
        <w:br/>
        <w:t xml:space="preserve">      }</w:t>
        <w:br/>
        <w:t xml:space="preserve">      validateIdentifier();</w:t>
        <w:br/>
        <w:t xml:space="preserve">    }</w:t>
        <w:br/>
        <w:br/>
        <w:t xml:space="preserve">    // Generate dynamic arithmetic captcha</w:t>
        <w:br/>
        <w:t xml:space="preserve">    function generateCaptcha() {</w:t>
        <w:br/>
        <w:t xml:space="preserve">      const num1 = Math.floor(Math.random() * 12) + 3;</w:t>
        <w:br/>
        <w:t xml:space="preserve">      const num2 = Math.floor(Math.random() * 10) + 2;</w:t>
        <w:br/>
        <w:t xml:space="preserve">      captchaExpectedResult = num1 + num2;</w:t>
        <w:br/>
        <w:t xml:space="preserve">      document.getElementById('captchaText').textContent = `${num1} + ${num2} = ?`;</w:t>
        <w:br/>
        <w:t xml:space="preserve">      const captchaInput = document.getElementById('captchaInput');</w:t>
        <w:br/>
        <w:t xml:space="preserve">      captchaInput.value = '';</w:t>
        <w:br/>
        <w:t xml:space="preserve">      captchaInput.classList.remove('is-valid', 'is-invalid');</w:t>
        <w:br/>
        <w:t xml:space="preserve">      document.getElementById('captchaFeedback').textContent = '';</w:t>
        <w:br/>
        <w:t xml:space="preserve">    }</w:t>
        <w:br/>
        <w:br/>
        <w:t xml:space="preserve">    // Toggle Password Visibility</w:t>
        <w:br/>
        <w:t xml:space="preserve">    function togglePasswordVisibility() {</w:t>
        <w:br/>
        <w:t xml:space="preserve">      const passInput = document.getElementById('password');</w:t>
        <w:br/>
        <w:t xml:space="preserve">      const eyeIcon = document.getElementById('eyeIcon');</w:t>
        <w:br/>
        <w:t xml:space="preserve">      if (passInput.type === 'password') {</w:t>
        <w:br/>
        <w:t xml:space="preserve">        passInput.type = 'text';</w:t>
        <w:br/>
        <w:t xml:space="preserve">        eyeIcon.innerHTML = `</w:t>
        <w:br/>
        <w:t xml:space="preserve">          &lt;path d="M17.94 17.94A10.07 10.07 0 0 1 12 20c-7 0-11-8-11-8a18.45 18.45 0 0 1 5.06-5.94M9.9 4.24A9.12 9.12 0 0 1 12 4c7 0 11 8 11 8a18.5 18.5 0 0 1-2.16 3.19m-6.72-1.07a3 3 0 1 1-4.24-4.24"&gt;&lt;/path&gt;</w:t>
        <w:br/>
        <w:t xml:space="preserve">          &lt;line x1="1" y1="1" x2="23" y2="23"&gt;&lt;/line&gt;</w:t>
        <w:br/>
        <w:t xml:space="preserve">        `;</w:t>
        <w:br/>
        <w:t xml:space="preserve">      } else {</w:t>
        <w:br/>
        <w:t xml:space="preserve">        passInput.type = 'password';</w:t>
        <w:br/>
        <w:t xml:space="preserve">        eyeIcon.innerHTML = `</w:t>
        <w:br/>
        <w:t xml:space="preserve">          &lt;path d="M1 12s4-8 11-8 11 8 11 8-4 8-11 8-11-8-11-8z"&gt;&lt;/path&gt;</w:t>
        <w:br/>
        <w:t xml:space="preserve">          &lt;circle cx="12" cy="12" r="3"&gt;&lt;/circle&gt;</w:t>
        <w:br/>
        <w:t xml:space="preserve">        `;</w:t>
        <w:br/>
        <w:t xml:space="preserve">      }</w:t>
        <w:br/>
        <w:t xml:space="preserve">    }</w:t>
        <w:br/>
        <w:br/>
        <w:t xml:space="preserve">    // 1. Validate Username / Email</w:t>
        <w:br/>
        <w:t xml:space="preserve">    function validateIdentifier() {</w:t>
        <w:br/>
        <w:t xml:space="preserve">      const input = document.getElementById('userIdentifier');</w:t>
        <w:br/>
        <w:t xml:space="preserve">      const feedback = document.getElementById('identifierFeedback');</w:t>
        <w:br/>
        <w:t xml:space="preserve">      const val = input.value.trim();</w:t>
        <w:br/>
        <w:br/>
        <w:t xml:space="preserve">      if (!val) {</w:t>
        <w:br/>
        <w:t xml:space="preserve">        input.classList.remove('is-valid');</w:t>
        <w:br/>
        <w:t xml:space="preserve">        input.classList.add('is-invalid');</w:t>
        <w:br/>
        <w:t xml:space="preserve">        feedback.className = 'feedback-msg error';</w:t>
        <w:br/>
        <w:t xml:space="preserve">        feedback.textContent = '❌ Please enter your email or institutional ID.';</w:t>
        <w:br/>
        <w:t xml:space="preserve">        return false;</w:t>
        <w:br/>
        <w:t xml:space="preserve">      }</w:t>
        <w:br/>
        <w:br/>
        <w:t xml:space="preserve">      const emailRegex = /^[a-zA-Z0-9._%+-]+@[a-zA-Z0-9.-]+\.[a-zA-Z]{2,}$/;</w:t>
        <w:br/>
        <w:t xml:space="preserve">      const studentIdRegex = /^AU[0-9]{6,8}$/i;</w:t>
        <w:br/>
        <w:t xml:space="preserve">      const facultyIdRegex = /^FAC[0-9]{4,6}$/i;</w:t>
        <w:br/>
        <w:br/>
        <w:t xml:space="preserve">      const isValidEmail = emailRegex.test(val);</w:t>
        <w:br/>
        <w:t xml:space="preserve">      const isValidId = currentRole === 'student' ? studentIdRegex.test(val) : facultyIdRegex.test(val);</w:t>
        <w:br/>
        <w:br/>
        <w:t xml:space="preserve">      if (isValidEmail || isValidId) {</w:t>
        <w:br/>
        <w:t xml:space="preserve">        input.classList.remove('is-invalid');</w:t>
        <w:br/>
        <w:t xml:space="preserve">        input.classList.add('is-valid');</w:t>
        <w:br/>
        <w:t xml:space="preserve">        feedback.className = 'feedback-msg success';</w:t>
        <w:br/>
        <w:t xml:space="preserve">        feedback.textContent = `✅ Valid ${isValidEmail ? 'Email format' : 'Institutional ID'}.`;</w:t>
        <w:br/>
        <w:t xml:space="preserve">        return true;</w:t>
        <w:br/>
        <w:t xml:space="preserve">      } else {</w:t>
        <w:br/>
        <w:t xml:space="preserve">        input.classList.remove('is-valid');</w:t>
        <w:br/>
        <w:t xml:space="preserve">        input.classList.add('is-invalid');</w:t>
        <w:br/>
        <w:t xml:space="preserve">        feedback.className = 'feedback-msg error';</w:t>
        <w:br/>
        <w:t xml:space="preserve">        feedback.textContent = currentRole === 'student'</w:t>
        <w:br/>
        <w:t xml:space="preserve">          ? '❌ Enter a valid email or student ID starting with AU (e.g. AU2024101).'</w:t>
        <w:br/>
        <w:t xml:space="preserve">          : '❌ Enter a valid email or faculty ID starting with FAC (e.g. FAC9041).';</w:t>
        <w:br/>
        <w:t xml:space="preserve">        return false;</w:t>
        <w:br/>
        <w:t xml:space="preserve">      }</w:t>
        <w:br/>
        <w:t xml:space="preserve">    }</w:t>
        <w:br/>
        <w:br/>
        <w:t xml:space="preserve">    // 2. Validate Password and Strength Meter</w:t>
        <w:br/>
        <w:t xml:space="preserve">    function validatePassword() {</w:t>
        <w:br/>
        <w:t xml:space="preserve">      const input = document.getElementById('password');</w:t>
        <w:br/>
        <w:t xml:space="preserve">      const feedback = document.getElementById('passwordFeedback');</w:t>
        <w:br/>
        <w:t xml:space="preserve">      const strengthBar = document.getElementById('strengthBar');</w:t>
        <w:br/>
        <w:t xml:space="preserve">      const strengthLabel = document.getElementById('strengthLabel');</w:t>
        <w:br/>
        <w:t xml:space="preserve">      const val = input.value;</w:t>
        <w:br/>
        <w:br/>
        <w:t xml:space="preserve">      // Criteria elements</w:t>
        <w:br/>
        <w:t xml:space="preserve">      const cLength = document.getElementById('critLength');</w:t>
        <w:br/>
        <w:t xml:space="preserve">      const cUpper = document.getElementById('critUpper');</w:t>
        <w:br/>
        <w:t xml:space="preserve">      const cLower = document.getElementById('critLower');</w:t>
        <w:br/>
        <w:t xml:space="preserve">      const cSpecial = document.getElementById('critSpecial');</w:t>
        <w:br/>
        <w:br/>
        <w:t xml:space="preserve">      const hasLength = val.length &gt;= 8;</w:t>
        <w:br/>
        <w:t xml:space="preserve">      const hasUpper = /[A-Z]/.test(val);</w:t>
        <w:br/>
        <w:t xml:space="preserve">      const hasLower = /[a-z]/.test(val);</w:t>
        <w:br/>
        <w:t xml:space="preserve">      const hasNumber = /[0-9]/.test(val);</w:t>
        <w:br/>
        <w:t xml:space="preserve">      const hasSpecial = /[@$!%*?&amp;#^()_+\-=[\]{};':"\\|,.&lt;&gt;/?]/.test(val);</w:t>
        <w:br/>
        <w:br/>
        <w:t xml:space="preserve">      // Update criteria indicators</w:t>
        <w:br/>
        <w:t xml:space="preserve">      cLength.innerHTML = hasLength ? '✅ Min 8 chars' : '⚪ Min 8 chars';</w:t>
        <w:br/>
        <w:t xml:space="preserve">      cLength.className = 'criteria-item' + (hasLength ? ' met' : '');</w:t>
        <w:br/>
        <w:br/>
        <w:t xml:space="preserve">      cUpper.innerHTML = hasUpper ? '✅ Uppercase (A-Z)' : '⚪ Uppercase (A-Z)';</w:t>
        <w:br/>
        <w:t xml:space="preserve">      cUpper.className = 'criteria-item' + (hasUpper ? ' met' : '');</w:t>
        <w:br/>
        <w:br/>
        <w:t xml:space="preserve">      cLower.innerHTML = hasLower ? '✅ Lowercase (a-z)' : '⚪ Lowercase (a-z)';</w:t>
        <w:br/>
        <w:t xml:space="preserve">      cLower.className = 'criteria-item' + (hasLower ? ' met' : '');</w:t>
        <w:br/>
        <w:br/>
        <w:t xml:space="preserve">      cSpecial.innerHTML = (hasNumber &amp;&amp; hasSpecial) ? '✅ Number &amp;amp; Symbol' : '⚪ Number &amp;amp; Symbol';</w:t>
        <w:br/>
        <w:t xml:space="preserve">      cSpecial.className = 'criteria-item' + (hasNumber &amp;&amp; hasSpecial ? ' met' : '');</w:t>
        <w:br/>
        <w:br/>
        <w:t xml:space="preserve">      // Score 0 to 4</w:t>
        <w:br/>
        <w:t xml:space="preserve">      let score = 0;</w:t>
        <w:br/>
        <w:t xml:space="preserve">      if (hasLength) score++;</w:t>
        <w:br/>
        <w:t xml:space="preserve">      if (hasUpper) score++;</w:t>
        <w:br/>
        <w:t xml:space="preserve">      if (hasLower) score++;</w:t>
        <w:br/>
        <w:t xml:space="preserve">      if (hasNumber &amp;&amp; hasSpecial) score++;</w:t>
        <w:br/>
        <w:br/>
        <w:t xml:space="preserve">      // Bar coloring</w:t>
        <w:br/>
        <w:t xml:space="preserve">      if (!val) {</w:t>
        <w:br/>
        <w:t xml:space="preserve">        strengthBar.style.width = '0%';</w:t>
        <w:br/>
        <w:t xml:space="preserve">        strengthLabel.textContent = 'Too Short';</w:t>
        <w:br/>
        <w:t xml:space="preserve">        strengthLabel.style.color = '#f43f5e';</w:t>
        <w:br/>
        <w:t xml:space="preserve">      } else if (score &lt;= 1) {</w:t>
        <w:br/>
        <w:t xml:space="preserve">        strengthBar.style.width = '25%';</w:t>
        <w:br/>
        <w:t xml:space="preserve">        strengthBar.style.background = '#ef4444';</w:t>
        <w:br/>
        <w:t xml:space="preserve">        strengthLabel.textContent = 'Weak';</w:t>
        <w:br/>
        <w:t xml:space="preserve">        strengthLabel.style.color = '#ef4444';</w:t>
        <w:br/>
        <w:t xml:space="preserve">      } else if (score === 2) {</w:t>
        <w:br/>
        <w:t xml:space="preserve">        strengthBar.style.width = '50%';</w:t>
        <w:br/>
        <w:t xml:space="preserve">        strengthBar.style.background = '#f59e0b';</w:t>
        <w:br/>
        <w:t xml:space="preserve">        strengthLabel.textContent = 'Moderate';</w:t>
        <w:br/>
        <w:t xml:space="preserve">        strengthLabel.style.color = '#f59e0b';</w:t>
        <w:br/>
        <w:t xml:space="preserve">      } else if (score === 3) {</w:t>
        <w:br/>
        <w:t xml:space="preserve">        strengthBar.style.width = '75%';</w:t>
        <w:br/>
        <w:t xml:space="preserve">        strengthBar.style.background = '#3b82f6';</w:t>
        <w:br/>
        <w:t xml:space="preserve">        strengthLabel.textContent = 'Good';</w:t>
        <w:br/>
        <w:t xml:space="preserve">        strengthLabel.style.color = '#3b82f6';</w:t>
        <w:br/>
        <w:t xml:space="preserve">      } else {</w:t>
        <w:br/>
        <w:t xml:space="preserve">        strengthBar.style.width = '100%';</w:t>
        <w:br/>
        <w:t xml:space="preserve">        strengthBar.style.background = '#10b981';</w:t>
        <w:br/>
        <w:t xml:space="preserve">        strengthLabel.textContent = 'Strong';</w:t>
        <w:br/>
        <w:t xml:space="preserve">        strengthLabel.style.color = '#10b981';</w:t>
        <w:br/>
        <w:t xml:space="preserve">      }</w:t>
        <w:br/>
        <w:br/>
        <w:t xml:space="preserve">      if (hasLength &amp;&amp; score &gt;= 3) {</w:t>
        <w:br/>
        <w:t xml:space="preserve">        input.classList.remove('is-invalid');</w:t>
        <w:br/>
        <w:t xml:space="preserve">        input.classList.add('is-valid');</w:t>
        <w:br/>
        <w:t xml:space="preserve">        feedback.className = 'feedback-msg success';</w:t>
        <w:br/>
        <w:t xml:space="preserve">        feedback.textContent = '✅ Password satisfies security policy.';</w:t>
        <w:br/>
        <w:t xml:space="preserve">        return true;</w:t>
        <w:br/>
        <w:t xml:space="preserve">      } else {</w:t>
        <w:br/>
        <w:t xml:space="preserve">        input.classList.remove('is-valid');</w:t>
        <w:br/>
        <w:t xml:space="preserve">        input.classList.add('is-invalid');</w:t>
        <w:br/>
        <w:t xml:space="preserve">        feedback.className = 'feedback-msg error';</w:t>
        <w:br/>
        <w:t xml:space="preserve">        feedback.textContent = '❌ Password must be at least 8 characters with letters, numbers, and symbols.';</w:t>
        <w:br/>
        <w:t xml:space="preserve">        return false;</w:t>
        <w:br/>
        <w:t xml:space="preserve">      }</w:t>
        <w:br/>
        <w:t xml:space="preserve">    }</w:t>
        <w:br/>
        <w:br/>
        <w:t xml:space="preserve">    // 3. Validate Captcha</w:t>
        <w:br/>
        <w:t xml:space="preserve">    function validateCaptcha() {</w:t>
        <w:br/>
        <w:t xml:space="preserve">      const input = document.getElementById('captchaInput');</w:t>
        <w:br/>
        <w:t xml:space="preserve">      const feedback = document.getElementById('captchaFeedback');</w:t>
        <w:br/>
        <w:t xml:space="preserve">      const val = parseInt(input.value.trim(), 10);</w:t>
        <w:br/>
        <w:br/>
        <w:t xml:space="preserve">      if (val === captchaExpectedResult) {</w:t>
        <w:br/>
        <w:t xml:space="preserve">        input.classList.remove('is-invalid');</w:t>
        <w:br/>
        <w:t xml:space="preserve">        input.classList.add('is-valid');</w:t>
        <w:br/>
        <w:t xml:space="preserve">        feedback.className = 'feedback-msg success';</w:t>
        <w:br/>
        <w:t xml:space="preserve">        feedback.textContent = '✅ Security verification passed.';</w:t>
        <w:br/>
        <w:t xml:space="preserve">        return true;</w:t>
        <w:br/>
        <w:t xml:space="preserve">      } else {</w:t>
        <w:br/>
        <w:t xml:space="preserve">        input.classList.remove('is-valid');</w:t>
        <w:br/>
        <w:t xml:space="preserve">        input.classList.add('is-invalid');</w:t>
        <w:br/>
        <w:t xml:space="preserve">        feedback.className = 'feedback-msg error';</w:t>
        <w:br/>
        <w:t xml:space="preserve">        feedback.textContent = '❌ Verification answer is incorrect.';</w:t>
        <w:br/>
        <w:t xml:space="preserve">        return false;</w:t>
        <w:br/>
        <w:t xml:space="preserve">      }</w:t>
        <w:br/>
        <w:t xml:space="preserve">    }</w:t>
        <w:br/>
        <w:br/>
        <w:t xml:space="preserve">    // Auto-fill demo credentials</w:t>
        <w:br/>
        <w:t xml:space="preserve">    function autoFillDemo() {</w:t>
        <w:br/>
        <w:t xml:space="preserve">      document.getElementById('userIdentifier').value = 'student@amity.edu';</w:t>
        <w:br/>
        <w:t xml:space="preserve">      document.getElementById('password').value = 'Pass@2024!';</w:t>
        <w:br/>
        <w:t xml:space="preserve">      document.getElementById('captchaInput').value = captchaExpectedResult;</w:t>
        <w:br/>
        <w:br/>
        <w:t xml:space="preserve">      validateIdentifier();</w:t>
        <w:br/>
        <w:t xml:space="preserve">      validatePassword();</w:t>
        <w:br/>
        <w:t xml:space="preserve">      validateCaptcha();</w:t>
        <w:br/>
        <w:t xml:space="preserve">      showToast('Demo credentials autofilled!', 'success');</w:t>
        <w:br/>
        <w:t xml:space="preserve">    }</w:t>
        <w:br/>
        <w:br/>
        <w:t xml:space="preserve">    // Handle Forgot Password</w:t>
        <w:br/>
        <w:t xml:space="preserve">    function handleForgotPassword() {</w:t>
        <w:br/>
        <w:t xml:space="preserve">      const email = prompt('Enter your registered Institutional Email to receive password reset link:');</w:t>
        <w:br/>
        <w:t xml:space="preserve">      if (email) {</w:t>
        <w:br/>
        <w:t xml:space="preserve">        const emailRegex = /^[a-zA-Z0-9._%+-]+@[a-zA-Z0-9.-]+\.[a-zA-Z]{2,}$/;</w:t>
        <w:br/>
        <w:t xml:space="preserve">        if (emailRegex.test(email.trim())) {</w:t>
        <w:br/>
        <w:t xml:space="preserve">          alert(`Success! Password reset instructions sent to ${email.trim()}`);</w:t>
        <w:br/>
        <w:t xml:space="preserve">        } else {</w:t>
        <w:br/>
        <w:t xml:space="preserve">          alert('Invalid email format provided. Please check and try again.');</w:t>
        <w:br/>
        <w:t xml:space="preserve">        }</w:t>
        <w:br/>
        <w:t xml:space="preserve">      }</w:t>
        <w:br/>
        <w:t xml:space="preserve">    }</w:t>
        <w:br/>
        <w:br/>
        <w:t xml:space="preserve">    // Form Submission Handler</w:t>
        <w:br/>
        <w:t xml:space="preserve">    function handleLoginSubmit(event) {</w:t>
        <w:br/>
        <w:t xml:space="preserve">      event.preventDefault();</w:t>
        <w:br/>
        <w:br/>
        <w:t xml:space="preserve">      const isIdValid = validateIdentifier();</w:t>
        <w:br/>
        <w:t xml:space="preserve">      const isPassValid = validatePassword();</w:t>
        <w:br/>
        <w:t xml:space="preserve">      const isCaptchaValid = validateCaptcha();</w:t>
        <w:br/>
        <w:br/>
        <w:t xml:space="preserve">      if (!isIdValid || !isPassValid || !isCaptchaValid) {</w:t>
        <w:br/>
        <w:t xml:space="preserve">        showToast('⚠️ Please correct the highlighted errors before submitting.', 'error');</w:t>
        <w:br/>
        <w:t xml:space="preserve">        return;</w:t>
        <w:br/>
        <w:t xml:space="preserve">      }</w:t>
        <w:br/>
        <w:br/>
        <w:t xml:space="preserve">      // Simulate loading state</w:t>
        <w:br/>
        <w:t xml:space="preserve">      const submitBtn = document.getElementById('submitBtn');</w:t>
        <w:br/>
        <w:t xml:space="preserve">      const originalText = submitBtn.innerHTML;</w:t>
        <w:br/>
        <w:t xml:space="preserve">      submitBtn.innerHTML = `</w:t>
        <w:br/>
        <w:t xml:space="preserve">        &lt;svg class="spin" width="18" height="18" viewBox="0 0 24 24" fill="none" stroke="currentColor" stroke-width="2" style="animation: spin 0.8s linear infinite;"&gt;</w:t>
        <w:br/>
        <w:t xml:space="preserve">          &lt;circle cx="12" cy="12" r="10" stroke-opacity="0.25"&gt;&lt;/circle&gt;</w:t>
        <w:br/>
        <w:t xml:space="preserve">          &lt;path d="M12 2a10 10 0 0 1 10 10"&gt;&lt;/path&gt;</w:t>
        <w:br/>
        <w:t xml:space="preserve">        &lt;/svg&gt;</w:t>
        <w:br/>
        <w:t xml:space="preserve">        &lt;span&gt;Authenticating with Amity Auth Server...&lt;/span&gt;</w:t>
        <w:br/>
        <w:t xml:space="preserve">      `;</w:t>
        <w:br/>
        <w:t xml:space="preserve">      submitBtn.disabled = true;</w:t>
        <w:br/>
        <w:br/>
        <w:t xml:space="preserve">      setTimeout(() =&gt; {</w:t>
        <w:br/>
        <w:t xml:space="preserve">        submitBtn.innerHTML = originalText;</w:t>
        <w:br/>
        <w:t xml:space="preserve">        submitBtn.disabled = false;</w:t>
        <w:br/>
        <w:br/>
        <w:t xml:space="preserve">        // Transition to authenticated dashboard view</w:t>
        <w:br/>
        <w:t xml:space="preserve">        const identifierVal = document.getElementById('userIdentifier').value;</w:t>
        <w:br/>
        <w:t xml:space="preserve">        const displayName = identifierVal.split('@')[0].replace('.', ' ').toUpperCase();</w:t>
        <w:br/>
        <w:br/>
        <w:t xml:space="preserve">        document.getElementById('login-view').style.display = 'none';</w:t>
        <w:br/>
        <w:t xml:space="preserve">        const dashView = document.getElementById('dashboard-view');</w:t>
        <w:br/>
        <w:t xml:space="preserve">        dashView.style.display = 'block';</w:t>
        <w:br/>
        <w:br/>
        <w:t xml:space="preserve">        document.getElementById('dashWelcome').textContent = `Welcome back, ${displayName}!`;</w:t>
        <w:br/>
        <w:t xml:space="preserve">        document.getElementById('dashAvatar').textContent = displayName.charAt(0);</w:t>
        <w:br/>
        <w:t xml:space="preserve">        showToast('🎉 Authentication Successful! Session token generated.', 'success');</w:t>
        <w:br/>
        <w:t xml:space="preserve">      }, 1000);</w:t>
        <w:br/>
        <w:t xml:space="preserve">    }</w:t>
        <w:br/>
        <w:br/>
        <w:t xml:space="preserve">    // Logout session</w:t>
        <w:br/>
        <w:t xml:space="preserve">    function logoutSession() {</w:t>
        <w:br/>
        <w:t xml:space="preserve">      document.getElementById('dashboard-view').style.display = 'none';</w:t>
        <w:br/>
        <w:t xml:space="preserve">      document.getElementById('login-view').style.display = 'block';</w:t>
        <w:br/>
        <w:t xml:space="preserve">      document.getElementById('loginForm').reset();</w:t>
        <w:br/>
        <w:t xml:space="preserve">      document.getElementById('userIdentifier').classList.remove('is-valid', 'is-invalid');</w:t>
        <w:br/>
        <w:t xml:space="preserve">      document.getElementById('password').classList.remove('is-valid', 'is-invalid');</w:t>
        <w:br/>
        <w:t xml:space="preserve">      document.getElementById('captchaInput').classList.remove('is-valid', 'is-invalid');</w:t>
        <w:br/>
        <w:t xml:space="preserve">      document.getElementById('identifierFeedback').textContent = '';</w:t>
        <w:br/>
        <w:t xml:space="preserve">      document.getElementById('passwordFeedback').textContent = '';</w:t>
        <w:br/>
        <w:t xml:space="preserve">      document.getElementById('captchaFeedback').textContent = '';</w:t>
        <w:br/>
        <w:t xml:space="preserve">      generateCaptcha();</w:t>
        <w:br/>
        <w:t xml:space="preserve">      showToast('You have been logged out securely.', 'info');</w:t>
        <w:br/>
        <w:t xml:space="preserve">    }</w:t>
        <w:br/>
        <w:br/>
        <w:t xml:space="preserve">    // Initialize captcha on page load</w:t>
        <w:br/>
        <w:t xml:space="preserve">    window.addEventListener('DOMContentLoaded', () =&gt; {</w:t>
        <w:br/>
        <w:t xml:space="preserve">      generateCaptcha();</w:t>
        <w:br/>
        <w:t xml:space="preserve">    });</w:t>
        <w:br/>
        <w:t xml:space="preserve">  &lt;/script&gt;</w:t>
        <w:br/>
        <w:t>&lt;/body&gt;</w:t>
        <w:br/>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19" name="Picture 19"/>
            <wp:cNvGraphicFramePr>
              <a:graphicFrameLocks noChangeAspect="1"/>
            </wp:cNvGraphicFramePr>
            <a:graphic>
              <a:graphicData uri="http://schemas.openxmlformats.org/drawingml/2006/picture">
                <pic:pic>
                  <pic:nvPicPr>
                    <pic:cNvPr id="0" name="exp17_output.png"/>
                    <pic:cNvPicPr/>
                  </pic:nvPicPr>
                  <pic:blipFill>
                    <a:blip r:embed="rId27"/>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18</w:t>
      </w:r>
    </w:p>
    <w:p>
      <w:pPr>
        <w:spacing w:after="80"/>
      </w:pPr>
      <w:r>
        <w:rPr>
          <w:rFonts w:ascii="Arial" w:hAnsi="Arial"/>
          <w:b/>
          <w:sz w:val="22"/>
        </w:rPr>
        <w:t xml:space="preserve">Title : </w:t>
      </w:r>
      <w:r>
        <w:rPr>
          <w:rFonts w:ascii="Arial" w:hAnsi="Arial"/>
          <w:b/>
          <w:color w:val="B91C1C"/>
          <w:sz w:val="22"/>
        </w:rPr>
        <w:t>Web Technology Quiz Engine and Dynamic Score Calculation.</w:t>
      </w:r>
    </w:p>
    <w:p>
      <w:pPr>
        <w:spacing w:after="160"/>
      </w:pPr>
      <w:r>
        <w:rPr>
          <w:rFonts w:ascii="Arial" w:hAnsi="Arial"/>
          <w:b/>
          <w:sz w:val="22"/>
        </w:rPr>
        <w:t xml:space="preserve">Aim : </w:t>
      </w:r>
      <w:r>
        <w:rPr>
          <w:rFonts w:ascii="Arial" w:hAnsi="Arial"/>
          <w:b/>
          <w:color w:val="1D4ED8"/>
          <w:sz w:val="22"/>
        </w:rPr>
        <w:t>To build an interactive web technology quiz system featuring multiple choice questions, timer countdown, dynamic answer evaluation, and immediate percentage scorecard display.</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15: Design a web page for Quiz and calculate the result using JavaScript - CSIT248 Advanced Web Technology"&gt;</w:t>
        <w:br/>
        <w:t xml:space="preserve">  &lt;title&gt;Experiment 15 - Web Technology Quiz &amp;amp; Result Calculation&lt;/title&gt;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Top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#334155;</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gap: 0.75rem;</w:t>
        <w:br/>
        <w:t xml:space="preserve">      align-items: center;</w:t>
        <w:br/>
        <w:t xml:space="preserve">    }</w:t>
        <w:br/>
        <w:br/>
        <w:t xml:space="preserve">    .badge-pill {</w:t>
        <w:br/>
        <w:t xml:space="preserve">      font-size: 0.8rem;</w:t>
        <w:br/>
        <w:t xml:space="preserve">      background: rgba(99, 102, 241, 0.12);</w:t>
        <w:br/>
        <w:t xml:space="preserve">      color: #a5b4fc;</w:t>
        <w:br/>
        <w:t xml:space="preserve">      border: 1px solid rgba(99, 102, 241, 0.25);</w:t>
        <w:br/>
        <w:t xml:space="preserve">      padding: 0.3rem 0.75rem;</w:t>
        <w:br/>
        <w:t xml:space="preserve">      border-radius: 9999px;</w:t>
        <w:br/>
        <w:t xml:space="preserve">      font-weight: 600;</w:t>
        <w:br/>
        <w:t xml:space="preserve">    }</w:t>
        <w:br/>
        <w:br/>
        <w:t xml:space="preserve">    .btn-nav {</w:t>
        <w:br/>
        <w:t xml:space="preserve">      background: #6366f1;</w:t>
        <w:br/>
        <w:t xml:space="preserve">      color: #ffffff;</w:t>
        <w:br/>
        <w:t xml:space="preserve">      padding: 0.4rem 0.9rem;</w:t>
        <w:br/>
        <w:t xml:space="preserve">      border-radius: 6px;</w:t>
        <w:br/>
        <w:t xml:space="preserve">      text-decoration: none;</w:t>
        <w:br/>
        <w:t xml:space="preserve">      font-size: 0.85rem;</w:t>
        <w:br/>
        <w:t xml:space="preserve">      font-weight: 600;</w:t>
        <w:br/>
        <w:t xml:space="preserve">      transition: all 0.2s ease;</w:t>
        <w:br/>
        <w:t xml:space="preserve">    }</w:t>
        <w:br/>
        <w:br/>
        <w:t xml:space="preserve">    .btn-nav:hover {</w:t>
        <w:br/>
        <w:t xml:space="preserve">      background: #4f46e5;</w:t>
        <w:br/>
        <w:t xml:space="preserve">    }</w:t>
        <w:br/>
        <w:br/>
        <w:t xml:space="preserve">    /* Main Container */</w:t>
        <w:br/>
        <w:t xml:space="preserve">    main {</w:t>
        <w:br/>
        <w:t xml:space="preserve">      flex: 1;</w:t>
        <w:br/>
        <w:t xml:space="preserve">      max-width: 1000px;</w:t>
        <w:br/>
        <w:t xml:space="preserve">      width: 100%;</w:t>
        <w:br/>
        <w:t xml:space="preserve">      margin: 0 auto;</w:t>
        <w:br/>
        <w:t xml:space="preserve">      padding: 2.5rem 1.25rem;</w:t>
        <w:br/>
        <w:t xml:space="preserve">    }</w:t>
        <w:br/>
        <w:br/>
        <w:t xml:space="preserve">    .exp-header {</w:t>
        <w:br/>
        <w:t xml:space="preserve">      text-align: center;</w:t>
        <w:br/>
        <w:t xml:space="preserve">      margin-bottom: 2rem;</w:t>
        <w:br/>
        <w:t xml:space="preserve">    }</w:t>
        <w:br/>
        <w:br/>
        <w:t xml:space="preserve">    .exp-pill {</w:t>
        <w:br/>
        <w:t xml:space="preserve">      display: inline-block;</w:t>
        <w:br/>
        <w:t xml:space="preserve">      background: rgba(99, 102, 241, 0.15);</w:t>
        <w:br/>
        <w:t xml:space="preserve">      color: #a5b4fc;</w:t>
        <w:br/>
        <w:t xml:space="preserve">      border: 1px solid rgba(99, 102, 241, 0.3);</w:t>
        <w:br/>
        <w:t xml:space="preserve">      padding: 0.25rem 0.85rem;</w:t>
        <w:br/>
        <w:t xml:space="preserve">      border-radius: 9999px;</w:t>
        <w:br/>
        <w:t xml:space="preserve">      font-size: 0.85rem;</w:t>
        <w:br/>
        <w:t xml:space="preserve">      font-weight: 600;</w:t>
        <w:br/>
        <w:t xml:space="preserve">      margin-bottom: 0.75rem;</w:t>
        <w:br/>
        <w:t xml:space="preserve">    }</w:t>
        <w:br/>
        <w:br/>
        <w:t xml:space="preserve">    .exp-header h1 {</w:t>
        <w:br/>
        <w:t xml:space="preserve">      font-size: 2.25rem;</w:t>
        <w:br/>
        <w:t xml:space="preserve">      font-weight: 800;</w:t>
        <w:br/>
        <w:t xml:space="preserve">      color: #ffffff;</w:t>
        <w:br/>
        <w:t xml:space="preserve">      margin-bottom: 0.5rem;</w:t>
        <w:br/>
        <w:t xml:space="preserve">      letter-spacing: -0.02em;</w:t>
        <w:br/>
        <w:t xml:space="preserve">    }</w:t>
        <w:br/>
        <w:br/>
        <w:t xml:space="preserve">    .exp-header p {</w:t>
        <w:br/>
        <w:t xml:space="preserve">      color: #94a3b8;</w:t>
        <w:br/>
        <w:t xml:space="preserve">      font-size: 1.05rem;</w:t>
        <w:br/>
        <w:t xml:space="preserve">    }</w:t>
        <w:br/>
        <w:br/>
        <w:t xml:space="preserve">    /* Quiz Stats Bar */</w:t>
        <w:br/>
        <w:t xml:space="preserve">    .quiz-stats-bar {</w:t>
        <w:br/>
        <w:t xml:space="preserve">      background: #1e293b;</w:t>
        <w:br/>
        <w:t xml:space="preserve">      border: 1px solid #334155;</w:t>
        <w:br/>
        <w:t xml:space="preserve">      border-radius: 14px;</w:t>
        <w:br/>
        <w:t xml:space="preserve">      padding: 1rem 1.5rem;</w:t>
        <w:br/>
        <w:t xml:space="preserve">      display: flex;</w:t>
        <w:br/>
        <w:t xml:space="preserve">      justify-content: space-between;</w:t>
        <w:br/>
        <w:t xml:space="preserve">      align-items: center;</w:t>
        <w:br/>
        <w:t xml:space="preserve">      flex-wrap: wrap;</w:t>
        <w:br/>
        <w:t xml:space="preserve">      gap: 1rem;</w:t>
        <w:br/>
        <w:t xml:space="preserve">      margin-bottom: 1.5rem;</w:t>
        <w:br/>
        <w:t xml:space="preserve">    }</w:t>
        <w:br/>
        <w:br/>
        <w:t xml:space="preserve">    .stat-pill {</w:t>
        <w:br/>
        <w:t xml:space="preserve">      display: flex;</w:t>
        <w:br/>
        <w:t xml:space="preserve">      align-items: center;</w:t>
        <w:br/>
        <w:t xml:space="preserve">      gap: 0.5rem;</w:t>
        <w:br/>
        <w:t xml:space="preserve">      font-size: 0.9rem;</w:t>
        <w:br/>
        <w:t xml:space="preserve">      font-weight: 600;</w:t>
        <w:br/>
        <w:t xml:space="preserve">    }</w:t>
        <w:br/>
        <w:br/>
        <w:t xml:space="preserve">    .timer-display {</w:t>
        <w:br/>
        <w:t xml:space="preserve">      background: rgba(244, 63, 94, 0.15);</w:t>
        <w:br/>
        <w:t xml:space="preserve">      border: 1px solid rgba(244, 63, 94, 0.3);</w:t>
        <w:br/>
        <w:t xml:space="preserve">      color: #fb7185;</w:t>
        <w:br/>
        <w:t xml:space="preserve">      padding: 0.35rem 0.85rem;</w:t>
        <w:br/>
        <w:t xml:space="preserve">      border-radius: 8px;</w:t>
        <w:br/>
        <w:t xml:space="preserve">      font-family: 'Courier New', monospace;</w:t>
        <w:br/>
        <w:t xml:space="preserve">      font-size: 1.1rem;</w:t>
        <w:br/>
        <w:t xml:space="preserve">      font-weight: 700;</w:t>
        <w:br/>
        <w:t xml:space="preserve">    }</w:t>
        <w:br/>
        <w:br/>
        <w:t xml:space="preserve">    .timer-display.pulse {</w:t>
        <w:br/>
        <w:t xml:space="preserve">      animation: pulseAnim 1s infinite alternate;</w:t>
        <w:br/>
        <w:t xml:space="preserve">    }</w:t>
        <w:br/>
        <w:br/>
        <w:t xml:space="preserve">    @keyframes pulseAnim {</w:t>
        <w:br/>
        <w:t xml:space="preserve">      from { transform: scale(1); }</w:t>
        <w:br/>
        <w:t xml:space="preserve">      to { transform: scale(1.05); border-color: #f43f5e; color: #f43f5e; }</w:t>
        <w:br/>
        <w:t xml:space="preserve">    }</w:t>
        <w:br/>
        <w:br/>
        <w:t xml:space="preserve">    /* Progress bar */</w:t>
        <w:br/>
        <w:t xml:space="preserve">    .progress-track {</w:t>
        <w:br/>
        <w:t xml:space="preserve">      width: 100%;</w:t>
        <w:br/>
        <w:t xml:space="preserve">      height: 8px;</w:t>
        <w:br/>
        <w:t xml:space="preserve">      background: #0f172a;</w:t>
        <w:br/>
        <w:t xml:space="preserve">      border-radius: 9999px;</w:t>
        <w:br/>
        <w:t xml:space="preserve">      overflow: hidden;</w:t>
        <w:br/>
        <w:t xml:space="preserve">      border: 1px solid #334155;</w:t>
        <w:br/>
        <w:t xml:space="preserve">      margin-bottom: 1.5rem;</w:t>
        <w:br/>
        <w:t xml:space="preserve">    }</w:t>
        <w:br/>
        <w:br/>
        <w:t xml:space="preserve">    .progress-fill {</w:t>
        <w:br/>
        <w:t xml:space="preserve">      height: 100%;</w:t>
        <w:br/>
        <w:t xml:space="preserve">      background: linear-gradient(90deg, #6366f1, #06b6d4);</w:t>
        <w:br/>
        <w:t xml:space="preserve">      width: 10%;</w:t>
        <w:br/>
        <w:t xml:space="preserve">      transition: width 0.3s ease;</w:t>
        <w:br/>
        <w:t xml:space="preserve">    }</w:t>
        <w:br/>
        <w:br/>
        <w:t xml:space="preserve">    /* Quiz Layout: Question Card + Sidebar */</w:t>
        <w:br/>
        <w:t xml:space="preserve">    .quiz-layout {</w:t>
        <w:br/>
        <w:t xml:space="preserve">      display: grid;</w:t>
        <w:br/>
        <w:t xml:space="preserve">      grid-template-columns: 1fr 280px;</w:t>
        <w:br/>
        <w:t xml:space="preserve">      gap: 1.5rem;</w:t>
        <w:br/>
        <w:t xml:space="preserve">    }</w:t>
        <w:br/>
        <w:br/>
        <w:t xml:space="preserve">    @media (max-width: 850px) {</w:t>
        <w:br/>
        <w:t xml:space="preserve">      .quiz-layout {</w:t>
        <w:br/>
        <w:t xml:space="preserve">        grid-template-columns: 1fr;</w:t>
        <w:br/>
        <w:t xml:space="preserve">      }</w:t>
        <w:br/>
        <w:t xml:space="preserve">    }</w:t>
        <w:br/>
        <w:br/>
        <w:t xml:space="preserve">    /* Question Card */</w:t>
        <w:br/>
        <w:t xml:space="preserve">    .question-card {</w:t>
        <w:br/>
        <w:t xml:space="preserve">      background: #1e293b;</w:t>
        <w:br/>
        <w:t xml:space="preserve">      border: 1px solid #334155;</w:t>
        <w:br/>
        <w:t xml:space="preserve">      border-radius: 16px;</w:t>
        <w:br/>
        <w:t xml:space="preserve">      padding: 2rem;</w:t>
        <w:br/>
        <w:t xml:space="preserve">      box-shadow: 0 10px 30px rgba(0, 0, 0, 0.3);</w:t>
        <w:br/>
        <w:t xml:space="preserve">      display: flex;</w:t>
        <w:br/>
        <w:t xml:space="preserve">      flex-direction: column;</w:t>
        <w:br/>
        <w:t xml:space="preserve">      justify-content: space-between;</w:t>
        <w:br/>
        <w:t xml:space="preserve">      min-height: 440px;</w:t>
        <w:br/>
        <w:t xml:space="preserve">    }</w:t>
        <w:br/>
        <w:br/>
        <w:t xml:space="preserve">    .q-meta {</w:t>
        <w:br/>
        <w:t xml:space="preserve">      display: flex;</w:t>
        <w:br/>
        <w:t xml:space="preserve">      justify-content: space-between;</w:t>
        <w:br/>
        <w:t xml:space="preserve">      align-items: center;</w:t>
        <w:br/>
        <w:t xml:space="preserve">      margin-bottom: 1rem;</w:t>
        <w:br/>
        <w:t xml:space="preserve">    }</w:t>
        <w:br/>
        <w:br/>
        <w:t xml:space="preserve">    .q-badge {</w:t>
        <w:br/>
        <w:t xml:space="preserve">      font-size: 0.75rem;</w:t>
        <w:br/>
        <w:t xml:space="preserve">      font-weight: 700;</w:t>
        <w:br/>
        <w:t xml:space="preserve">      text-transform: uppercase;</w:t>
        <w:br/>
        <w:t xml:space="preserve">      letter-spacing: 0.05em;</w:t>
        <w:br/>
        <w:t xml:space="preserve">      background: rgba(99, 102, 241, 0.15);</w:t>
        <w:br/>
        <w:t xml:space="preserve">      color: #818cf8;</w:t>
        <w:br/>
        <w:t xml:space="preserve">      border: 1px solid rgba(99, 102, 241, 0.3);</w:t>
        <w:br/>
        <w:t xml:space="preserve">      padding: 0.25rem 0.65rem;</w:t>
        <w:br/>
        <w:t xml:space="preserve">      border-radius: 6px;</w:t>
        <w:br/>
        <w:t xml:space="preserve">    }</w:t>
        <w:br/>
        <w:br/>
        <w:t xml:space="preserve">    .q-points {</w:t>
        <w:br/>
        <w:t xml:space="preserve">      font-size: 0.8rem;</w:t>
        <w:br/>
        <w:t xml:space="preserve">      color: #34d399;</w:t>
        <w:br/>
        <w:t xml:space="preserve">      font-weight: 600;</w:t>
        <w:br/>
        <w:t xml:space="preserve">    }</w:t>
        <w:br/>
        <w:br/>
        <w:t xml:space="preserve">    .q-title {</w:t>
        <w:br/>
        <w:t xml:space="preserve">      font-size: 1.25rem;</w:t>
        <w:br/>
        <w:t xml:space="preserve">      font-weight: 700;</w:t>
        <w:br/>
        <w:t xml:space="preserve">      color: #ffffff;</w:t>
        <w:br/>
        <w:t xml:space="preserve">      margin-bottom: 1.25rem;</w:t>
        <w:br/>
        <w:t xml:space="preserve">      line-height: 1.45;</w:t>
        <w:br/>
        <w:t xml:space="preserve">    }</w:t>
        <w:br/>
        <w:br/>
        <w:t xml:space="preserve">    .code-snippet {</w:t>
        <w:br/>
        <w:t xml:space="preserve">      background: #0f172a;</w:t>
        <w:br/>
        <w:t xml:space="preserve">      border: 1px solid #334155;</w:t>
        <w:br/>
        <w:t xml:space="preserve">      border-radius: 8px;</w:t>
        <w:br/>
        <w:t xml:space="preserve">      padding: 1rem;</w:t>
        <w:br/>
        <w:t xml:space="preserve">      font-family: 'Courier New', Courier, monospace;</w:t>
        <w:br/>
        <w:t xml:space="preserve">      font-size: 0.9rem;</w:t>
        <w:br/>
        <w:t xml:space="preserve">      color: #38bdf8;</w:t>
        <w:br/>
        <w:t xml:space="preserve">      margin-bottom: 1.25rem;</w:t>
        <w:br/>
        <w:t xml:space="preserve">      white-space: pre-wrap;</w:t>
        <w:br/>
        <w:t xml:space="preserve">    }</w:t>
        <w:br/>
        <w:br/>
        <w:t xml:space="preserve">    /* Options List */</w:t>
        <w:br/>
        <w:t xml:space="preserve">    .options-list {</w:t>
        <w:br/>
        <w:t xml:space="preserve">      display: flex;</w:t>
        <w:br/>
        <w:t xml:space="preserve">      flex-direction: column;</w:t>
        <w:br/>
        <w:t xml:space="preserve">      gap: 0.75rem;</w:t>
        <w:br/>
        <w:t xml:space="preserve">      margin-bottom: 1.5rem;</w:t>
        <w:br/>
        <w:t xml:space="preserve">    }</w:t>
        <w:br/>
        <w:br/>
        <w:t xml:space="preserve">    .option-item {</w:t>
        <w:br/>
        <w:t xml:space="preserve">      background: #0f172a;</w:t>
        <w:br/>
        <w:t xml:space="preserve">      border: 1.5px solid #334155;</w:t>
        <w:br/>
        <w:t xml:space="preserve">      border-radius: 10px;</w:t>
        <w:br/>
        <w:t xml:space="preserve">      padding: 0.85rem 1.15rem;</w:t>
        <w:br/>
        <w:t xml:space="preserve">      display: flex;</w:t>
        <w:br/>
        <w:t xml:space="preserve">      align-items: center;</w:t>
        <w:br/>
        <w:t xml:space="preserve">      gap: 0.85rem;</w:t>
        <w:br/>
        <w:t xml:space="preserve">      cursor: pointer;</w:t>
        <w:br/>
        <w:t xml:space="preserve">      transition: all 0.2s ease;</w:t>
        <w:br/>
        <w:t xml:space="preserve">      user-select: none;</w:t>
        <w:br/>
        <w:t xml:space="preserve">    }</w:t>
        <w:br/>
        <w:br/>
        <w:t xml:space="preserve">    .option-item:hover {</w:t>
        <w:br/>
        <w:t xml:space="preserve">      border-color: #6366f1;</w:t>
        <w:br/>
        <w:t xml:space="preserve">      background: rgba(99, 102, 241, 0.08);</w:t>
        <w:br/>
        <w:t xml:space="preserve">      transform: translateX(4px);</w:t>
        <w:br/>
        <w:t xml:space="preserve">    }</w:t>
        <w:br/>
        <w:br/>
        <w:t xml:space="preserve">    .option-item.selected {</w:t>
        <w:br/>
        <w:t xml:space="preserve">      border-color: #6366f1;</w:t>
        <w:br/>
        <w:t xml:space="preserve">      background: rgba(99, 102, 241, 0.2);</w:t>
        <w:br/>
        <w:t xml:space="preserve">    }</w:t>
        <w:br/>
        <w:br/>
        <w:t xml:space="preserve">    .option-item input[type="radio"],</w:t>
        <w:br/>
        <w:t xml:space="preserve">    .option-item input[type="checkbox"] {</w:t>
        <w:br/>
        <w:t xml:space="preserve">      accent-color: #6366f1;</w:t>
        <w:br/>
        <w:t xml:space="preserve">      width: 18px;</w:t>
        <w:br/>
        <w:t xml:space="preserve">      height: 18px;</w:t>
        <w:br/>
        <w:t xml:space="preserve">      cursor: pointer;</w:t>
        <w:br/>
        <w:t xml:space="preserve">    }</w:t>
        <w:br/>
        <w:br/>
        <w:t xml:space="preserve">    .option-text {</w:t>
        <w:br/>
        <w:t xml:space="preserve">      font-size: 0.95rem;</w:t>
        <w:br/>
        <w:t xml:space="preserve">      color: #e2e8f0;</w:t>
        <w:br/>
        <w:t xml:space="preserve">      flex: 1;</w:t>
        <w:br/>
        <w:t xml:space="preserve">    }</w:t>
        <w:br/>
        <w:br/>
        <w:t xml:space="preserve">    /* Action Controls */</w:t>
        <w:br/>
        <w:t xml:space="preserve">    .controls-row {</w:t>
        <w:br/>
        <w:t xml:space="preserve">      display: flex;</w:t>
        <w:br/>
        <w:t xml:space="preserve">      justify-content: space-between;</w:t>
        <w:br/>
        <w:t xml:space="preserve">      align-items: center;</w:t>
        <w:br/>
        <w:t xml:space="preserve">      gap: 0.75rem;</w:t>
        <w:br/>
        <w:t xml:space="preserve">      flex-wrap: wrap;</w:t>
        <w:br/>
        <w:t xml:space="preserve">      padding-top: 1.25rem;</w:t>
        <w:br/>
        <w:t xml:space="preserve">      border-top: 1px solid #334155;</w:t>
        <w:br/>
        <w:t xml:space="preserve">    }</w:t>
        <w:br/>
        <w:br/>
        <w:t xml:space="preserve">    .btn-quiz {</w:t>
        <w:br/>
        <w:t xml:space="preserve">      padding: 0.65rem 1.25rem;</w:t>
        <w:br/>
        <w:t xml:space="preserve">      font-size: 0.9rem;</w:t>
        <w:br/>
        <w:t xml:space="preserve">      font-weight: 600;</w:t>
        <w:br/>
        <w:t xml:space="preserve">      border-radius: 8px;</w:t>
        <w:br/>
        <w:t xml:space="preserve">      border: none;</w:t>
        <w:br/>
        <w:t xml:space="preserve">      cursor: pointer;</w:t>
        <w:br/>
        <w:t xml:space="preserve">      display: inline-flex;</w:t>
        <w:br/>
        <w:t xml:space="preserve">      align-items: center;</w:t>
        <w:br/>
        <w:t xml:space="preserve">      gap: 0.4rem;</w:t>
        <w:br/>
        <w:t xml:space="preserve">      transition: all 0.2s ease;</w:t>
        <w:br/>
        <w:t xml:space="preserve">    }</w:t>
        <w:br/>
        <w:br/>
        <w:t xml:space="preserve">    .btn-secondary {</w:t>
        <w:br/>
        <w:t xml:space="preserve">      background: #334155;</w:t>
        <w:br/>
        <w:t xml:space="preserve">      color: #f8fafc;</w:t>
        <w:br/>
        <w:t xml:space="preserve">    }</w:t>
        <w:br/>
        <w:br/>
        <w:t xml:space="preserve">    .btn-secondary:hover:not(:disabled) {</w:t>
        <w:br/>
        <w:t xml:space="preserve">      background: #475569;</w:t>
        <w:br/>
        <w:t xml:space="preserve">    }</w:t>
        <w:br/>
        <w:br/>
        <w:t xml:space="preserve">    .btn-secondary:disabled {</w:t>
        <w:br/>
        <w:t xml:space="preserve">      opacity: 0.4;</w:t>
        <w:br/>
        <w:t xml:space="preserve">      cursor: not-allowed;</w:t>
        <w:br/>
        <w:t xml:space="preserve">    }</w:t>
        <w:br/>
        <w:br/>
        <w:t xml:space="preserve">    .btn-review {</w:t>
        <w:br/>
        <w:t xml:space="preserve">      background: rgba(245, 158, 11, 0.15);</w:t>
        <w:br/>
        <w:t xml:space="preserve">      border: 1px solid rgba(245, 158, 11, 0.35);</w:t>
        <w:br/>
        <w:t xml:space="preserve">      color: #fcd34d;</w:t>
        <w:br/>
        <w:t xml:space="preserve">    }</w:t>
        <w:br/>
        <w:br/>
        <w:t xml:space="preserve">    .btn-review:hover {</w:t>
        <w:br/>
        <w:t xml:space="preserve">      background: rgba(245, 158, 11, 0.25);</w:t>
        <w:br/>
        <w:t xml:space="preserve">    }</w:t>
        <w:br/>
        <w:br/>
        <w:t xml:space="preserve">    .btn-primary {</w:t>
        <w:br/>
        <w:t xml:space="preserve">      background: #6366f1;</w:t>
        <w:br/>
        <w:t xml:space="preserve">      color: #ffffff;</w:t>
        <w:br/>
        <w:t xml:space="preserve">    }</w:t>
        <w:br/>
        <w:br/>
        <w:t xml:space="preserve">    .btn-primary:hover {</w:t>
        <w:br/>
        <w:t xml:space="preserve">      background: #4f46e5;</w:t>
        <w:br/>
        <w:t xml:space="preserve">      transform: translateY(-1px);</w:t>
        <w:br/>
        <w:t xml:space="preserve">    }</w:t>
        <w:br/>
        <w:br/>
        <w:t xml:space="preserve">    .btn-submit-quiz {</w:t>
        <w:br/>
        <w:t xml:space="preserve">      background: #10b981;</w:t>
        <w:br/>
        <w:t xml:space="preserve">      color: #ffffff;</w:t>
        <w:br/>
        <w:t xml:space="preserve">    }</w:t>
        <w:br/>
        <w:br/>
        <w:t xml:space="preserve">    .btn-submit-quiz:hover {</w:t>
        <w:br/>
        <w:t xml:space="preserve">      background: #059669;</w:t>
        <w:br/>
        <w:t xml:space="preserve">      transform: translateY(-1px);</w:t>
        <w:br/>
        <w:t xml:space="preserve">    }</w:t>
        <w:br/>
        <w:br/>
        <w:t xml:space="preserve">    /* Sidebar Palette */</w:t>
        <w:br/>
        <w:t xml:space="preserve">    .sidebar-card {</w:t>
        <w:br/>
        <w:t xml:space="preserve">      background: #1e293b;</w:t>
        <w:br/>
        <w:t xml:space="preserve">      border: 1px solid #334155;</w:t>
        <w:br/>
        <w:t xml:space="preserve">      border-radius: 16px;</w:t>
        <w:br/>
        <w:t xml:space="preserve">      padding: 1.5rem;</w:t>
        <w:br/>
        <w:t xml:space="preserve">      display: flex;</w:t>
        <w:br/>
        <w:t xml:space="preserve">      flex-direction: column;</w:t>
        <w:br/>
        <w:t xml:space="preserve">      gap: 1.25rem;</w:t>
        <w:br/>
        <w:t xml:space="preserve">    }</w:t>
        <w:br/>
        <w:br/>
        <w:t xml:space="preserve">    .sidebar-title {</w:t>
        <w:br/>
        <w:t xml:space="preserve">      font-size: 1rem;</w:t>
        <w:br/>
        <w:t xml:space="preserve">      font-weight: 700;</w:t>
        <w:br/>
        <w:t xml:space="preserve">      color: #ffffff;</w:t>
        <w:br/>
        <w:t xml:space="preserve">      padding-bottom: 0.5rem;</w:t>
        <w:br/>
        <w:t xml:space="preserve">      border-bottom: 1px solid #334155;</w:t>
        <w:br/>
        <w:t xml:space="preserve">    }</w:t>
        <w:br/>
        <w:br/>
        <w:t xml:space="preserve">    .palette-grid {</w:t>
        <w:br/>
        <w:t xml:space="preserve">      display: grid;</w:t>
        <w:br/>
        <w:t xml:space="preserve">      grid-template-columns: repeat(4, 1fr);</w:t>
        <w:br/>
        <w:t xml:space="preserve">      gap: 0.6rem;</w:t>
        <w:br/>
        <w:t xml:space="preserve">    }</w:t>
        <w:br/>
        <w:br/>
        <w:t xml:space="preserve">    .palette-btn {</w:t>
        <w:br/>
        <w:t xml:space="preserve">      width: 100%;</w:t>
        <w:br/>
        <w:t xml:space="preserve">      aspect-ratio: 1;</w:t>
        <w:br/>
        <w:t xml:space="preserve">      border-radius: 8px;</w:t>
        <w:br/>
        <w:t xml:space="preserve">      border: 1.5px solid #334155;</w:t>
        <w:br/>
        <w:t xml:space="preserve">      background: #0f172a;</w:t>
        <w:br/>
        <w:t xml:space="preserve">      color: #cbd5e1;</w:t>
        <w:br/>
        <w:t xml:space="preserve">      font-weight: 700;</w:t>
        <w:br/>
        <w:t xml:space="preserve">      font-size: 0.85rem;</w:t>
        <w:br/>
        <w:t xml:space="preserve">      cursor: pointer;</w:t>
        <w:br/>
        <w:t xml:space="preserve">      display: flex;</w:t>
        <w:br/>
        <w:t xml:space="preserve">      align-items: center;</w:t>
        <w:br/>
        <w:t xml:space="preserve">      justify-content: center;</w:t>
        <w:br/>
        <w:t xml:space="preserve">      transition: all 0.2s ease;</w:t>
        <w:br/>
        <w:t xml:space="preserve">    }</w:t>
        <w:br/>
        <w:br/>
        <w:t xml:space="preserve">    .palette-btn:hover {</w:t>
        <w:br/>
        <w:t xml:space="preserve">      border-color: #6366f1;</w:t>
        <w:br/>
        <w:t xml:space="preserve">      transform: scale(1.05);</w:t>
        <w:br/>
        <w:t xml:space="preserve">    }</w:t>
        <w:br/>
        <w:br/>
        <w:t xml:space="preserve">    .palette-btn.current {</w:t>
        <w:br/>
        <w:t xml:space="preserve">      border-color: #6366f1;</w:t>
        <w:br/>
        <w:t xml:space="preserve">      outline: 2px solid #6366f1;</w:t>
        <w:br/>
        <w:t xml:space="preserve">      outline-offset: 2px;</w:t>
        <w:br/>
        <w:t xml:space="preserve">    }</w:t>
        <w:br/>
        <w:br/>
        <w:t xml:space="preserve">    .palette-btn.answered {</w:t>
        <w:br/>
        <w:t xml:space="preserve">      background: #10b981;</w:t>
        <w:br/>
        <w:t xml:space="preserve">      color: #ffffff;</w:t>
        <w:br/>
        <w:t xml:space="preserve">      border-color: #10b981;</w:t>
        <w:br/>
        <w:t xml:space="preserve">    }</w:t>
        <w:br/>
        <w:br/>
        <w:t xml:space="preserve">    .palette-btn.marked {</w:t>
        <w:br/>
        <w:t xml:space="preserve">      background: #f59e0b;</w:t>
        <w:br/>
        <w:t xml:space="preserve">      color: #ffffff;</w:t>
        <w:br/>
        <w:t xml:space="preserve">      border-color: #f59e0b;</w:t>
        <w:br/>
        <w:t xml:space="preserve">    }</w:t>
        <w:br/>
        <w:br/>
        <w:t xml:space="preserve">    /* Legend */</w:t>
        <w:br/>
        <w:t xml:space="preserve">    .palette-legend {</w:t>
        <w:br/>
        <w:t xml:space="preserve">      display: flex;</w:t>
        <w:br/>
        <w:t xml:space="preserve">      flex-direction: column;</w:t>
        <w:br/>
        <w:t xml:space="preserve">      gap: 0.4rem;</w:t>
        <w:br/>
        <w:t xml:space="preserve">      font-size: 0.75rem;</w:t>
        <w:br/>
        <w:t xml:space="preserve">      color: #94a3b8;</w:t>
        <w:br/>
        <w:t xml:space="preserve">    }</w:t>
        <w:br/>
        <w:br/>
        <w:t xml:space="preserve">    .legend-item {</w:t>
        <w:br/>
        <w:t xml:space="preserve">      display: flex;</w:t>
        <w:br/>
        <w:t xml:space="preserve">      align-items: center;</w:t>
        <w:br/>
        <w:t xml:space="preserve">      gap: 0.5rem;</w:t>
        <w:br/>
        <w:t xml:space="preserve">    }</w:t>
        <w:br/>
        <w:br/>
        <w:t xml:space="preserve">    .legend-dot {</w:t>
        <w:br/>
        <w:t xml:space="preserve">      width: 10px;</w:t>
        <w:br/>
        <w:t xml:space="preserve">      height: 10px;</w:t>
        <w:br/>
        <w:t xml:space="preserve">      border-radius: 3px;</w:t>
        <w:br/>
        <w:t xml:space="preserve">    }</w:t>
        <w:br/>
        <w:br/>
        <w:t xml:space="preserve">    /* Result View Card */</w:t>
        <w:br/>
        <w:t xml:space="preserve">    #result-view {</w:t>
        <w:br/>
        <w:t xml:space="preserve">      display: none;</w:t>
        <w:br/>
        <w:t xml:space="preserve">      background: #1e293b;</w:t>
        <w:br/>
        <w:t xml:space="preserve">      border: 1px solid #334155;</w:t>
        <w:br/>
        <w:t xml:space="preserve">      border-radius: 20px;</w:t>
        <w:br/>
        <w:t xml:space="preserve">      padding: 2.5rem;</w:t>
        <w:br/>
        <w:t xml:space="preserve">      box-shadow: 0 20px 40px rgba(0, 0, 0, 0.4);</w:t>
        <w:br/>
        <w:t xml:space="preserve">      animation: fadeIn 0.4s ease-out;</w:t>
        <w:br/>
        <w:t xml:space="preserve">    }</w:t>
        <w:br/>
        <w:br/>
        <w:t xml:space="preserve">    @keyframes fadeIn {</w:t>
        <w:br/>
        <w:t xml:space="preserve">      from { opacity: 0; transform: translateY(12px); }</w:t>
        <w:br/>
        <w:t xml:space="preserve">      to { opacity: 1; transform: translateY(0); }</w:t>
        <w:br/>
        <w:t xml:space="preserve">    }</w:t>
        <w:br/>
        <w:br/>
        <w:t xml:space="preserve">    .result-score-hero {</w:t>
        <w:br/>
        <w:t xml:space="preserve">      text-align: center;</w:t>
        <w:br/>
        <w:t xml:space="preserve">      padding-bottom: 2rem;</w:t>
        <w:br/>
        <w:t xml:space="preserve">      border-bottom: 1px solid #334155;</w:t>
        <w:br/>
        <w:t xml:space="preserve">      margin-bottom: 2rem;</w:t>
        <w:br/>
        <w:t xml:space="preserve">    }</w:t>
        <w:br/>
        <w:br/>
        <w:t xml:space="preserve">    .grade-badge {</w:t>
        <w:br/>
        <w:t xml:space="preserve">      display: inline-block;</w:t>
        <w:br/>
        <w:t xml:space="preserve">      padding: 0.4rem 1.25rem;</w:t>
        <w:br/>
        <w:t xml:space="preserve">      border-radius: 9999px;</w:t>
        <w:br/>
        <w:t xml:space="preserve">      font-size: 0.95rem;</w:t>
        <w:br/>
        <w:t xml:space="preserve">      font-weight: 800;</w:t>
        <w:br/>
        <w:t xml:space="preserve">      margin-bottom: 1rem;</w:t>
        <w:br/>
        <w:t xml:space="preserve">    }</w:t>
        <w:br/>
        <w:br/>
        <w:t xml:space="preserve">    .grade-badge.excellent {</w:t>
        <w:br/>
        <w:t xml:space="preserve">      background: rgba(16, 185, 129, 0.2);</w:t>
        <w:br/>
        <w:t xml:space="preserve">      color: #34d399;</w:t>
        <w:br/>
        <w:t xml:space="preserve">      border: 1px solid #10b981;</w:t>
        <w:br/>
        <w:t xml:space="preserve">    }</w:t>
        <w:br/>
        <w:br/>
        <w:t xml:space="preserve">    .grade-badge.good {</w:t>
        <w:br/>
        <w:t xml:space="preserve">      background: rgba(59, 130, 246, 0.2);</w:t>
        <w:br/>
        <w:t xml:space="preserve">      color: #60a5fa;</w:t>
        <w:br/>
        <w:t xml:space="preserve">      border: 1px solid #3b82f6;</w:t>
        <w:br/>
        <w:t xml:space="preserve">    }</w:t>
        <w:br/>
        <w:br/>
        <w:t xml:space="preserve">    .grade-badge.fair {</w:t>
        <w:br/>
        <w:t xml:space="preserve">      background: rgba(245, 158, 11, 0.2);</w:t>
        <w:br/>
        <w:t xml:space="preserve">      color: #fbbf24;</w:t>
        <w:br/>
        <w:t xml:space="preserve">      border: 1px solid #f59e0b;</w:t>
        <w:br/>
        <w:t xml:space="preserve">    }</w:t>
        <w:br/>
        <w:br/>
        <w:t xml:space="preserve">    .grade-badge.poor {</w:t>
        <w:br/>
        <w:t xml:space="preserve">      background: rgba(244, 63, 94, 0.2);</w:t>
        <w:br/>
        <w:t xml:space="preserve">      color: #fb7185;</w:t>
        <w:br/>
        <w:t xml:space="preserve">      border: 1px solid #f43f5e;</w:t>
        <w:br/>
        <w:t xml:space="preserve">    }</w:t>
        <w:br/>
        <w:br/>
        <w:t xml:space="preserve">    .score-number {</w:t>
        <w:br/>
        <w:t xml:space="preserve">      font-size: 4rem;</w:t>
        <w:br/>
        <w:t xml:space="preserve">      font-weight: 800;</w:t>
        <w:br/>
        <w:t xml:space="preserve">      color: #ffffff;</w:t>
        <w:br/>
        <w:t xml:space="preserve">      line-height: 1;</w:t>
        <w:br/>
        <w:t xml:space="preserve">      margin-bottom: 0.5rem;</w:t>
        <w:br/>
        <w:t xml:space="preserve">    }</w:t>
        <w:br/>
        <w:br/>
        <w:t xml:space="preserve">    .score-number span {</w:t>
        <w:br/>
        <w:t xml:space="preserve">      font-size: 2rem;</w:t>
        <w:br/>
        <w:t xml:space="preserve">      color: #94a3b8;</w:t>
        <w:br/>
        <w:t xml:space="preserve">    }</w:t>
        <w:br/>
        <w:br/>
        <w:t xml:space="preserve">    .score-breakdown-grid {</w:t>
        <w:br/>
        <w:t xml:space="preserve">      display: grid;</w:t>
        <w:br/>
        <w:t xml:space="preserve">      grid-template-columns: repeat(auto-fit, minmax(180px, 1fr));</w:t>
        <w:br/>
        <w:t xml:space="preserve">      gap: 1rem;</w:t>
        <w:br/>
        <w:t xml:space="preserve">      margin-bottom: 2rem;</w:t>
        <w:br/>
        <w:t xml:space="preserve">    }</w:t>
        <w:br/>
        <w:br/>
        <w:t xml:space="preserve">    .score-card {</w:t>
        <w:br/>
        <w:t xml:space="preserve">      background: #0f172a;</w:t>
        <w:br/>
        <w:t xml:space="preserve">      border: 1px solid #334155;</w:t>
        <w:br/>
        <w:t xml:space="preserve">      border-radius: 12px;</w:t>
        <w:br/>
        <w:t xml:space="preserve">      padding: 1.25rem;</w:t>
        <w:br/>
        <w:t xml:space="preserve">      text-align: center;</w:t>
        <w:br/>
        <w:t xml:space="preserve">    }</w:t>
        <w:br/>
        <w:br/>
        <w:t xml:space="preserve">    .score-card h5 {</w:t>
        <w:br/>
        <w:t xml:space="preserve">      font-size: 0.8rem;</w:t>
        <w:br/>
        <w:t xml:space="preserve">      color: #94a3b8;</w:t>
        <w:br/>
        <w:t xml:space="preserve">      text-transform: uppercase;</w:t>
        <w:br/>
        <w:t xml:space="preserve">      margin-bottom: 0.4rem;</w:t>
        <w:br/>
        <w:t xml:space="preserve">    }</w:t>
        <w:br/>
        <w:br/>
        <w:t xml:space="preserve">    .score-card p {</w:t>
        <w:br/>
        <w:t xml:space="preserve">      font-size: 1.5rem;</w:t>
        <w:br/>
        <w:t xml:space="preserve">      font-weight: 800;</w:t>
        <w:br/>
        <w:t xml:space="preserve">      color: #ffffff;</w:t>
        <w:br/>
        <w:t xml:space="preserve">    }</w:t>
        <w:br/>
        <w:br/>
        <w:t xml:space="preserve">    /* Answers Review Section */</w:t>
        <w:br/>
        <w:t xml:space="preserve">    .review-accordion-title {</w:t>
        <w:br/>
        <w:t xml:space="preserve">      font-size: 1.25rem;</w:t>
        <w:br/>
        <w:t xml:space="preserve">      font-weight: 700;</w:t>
        <w:br/>
        <w:t xml:space="preserve">      color: #ffffff;</w:t>
        <w:br/>
        <w:t xml:space="preserve">      margin-bottom: 1rem;</w:t>
        <w:br/>
        <w:t xml:space="preserve">      display: flex;</w:t>
        <w:br/>
        <w:t xml:space="preserve">      align-items: center;</w:t>
        <w:br/>
        <w:t xml:space="preserve">      gap: 0.5rem;</w:t>
        <w:br/>
        <w:t xml:space="preserve">    }</w:t>
        <w:br/>
        <w:br/>
        <w:t xml:space="preserve">    .review-item {</w:t>
        <w:br/>
        <w:t xml:space="preserve">      background: #0f172a;</w:t>
        <w:br/>
        <w:t xml:space="preserve">      border: 1px solid #334155;</w:t>
        <w:br/>
        <w:t xml:space="preserve">      border-radius: 12px;</w:t>
        <w:br/>
        <w:t xml:space="preserve">      padding: 1.25rem;</w:t>
        <w:br/>
        <w:t xml:space="preserve">      margin-bottom: 1rem;</w:t>
        <w:br/>
        <w:t xml:space="preserve">    }</w:t>
        <w:br/>
        <w:br/>
        <w:t xml:space="preserve">    .review-item.correct {</w:t>
        <w:br/>
        <w:t xml:space="preserve">      border-left: 5px solid #10b981;</w:t>
        <w:br/>
        <w:t xml:space="preserve">    }</w:t>
        <w:br/>
        <w:br/>
        <w:t xml:space="preserve">    .review-item.incorrect {</w:t>
        <w:br/>
        <w:t xml:space="preserve">      border-left: 5px solid #f43f5e;</w:t>
        <w:br/>
        <w:t xml:space="preserve">    }</w:t>
        <w:br/>
        <w:br/>
        <w:t xml:space="preserve">    .review-item.unanswered {</w:t>
        <w:br/>
        <w:t xml:space="preserve">      border-left: 5px solid #f59e0b;</w:t>
        <w:br/>
        <w:t xml:space="preserve">    }</w:t>
        <w:br/>
        <w:br/>
        <w:t xml:space="preserve">    .review-header {</w:t>
        <w:br/>
        <w:t xml:space="preserve">      display: flex;</w:t>
        <w:br/>
        <w:t xml:space="preserve">      justify-content: space-between;</w:t>
        <w:br/>
        <w:t xml:space="preserve">      margin-bottom: 0.5rem;</w:t>
        <w:br/>
        <w:t xml:space="preserve">      font-size: 0.85rem;</w:t>
        <w:br/>
        <w:t xml:space="preserve">    }</w:t>
        <w:br/>
        <w:br/>
        <w:t xml:space="preserve">    .explanation-box {</w:t>
        <w:br/>
        <w:t xml:space="preserve">      background: rgba(99, 102, 241, 0.1);</w:t>
        <w:br/>
        <w:t xml:space="preserve">      border: 1px dashed rgba(99, 102, 241, 0.3);</w:t>
        <w:br/>
        <w:t xml:space="preserve">      padding: 0.75rem;</w:t>
        <w:br/>
        <w:t xml:space="preserve">      border-radius: 8px;</w:t>
        <w:br/>
        <w:t xml:space="preserve">      margin-top: 0.75rem;</w:t>
        <w:br/>
        <w:t xml:space="preserve">      font-size: 0.85rem;</w:t>
        <w:br/>
        <w:t xml:space="preserve">      color: #cbd5e1;</w:t>
        <w:br/>
        <w:t xml:space="preserve">    }</w:t>
        <w:br/>
        <w:br/>
        <w:t xml:space="preserve">    /* Technical Info Section */</w:t>
        <w:br/>
        <w:t xml:space="preserve">    .info-section {</w:t>
        <w:br/>
        <w:t xml:space="preserve">      background: #1e293b;</w:t>
        <w:br/>
        <w:t xml:space="preserve">      border: 1px solid #334155;</w:t>
        <w:br/>
        <w:t xml:space="preserve">      border-radius: 16px;</w:t>
        <w:br/>
        <w:t xml:space="preserve">      padding: 1.75rem;</w:t>
        <w:br/>
        <w:t xml:space="preserve">      margin-top: 2rem;</w:t>
        <w:br/>
        <w:t xml:space="preserve">    }</w:t>
        <w:br/>
        <w:br/>
        <w:t xml:space="preserve">    .info-section h3 {</w:t>
        <w:br/>
        <w:t xml:space="preserve">      font-size: 1.25rem;</w:t>
        <w:br/>
        <w:t xml:space="preserve">      color: #ffffff;</w:t>
        <w:br/>
        <w:t xml:space="preserve">      margin-bottom: 0.85rem;</w:t>
        <w:br/>
        <w:t xml:space="preserve">      display: flex;</w:t>
        <w:br/>
        <w:t xml:space="preserve">      align-items: center;</w:t>
        <w:br/>
        <w:t xml:space="preserve">      gap: 0.5rem;</w:t>
        <w:br/>
        <w:t xml:space="preserve">    }</w:t>
        <w:br/>
        <w:br/>
        <w:t xml:space="preserve">    .tech-grid {</w:t>
        <w:br/>
        <w:t xml:space="preserve">      display: grid;</w:t>
        <w:br/>
        <w:t xml:space="preserve">      grid-template-columns: repeat(auto-fit, minmax(220px, 1fr));</w:t>
        <w:br/>
        <w:t xml:space="preserve">      gap: 1rem;</w:t>
        <w:br/>
        <w:t xml:space="preserve">      margin-top: 1rem;</w:t>
        <w:br/>
        <w:t xml:space="preserve">    }</w:t>
        <w:br/>
        <w:br/>
        <w:t xml:space="preserve">    .tech-card {</w:t>
        <w:br/>
        <w:t xml:space="preserve">      background: #0f172a;</w:t>
        <w:br/>
        <w:t xml:space="preserve">      border: 1px solid #334155;</w:t>
        <w:br/>
        <w:t xml:space="preserve">      padding: 1rem;</w:t>
        <w:br/>
        <w:t xml:space="preserve">      border-radius: 10px;</w:t>
        <w:br/>
        <w:t xml:space="preserve">    }</w:t>
        <w:br/>
        <w:br/>
        <w:t xml:space="preserve">    .tech-card h4 {</w:t>
        <w:br/>
        <w:t xml:space="preserve">      font-size: 0.9rem;</w:t>
        <w:br/>
        <w:t xml:space="preserve">      color: #818cf8;</w:t>
        <w:br/>
        <w:t xml:space="preserve">      margin-bottom: 0.3rem;</w:t>
        <w:br/>
        <w:t xml:space="preserve">    }</w:t>
        <w:br/>
        <w:br/>
        <w:t xml:space="preserve">    .tech-card p {</w:t>
        <w:br/>
        <w:t xml:space="preserve">      font-size: 0.825rem;</w:t>
        <w:br/>
        <w:t xml:space="preserve">      color: #94a3b8;</w:t>
        <w:br/>
        <w:t xml:space="preserve">    }</w:t>
        <w:br/>
        <w:br/>
        <w:t xml:space="preserve">    footer {</w:t>
        <w:br/>
        <w:t xml:space="preserve">      background: #090d16;</w:t>
        <w:br/>
        <w:t xml:space="preserve">      border-top: 1px solid #334155;</w:t>
        <w:br/>
        <w:t xml:space="preserve">      padding: 1.5rem;</w:t>
        <w:br/>
        <w:t xml:space="preserve">      text-align: center;</w:t>
        <w:br/>
        <w:t xml:space="preserve">      color: #94a3b8;</w:t>
        <w:br/>
        <w:t xml:space="preserve">      font-size: 0.875rem;</w:t>
        <w:br/>
        <w:t xml:space="preserve">      margin-top: auto;</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class="badge-pill"&gt;JavaScript Quiz Engine&lt;/span&gt;</w:t>
        <w:br/>
        <w:t xml:space="preserve">      &lt;a href="../index.html" class="btn-nav"&gt;All Experiments&lt;/a&gt;</w:t>
        <w:br/>
        <w:t xml:space="preserve">    &lt;/div&gt;</w:t>
        <w:br/>
        <w:t xml:space="preserve">  &lt;/nav&gt;</w:t>
        <w:br/>
        <w:br/>
        <w:t xml:space="preserve">  &lt;main&gt;</w:t>
        <w:br/>
        <w:br/>
        <w:t xml:space="preserve">    &lt;!-- Header --&gt;</w:t>
        <w:br/>
        <w:t xml:space="preserve">    &lt;header class="exp-header"&gt;</w:t>
        <w:br/>
        <w:t xml:space="preserve">      &lt;div class="exp-pill"&gt;Experiment 15 &amp;bull; Module IV (JavaScript Quiz &amp;amp; Score Calculation)&lt;/div&gt;</w:t>
        <w:br/>
        <w:t xml:space="preserve">      &lt;h1&gt;CSIT248 Web Technology Assessment Quiz&lt;/h1&gt;</w:t>
        <w:br/>
        <w:t xml:space="preserve">      &lt;p&gt;Interactive testing interface with dynamic DOM rendering, live countdown timer, and automated result calculation&lt;/p&gt;</w:t>
        <w:br/>
        <w:t xml:space="preserve">    &lt;/header&gt;</w:t>
        <w:br/>
        <w:br/>
        <w:t xml:space="preserve">    &lt;!-- Active Quiz Container --&gt;</w:t>
        <w:br/>
        <w:t xml:space="preserve">    &lt;div id="quiz-active-view"&gt;</w:t>
        <w:br/>
        <w:br/>
        <w:t xml:space="preserve">      &lt;!-- Quiz Stats Bar --&gt;</w:t>
        <w:br/>
        <w:t xml:space="preserve">      &lt;div class="quiz-stats-bar"&gt;</w:t>
        <w:br/>
        <w:t xml:space="preserve">        &lt;div class="stat-pill"&gt;</w:t>
        <w:br/>
        <w:t xml:space="preserve">          &lt;span&gt;📚 Subject:&lt;/span&gt;</w:t>
        <w:br/>
        <w:t xml:space="preserve">          &lt;strong style="color: #818cf8;"&gt;Advanced Web Technology&lt;/strong&gt;</w:t>
        <w:br/>
        <w:t xml:space="preserve">        &lt;/div&gt;</w:t>
        <w:br/>
        <w:t xml:space="preserve">        &lt;div class="stat-pill"&gt;</w:t>
        <w:br/>
        <w:t xml:space="preserve">          &lt;span&gt;⏱️ Time Remaining:&lt;/span&gt;</w:t>
        <w:br/>
        <w:t xml:space="preserve">          &lt;div id="timerDisplay" class="timer-display"&gt;05:00&lt;/div&gt;</w:t>
        <w:br/>
        <w:t xml:space="preserve">        &lt;/div&gt;</w:t>
        <w:br/>
        <w:t xml:space="preserve">        &lt;div class="stat-pill"&gt;</w:t>
        <w:br/>
        <w:t xml:space="preserve">          &lt;span&gt;🎯 Question:&lt;/span&gt;</w:t>
        <w:br/>
        <w:t xml:space="preserve">          &lt;strong id="qTracker" style="color: #34d399;"&gt;1 of 8&lt;/strong&gt;</w:t>
        <w:br/>
        <w:t xml:space="preserve">        &lt;/div&gt;</w:t>
        <w:br/>
        <w:t xml:space="preserve">      &lt;/div&gt;</w:t>
        <w:br/>
        <w:br/>
        <w:t xml:space="preserve">      &lt;!-- Progress Track --&gt;</w:t>
        <w:br/>
        <w:t xml:space="preserve">      &lt;div class="progress-track"&gt;</w:t>
        <w:br/>
        <w:t xml:space="preserve">        &lt;div id="progressFill" class="progress-fill"&gt;&lt;/div&gt;</w:t>
        <w:br/>
        <w:t xml:space="preserve">      &lt;/div&gt;</w:t>
        <w:br/>
        <w:br/>
        <w:t xml:space="preserve">      &lt;!-- Main Layout --&gt;</w:t>
        <w:br/>
        <w:t xml:space="preserve">      &lt;div class="quiz-layout"&gt;</w:t>
        <w:br/>
        <w:br/>
        <w:t xml:space="preserve">        &lt;!-- Question View Box --&gt;</w:t>
        <w:br/>
        <w:t xml:space="preserve">        &lt;section class="question-card"&gt;</w:t>
        <w:br/>
        <w:t xml:space="preserve">          &lt;div&gt;</w:t>
        <w:br/>
        <w:t xml:space="preserve">            &lt;div class="q-meta"&gt;</w:t>
        <w:br/>
        <w:t xml:space="preserve">              &lt;span id="qBadge" class="q-badge"&gt;HTML5 Semantics&lt;/span&gt;</w:t>
        <w:br/>
        <w:t xml:space="preserve">              &lt;span id="qPoints" class="q-points"&gt;+4 Marks / -1 Negative&lt;/span&gt;</w:t>
        <w:br/>
        <w:t xml:space="preserve">            &lt;/div&gt;</w:t>
        <w:br/>
        <w:br/>
        <w:t xml:space="preserve">            &lt;h2 id="qTitle" class="q-title"&gt;Loading Question...&lt;/h2&gt;</w:t>
        <w:br/>
        <w:br/>
        <w:t xml:space="preserve">            &lt;div id="codeSnippetBox" class="code-snippet" style="display: none;"&gt;&lt;/div&gt;</w:t>
        <w:br/>
        <w:br/>
        <w:t xml:space="preserve">            &lt;!-- Options --&gt;</w:t>
        <w:br/>
        <w:t xml:space="preserve">            &lt;div id="optionsContainer" class="options-list"&gt;&lt;/div&gt;</w:t>
        <w:br/>
        <w:t xml:space="preserve">          &lt;/div&gt;</w:t>
        <w:br/>
        <w:br/>
        <w:t xml:space="preserve">          &lt;!-- Controls --&gt;</w:t>
        <w:br/>
        <w:t xml:space="preserve">          &lt;div class="controls-row"&gt;</w:t>
        <w:br/>
        <w:t xml:space="preserve">            &lt;button type="button" id="prevBtn" class="btn-quiz btn-secondary" onclick="prevQuestion()" disabled&gt;</w:t>
        <w:br/>
        <w:t xml:space="preserve">              &amp;larr; Previous</w:t>
        <w:br/>
        <w:t xml:space="preserve">            &lt;/button&gt;</w:t>
        <w:br/>
        <w:br/>
        <w:t xml:space="preserve">            &lt;div style="display: flex; gap: 0.5rem;"&gt;</w:t>
        <w:br/>
        <w:t xml:space="preserve">              &lt;button type="button" class="btn-quiz btn-review" onclick="toggleMarkReview()"&gt;</w:t>
        <w:br/>
        <w:t xml:space="preserve">                🔖 Mark for Review</w:t>
        <w:br/>
        <w:t xml:space="preserve">              &lt;/button&gt;</w:t>
        <w:br/>
        <w:t xml:space="preserve">              &lt;button type="button" class="btn-quiz btn-secondary" onclick="clearOption()"&gt;</w:t>
        <w:br/>
        <w:t xml:space="preserve">                ✖ Clear</w:t>
        <w:br/>
        <w:t xml:space="preserve">              &lt;/button&gt;</w:t>
        <w:br/>
        <w:t xml:space="preserve">            &lt;/div&gt;</w:t>
        <w:br/>
        <w:br/>
        <w:t xml:space="preserve">            &lt;button type="button" id="nextBtn" class="btn-quiz btn-primary" onclick="nextQuestion()"&gt;</w:t>
        <w:br/>
        <w:t xml:space="preserve">              Next Question &amp;rarr;</w:t>
        <w:br/>
        <w:t xml:space="preserve">            &lt;/button&gt;</w:t>
        <w:br/>
        <w:t xml:space="preserve">          &lt;/div&gt;</w:t>
        <w:br/>
        <w:t xml:space="preserve">        &lt;/section&gt;</w:t>
        <w:br/>
        <w:br/>
        <w:t xml:space="preserve">        &lt;!-- Sidebar Palette --&gt;</w:t>
        <w:br/>
        <w:t xml:space="preserve">        &lt;aside class="sidebar-card"&gt;</w:t>
        <w:br/>
        <w:t xml:space="preserve">          &lt;div class="sidebar-title"&gt;Question Palette&lt;/div&gt;</w:t>
        <w:br/>
        <w:t xml:space="preserve">          </w:t>
        <w:br/>
        <w:t xml:space="preserve">          &lt;div id="paletteGrid" class="palette-grid"&gt;</w:t>
        <w:br/>
        <w:t xml:space="preserve">            &lt;!-- Rendered by JS --&gt;</w:t>
        <w:br/>
        <w:t xml:space="preserve">          &lt;/div&gt;</w:t>
        <w:br/>
        <w:br/>
        <w:t xml:space="preserve">          &lt;div class="palette-legend"&gt;</w:t>
        <w:br/>
        <w:t xml:space="preserve">            &lt;div class="legend-item"&gt;</w:t>
        <w:br/>
        <w:t xml:space="preserve">              &lt;div class="legend-dot" style="background: #10b981;"&gt;&lt;/div&gt;</w:t>
        <w:br/>
        <w:t xml:space="preserve">              &lt;span&gt;Answered&lt;/span&gt;</w:t>
        <w:br/>
        <w:t xml:space="preserve">            &lt;/div&gt;</w:t>
        <w:br/>
        <w:t xml:space="preserve">            &lt;div class="legend-item"&gt;</w:t>
        <w:br/>
        <w:t xml:space="preserve">              &lt;div class="legend-dot" style="background: #f59e0b;"&gt;&lt;/div&gt;</w:t>
        <w:br/>
        <w:t xml:space="preserve">              &lt;span&gt;Marked for Review&lt;/span&gt;</w:t>
        <w:br/>
        <w:t xml:space="preserve">            &lt;/div&gt;</w:t>
        <w:br/>
        <w:t xml:space="preserve">            &lt;div class="legend-item"&gt;</w:t>
        <w:br/>
        <w:t xml:space="preserve">              &lt;div class="legend-dot" style="background: #0f172a; border: 1px solid #334155;"&gt;&lt;/div&gt;</w:t>
        <w:br/>
        <w:t xml:space="preserve">              &lt;span&gt;Unanswered / Not Visited&lt;/span&gt;</w:t>
        <w:br/>
        <w:t xml:space="preserve">            &lt;/div&gt;</w:t>
        <w:br/>
        <w:t xml:space="preserve">          &lt;/div&gt;</w:t>
        <w:br/>
        <w:br/>
        <w:t xml:space="preserve">          &lt;button type="button" class="btn-quiz btn-submit-quiz" onclick="confirmSubmitQuiz()" style="width: 100%; justify-content: center; margin-top: 0.5rem;"&gt;</w:t>
        <w:br/>
        <w:t xml:space="preserve">            🏁 Submit Quiz Now</w:t>
        <w:br/>
        <w:t xml:space="preserve">          &lt;/button&gt;</w:t>
        <w:br/>
        <w:t xml:space="preserve">        &lt;/aside&gt;</w:t>
        <w:br/>
        <w:br/>
        <w:t xml:space="preserve">      &lt;/div&gt;</w:t>
        <w:br/>
        <w:br/>
        <w:t xml:space="preserve">    &lt;/div&gt;</w:t>
        <w:br/>
        <w:br/>
        <w:t xml:space="preserve">    &lt;!-- Final Result View (Hidden until submit) --&gt;</w:t>
        <w:br/>
        <w:t xml:space="preserve">    &lt;div id="result-view"&gt;</w:t>
        <w:br/>
        <w:t xml:space="preserve">      &lt;div class="result-score-hero"&gt;</w:t>
        <w:br/>
        <w:t xml:space="preserve">        &lt;div id="gradeBadge" class="grade-badge excellent"&gt;GRADE A+ &amp;bull; DISTINCTION&lt;/div&gt;</w:t>
        <w:br/>
        <w:t xml:space="preserve">        &lt;div class="score-number" id="finalScoreDisplay"&gt;32 &lt;span&gt;/ 32&lt;/span&gt;&lt;/div&gt;</w:t>
        <w:br/>
        <w:t xml:space="preserve">        &lt;p style="color: #cbd5e1; font-size: 1.1rem; max-width: 500px; margin: 0 auto;" id="resultFeedback"&gt;</w:t>
        <w:br/>
        <w:t xml:space="preserve">          Outstanding performance! You displayed exceptional mastery across HTML5, CSS3, and JavaScript fundamentals.</w:t>
        <w:br/>
        <w:t xml:space="preserve">        &lt;/p&gt;</w:t>
        <w:br/>
        <w:t xml:space="preserve">      &lt;/div&gt;</w:t>
        <w:br/>
        <w:br/>
        <w:t xml:space="preserve">      &lt;div class="score-breakdown-grid"&gt;</w:t>
        <w:br/>
        <w:t xml:space="preserve">        &lt;div class="score-card"&gt;</w:t>
        <w:br/>
        <w:t xml:space="preserve">          &lt;h5&gt;Total Questions&lt;/h5&gt;</w:t>
        <w:br/>
        <w:t xml:space="preserve">          &lt;p id="statTotal"&gt;8&lt;/p&gt;</w:t>
        <w:br/>
        <w:t xml:space="preserve">        &lt;/div&gt;</w:t>
        <w:br/>
        <w:t xml:space="preserve">        &lt;div class="score-card"&gt;</w:t>
        <w:br/>
        <w:t xml:space="preserve">          &lt;h5&gt;Correct Answers&lt;/h5&gt;</w:t>
        <w:br/>
        <w:t xml:space="preserve">          &lt;p id="statCorrect" style="color: #10b981;"&gt;8&lt;/p&gt;</w:t>
        <w:br/>
        <w:t xml:space="preserve">        &lt;/div&gt;</w:t>
        <w:br/>
        <w:t xml:space="preserve">        &lt;div class="score-card"&gt;</w:t>
        <w:br/>
        <w:t xml:space="preserve">          &lt;h5&gt;Incorrect Answers&lt;/h5&gt;</w:t>
        <w:br/>
        <w:t xml:space="preserve">          &lt;p id="statWrong" style="color: #f43f5e;"&gt;0&lt;/p&gt;</w:t>
        <w:br/>
        <w:t xml:space="preserve">        &lt;/div&gt;</w:t>
        <w:br/>
        <w:t xml:space="preserve">        &lt;div class="score-card"&gt;</w:t>
        <w:br/>
        <w:t xml:space="preserve">          &lt;h5&gt;Accuracy Rate&lt;/h5&gt;</w:t>
        <w:br/>
        <w:t xml:space="preserve">          &lt;p id="statAccuracy" style="color: #38bdf8;"&gt;100%&lt;/p&gt;</w:t>
        <w:br/>
        <w:t xml:space="preserve">        &lt;/div&gt;</w:t>
        <w:br/>
        <w:t xml:space="preserve">        &lt;div class="score-card"&gt;</w:t>
        <w:br/>
        <w:t xml:space="preserve">          &lt;h5&gt;Time Taken&lt;/h5&gt;</w:t>
        <w:br/>
        <w:t xml:space="preserve">          &lt;p id="statTime" style="color: #a78bfa;"&gt;01:42&lt;/p&gt;</w:t>
        <w:br/>
        <w:t xml:space="preserve">        &lt;/div&gt;</w:t>
        <w:br/>
        <w:t xml:space="preserve">      &lt;/div&gt;</w:t>
        <w:br/>
        <w:br/>
        <w:t xml:space="preserve">      &lt;div style="display: flex; gap: 1rem; justify-content: center; margin-bottom: 2rem;"&gt;</w:t>
        <w:br/>
        <w:t xml:space="preserve">        &lt;button type="button" class="btn-quiz btn-primary" onclick="restartQuiz()"&gt;</w:t>
        <w:br/>
        <w:t xml:space="preserve">          🔄 Retake Quiz</w:t>
        <w:br/>
        <w:t xml:space="preserve">        &lt;/button&gt;</w:t>
        <w:br/>
        <w:t xml:space="preserve">        &lt;button type="button" class="btn-quiz btn-secondary" onclick="window.print()"&gt;</w:t>
        <w:br/>
        <w:t xml:space="preserve">          🖨️ Print Score Report</w:t>
        <w:br/>
        <w:t xml:space="preserve">        &lt;/button&gt;</w:t>
        <w:br/>
        <w:t xml:space="preserve">      &lt;/div&gt;</w:t>
        <w:br/>
        <w:br/>
        <w:t xml:space="preserve">      &lt;!-- Detailed Question-by-Question Review --&gt;</w:t>
        <w:br/>
        <w:t xml:space="preserve">      &lt;div&gt;</w:t>
        <w:br/>
        <w:t xml:space="preserve">        &lt;h3 class="review-accordion-title"&gt;</w:t>
        <w:br/>
        <w:t xml:space="preserve">          📋 Detailed Solutions &amp;amp; Pedagogical Review</w:t>
        <w:br/>
        <w:t xml:space="preserve">        &lt;/h3&gt;</w:t>
        <w:br/>
        <w:t xml:space="preserve">        &lt;div id="detailedReviewContainer"&gt;</w:t>
        <w:br/>
        <w:t xml:space="preserve">          &lt;!-- Populated by JavaScript --&gt;</w:t>
        <w:br/>
        <w:t xml:space="preserve">        &lt;/div&gt;</w:t>
        <w:br/>
        <w:t xml:space="preserve">      &lt;/div&gt;</w:t>
        <w:br/>
        <w:t xml:space="preserve">    &lt;/div&gt;</w:t>
        <w:br/>
        <w:br/>
        <w:t xml:space="preserve">    &lt;!-- Academic Documentation --&gt;</w:t>
        <w:br/>
        <w:t xml:space="preserve">    &lt;section class="info-section"&gt;</w:t>
        <w:br/>
        <w:t xml:space="preserve">      &lt;h3&gt;</w:t>
        <w:br/>
        <w:t xml:space="preserve">        &lt;svg width="20" height="20" fill="none" stroke="#818cf8" stroke-width="2" viewBox="0 0 24 24"&gt;</w:t>
        <w:br/>
        <w:t xml:space="preserve">          &lt;circle cx="12" cy="12" r="10"&gt;&lt;/circle&gt;</w:t>
        <w:br/>
        <w:t xml:space="preserve">          &lt;line x1="12" y1="16" x2="12" y2="12"&gt;&lt;/line&gt;</w:t>
        <w:br/>
        <w:t xml:space="preserve">          &lt;line x1="12" y1="8" x2="12.01" y2="8"&gt;&lt;/line&gt;</w:t>
        <w:br/>
        <w:t xml:space="preserve">        &lt;/svg&gt;</w:t>
        <w:br/>
        <w:t xml:space="preserve">        Experiment 15 &amp;bull; Technical Architecture &amp;amp; Calculation Algorithm</w:t>
        <w:br/>
        <w:t xml:space="preserve">      &lt;/h3&gt;</w:t>
        <w:br/>
        <w:t xml:space="preserve">      &lt;p style="color: #cbd5e1; font-size: 0.9rem;"&gt;</w:t>
        <w:br/>
        <w:t xml:space="preserve">        This experiment highlights dynamic client-side state manipulation using JavaScript objects, event listeners, array methods, and real-time score calculation algorithms without requiring external server calls.</w:t>
        <w:br/>
        <w:t xml:space="preserve">      &lt;/p&gt;</w:t>
        <w:br/>
        <w:br/>
        <w:t xml:space="preserve">      &lt;div class="tech-grid"&gt;</w:t>
        <w:br/>
        <w:t xml:space="preserve">        &lt;div class="tech-card"&gt;</w:t>
        <w:br/>
        <w:t xml:space="preserve">          &lt;h4&gt;1. State Data Structure&lt;/h4&gt;</w:t>
        <w:br/>
        <w:t xml:space="preserve">          &lt;p&gt;Questions are structured in an immutable array of objects storing stems, code snippets, multiple choices, correct indices, and explanation strings.&lt;/p&gt;</w:t>
        <w:br/>
        <w:t xml:space="preserve">        &lt;/div&gt;</w:t>
        <w:br/>
        <w:t xml:space="preserve">        &lt;div class="tech-card"&gt;</w:t>
        <w:br/>
        <w:t xml:space="preserve">          &lt;h4&gt;2. Score Algorithm&lt;/h4&gt;</w:t>
        <w:br/>
        <w:t xml:space="preserve">          &lt;p&gt;Calculates score using &lt;code&gt;Total = (Correct &amp;times; 4) - (Incorrect &amp;times; 1)&lt;/code&gt;. Computes accuracy percentage: &lt;code&gt;(Correct / Attempted) &amp;times; 100&lt;/code&gt;.&lt;/p&gt;</w:t>
        <w:br/>
        <w:t xml:space="preserve">        &lt;/div&gt;</w:t>
        <w:br/>
        <w:t xml:space="preserve">        &lt;div class="tech-card"&gt;</w:t>
        <w:br/>
        <w:t xml:space="preserve">          &lt;h4&gt;3. Real-Time Timer&lt;/h4&gt;</w:t>
        <w:br/>
        <w:t xml:space="preserve">          &lt;p&gt;Utilizes &lt;code&gt;setInterval()&lt;/code&gt; to decrement a countdown timestamp and automatically triggers submission when &lt;code&gt;remainingSeconds === 0&lt;/code&gt;.&lt;/p&gt;</w:t>
        <w:br/>
        <w:t xml:space="preserve">        &lt;/div&gt;</w:t>
        <w:br/>
        <w:t xml:space="preserve">        &lt;div class="tech-card"&gt;</w:t>
        <w:br/>
        <w:t xml:space="preserve">          &lt;h4&gt;4. Dynamic DOM Reconstruction&lt;/h4&gt;</w:t>
        <w:br/>
        <w:t xml:space="preserve">          &lt;p&gt;Re-renders option nodes dynamically on each navigation event, preserving state selections across the user response matrix.&lt;/p&gt;</w:t>
        <w:br/>
        <w:t xml:space="preserve">        &lt;/div&gt;</w:t>
        <w:br/>
        <w:t xml:space="preserve">      &lt;/div&gt;</w:t>
        <w:br/>
        <w:t xml:space="preserve">    &lt;/section&gt;</w:t>
        <w:br/>
        <w:br/>
        <w:t xml:space="preserve">  &lt;/main&gt;</w:t>
        <w:br/>
        <w:br/>
        <w:t xml:space="preserve">  &lt;!-- Footer --&gt;</w:t>
        <w:br/>
        <w:t xml:space="preserve">  &lt;footer&gt;</w:t>
        <w:br/>
        <w:t xml:space="preserve">    &lt;p style="margin: 0 0 0.5rem 0; font-weight: 600; color: #cbd5e1;"&gt;</w:t>
        <w:br/>
        <w:t xml:space="preserve">      Designed &amp;amp; Developed by &lt;strong style="color: #818cf8;"&gt;Atul Anand&lt;/strong&gt; &amp;bull; BCA (Hons.) with Research (Semester III)</w:t>
        <w:br/>
        <w:t xml:space="preserve">    &lt;/p&gt;</w:t>
        <w:br/>
        <w:t xml:space="preserve">    &lt;p style="margin: 0; color: #64748b; font-size: 0.8rem;"&gt;</w:t>
        <w:br/>
        <w:t xml:space="preserve">      Amity University Noida &amp;bull; CSIT248: Advanced Web Technology &amp;bull; Experiment 15 Complete</w:t>
        <w:br/>
        <w:t xml:space="preserve">    &lt;/p&gt;</w:t>
        <w:br/>
        <w:t xml:space="preserve">  &lt;/footer&gt;</w:t>
        <w:br/>
        <w:br/>
        <w:t xml:space="preserve">  &lt;!-- JavaScript Quiz Engine --&gt;</w:t>
        <w:br/>
        <w:t xml:space="preserve">  &lt;script&gt;</w:t>
        <w:br/>
        <w:t xml:space="preserve">    // Quiz Question Bank</w:t>
        <w:br/>
        <w:t xml:space="preserve">    const quizData = [</w:t>
        <w:br/>
        <w:t xml:space="preserve">      {</w:t>
        <w:br/>
        <w:t xml:space="preserve">        id: 1,</w:t>
        <w:br/>
        <w:t xml:space="preserve">        topic: "HTML5 Semantics",</w:t>
        <w:br/>
        <w:t xml:space="preserve">        question: "Which of the following HTML5 elements is specifically designed to contain tangential content such as sidebars, glossaries, or related links?",</w:t>
        <w:br/>
        <w:t xml:space="preserve">        code: null,</w:t>
        <w:br/>
        <w:t xml:space="preserve">        options: [</w:t>
        <w:br/>
        <w:t xml:space="preserve">          "&lt;section&gt;",</w:t>
        <w:br/>
        <w:t xml:space="preserve">          "&lt;aside&gt;",</w:t>
        <w:br/>
        <w:t xml:space="preserve">          "&lt;article&gt;",</w:t>
        <w:br/>
        <w:t xml:space="preserve">          "&lt;nav&gt;"</w:t>
        <w:br/>
        <w:t xml:space="preserve">        ],</w:t>
        <w:br/>
        <w:t xml:space="preserve">        correct: 1,</w:t>
        <w:br/>
        <w:t xml:space="preserve">        explanation: "The &lt;aside&gt; element in HTML5 represents a portion of a document whose content is only indirectly related to the main content, typically rendered as a sidebar."</w:t>
        <w:br/>
        <w:t xml:space="preserve">      },</w:t>
        <w:br/>
        <w:t xml:space="preserve">      {</w:t>
        <w:br/>
        <w:t xml:space="preserve">        id: 2,</w:t>
        <w:br/>
        <w:t xml:space="preserve">        topic: "JavaScript Types &amp; Coercion",</w:t>
        <w:br/>
        <w:t xml:space="preserve">        question: "What will be the exact evaluated output of the following JavaScript expression?",</w:t>
        <w:br/>
        <w:t xml:space="preserve">        code: "console.log(1 + '2' + 3 - 1);",</w:t>
        <w:br/>
        <w:t xml:space="preserve">        options: [</w:t>
        <w:br/>
        <w:t xml:space="preserve">          "122",</w:t>
        <w:br/>
        <w:t xml:space="preserve">          "5",</w:t>
        <w:br/>
        <w:t xml:space="preserve">          "123",</w:t>
        <w:br/>
        <w:t xml:space="preserve">          "NaN"</w:t>
        <w:br/>
        <w:t xml:space="preserve">        ],</w:t>
        <w:br/>
        <w:t xml:space="preserve">        correct: 0,</w:t>
        <w:br/>
        <w:t xml:space="preserve">        explanation: "First, '1' + '2' undergoes string concatenation to become '12'. Then '12' + 3 gives '123'. Finally, '123' - 1 triggers numeric subtraction coercion, giving the number 122."</w:t>
        <w:br/>
        <w:t xml:space="preserve">      },</w:t>
        <w:br/>
        <w:t xml:space="preserve">      {</w:t>
        <w:br/>
        <w:t xml:space="preserve">        id: 3,</w:t>
        <w:br/>
        <w:t xml:space="preserve">        topic: "CSS Box Model",</w:t>
        <w:br/>
        <w:t xml:space="preserve">        question: "When applying `box-sizing: border-box;` to an element with width 300px, padding 20px, and border 2px, what is the total rendered width?",</w:t>
        <w:br/>
        <w:t xml:space="preserve">        code: ".box {\n  box-sizing: border-box;\n  width: 300px;\n  padding: 20px;\n  border: 2px solid #fff;\n}",</w:t>
        <w:br/>
        <w:t xml:space="preserve">        options: [</w:t>
        <w:br/>
        <w:t xml:space="preserve">          "344px",</w:t>
        <w:br/>
        <w:t xml:space="preserve">          "300px",</w:t>
        <w:br/>
        <w:t xml:space="preserve">          "322px",</w:t>
        <w:br/>
        <w:t xml:space="preserve">          "256px"</w:t>
        <w:br/>
        <w:t xml:space="preserve">        ],</w:t>
        <w:br/>
        <w:t xml:space="preserve">        correct: 1,</w:t>
        <w:br/>
        <w:t xml:space="preserve">        explanation: "With `box-sizing: border-box`, padding and border are absorbed inside the specified width, ensuring the element's total outer footprint remains exactly 300px."</w:t>
        <w:br/>
        <w:t xml:space="preserve">      },</w:t>
        <w:br/>
        <w:t xml:space="preserve">      {</w:t>
        <w:br/>
        <w:t xml:space="preserve">        id: 4,</w:t>
        <w:br/>
        <w:t xml:space="preserve">        topic: "JavaScript Scope &amp; Closures",</w:t>
        <w:br/>
        <w:t xml:space="preserve">        question: "Which keyword declares a block-scoped variable that cannot be re-declared within the same scope but can be mutated if it is an object/array?",</w:t>
        <w:br/>
        <w:t xml:space="preserve">        code: null,</w:t>
        <w:br/>
        <w:t xml:space="preserve">        options: [</w:t>
        <w:br/>
        <w:t xml:space="preserve">          "var",</w:t>
        <w:br/>
        <w:t xml:space="preserve">          "let",</w:t>
        <w:br/>
        <w:t xml:space="preserve">          "const",</w:t>
        <w:br/>
        <w:t xml:space="preserve">          "function"</w:t>
        <w:br/>
        <w:t xml:space="preserve">        ],</w:t>
        <w:br/>
        <w:t xml:space="preserve">        correct: 2,</w:t>
        <w:br/>
        <w:t xml:space="preserve">        explanation: "`const` enforces block scope and constant reference binding. While the variable identifier cannot be reassigned, mutable composite data (such as properties of an object or elements of an array) can still be altered."</w:t>
        <w:br/>
        <w:t xml:space="preserve">      },</w:t>
        <w:br/>
        <w:t xml:space="preserve">      {</w:t>
        <w:br/>
        <w:t xml:space="preserve">        id: 5,</w:t>
        <w:br/>
        <w:t xml:space="preserve">        topic: "HTML Forms &amp; History",</w:t>
        <w:br/>
        <w:t xml:space="preserve">        question: "Which JavaScript History API method allows changing the browser URL without triggering a full page reload or network request?",</w:t>
        <w:br/>
        <w:t xml:space="preserve">        code: null,</w:t>
        <w:br/>
        <w:t xml:space="preserve">        options: [</w:t>
        <w:br/>
        <w:t xml:space="preserve">          "history.back()",</w:t>
        <w:br/>
        <w:t xml:space="preserve">          "history.forward()",</w:t>
        <w:br/>
        <w:t xml:space="preserve">          "history.pushState()",</w:t>
        <w:br/>
        <w:t xml:space="preserve">          "location.reload()"</w:t>
        <w:br/>
        <w:t xml:space="preserve">        ],</w:t>
        <w:br/>
        <w:t xml:space="preserve">        correct: 2,</w:t>
        <w:br/>
        <w:t xml:space="preserve">        explanation: "`history.pushState(state, title, url)` adds a new entry to the browser session history stack without initiating a network round-trip, essential for Single Page Applications (SPAs)."</w:t>
        <w:br/>
        <w:t xml:space="preserve">      },</w:t>
        <w:br/>
        <w:t xml:space="preserve">      {</w:t>
        <w:br/>
        <w:t xml:space="preserve">        id: 6,</w:t>
        <w:br/>
        <w:t xml:space="preserve">        topic: "DOM Event Delegation",</w:t>
        <w:br/>
        <w:t xml:space="preserve">        question: "What property of the Event object indicates the precise DOM node that originally dispatched the event?",</w:t>
        <w:br/>
        <w:t xml:space="preserve">        code: null,</w:t>
        <w:br/>
        <w:t xml:space="preserve">        options: [</w:t>
        <w:br/>
        <w:t xml:space="preserve">          "event.currentTarget",</w:t>
        <w:br/>
        <w:t xml:space="preserve">          "event.target",</w:t>
        <w:br/>
        <w:t xml:space="preserve">          "event.origin",</w:t>
        <w:br/>
        <w:t xml:space="preserve">          "event.sender"</w:t>
        <w:br/>
        <w:t xml:space="preserve">        ],</w:t>
        <w:br/>
        <w:t xml:space="preserve">        correct: 1,</w:t>
        <w:br/>
        <w:t xml:space="preserve">        explanation: "`event.target` references the specific innermost DOM element that originated the user action, whereas `event.currentTarget` points to the element whose listener is currently handling the event."</w:t>
        <w:br/>
        <w:t xml:space="preserve">      },</w:t>
        <w:br/>
        <w:t xml:space="preserve">      {</w:t>
        <w:br/>
        <w:t xml:space="preserve">        id: 7,</w:t>
        <w:br/>
        <w:t xml:space="preserve">        topic: "CSS Pseudo-Classes",</w:t>
        <w:br/>
        <w:t xml:space="preserve">        question: "Which CSS pseudo-class matches an element if ANY of its descendant children currently have active user focus?",</w:t>
        <w:br/>
        <w:t xml:space="preserve">        code: null,</w:t>
        <w:br/>
        <w:t xml:space="preserve">        options: [</w:t>
        <w:br/>
        <w:t xml:space="preserve">          ":focus",</w:t>
        <w:br/>
        <w:t xml:space="preserve">          ":focus-visible",</w:t>
        <w:br/>
        <w:t xml:space="preserve">          ":focus-within",</w:t>
        <w:br/>
        <w:t xml:space="preserve">          ":has(:active)"</w:t>
        <w:br/>
        <w:t xml:space="preserve">        ],</w:t>
        <w:br/>
        <w:t xml:space="preserve">        correct: 2,</w:t>
        <w:br/>
        <w:t xml:space="preserve">        explanation: "`:focus-within` allows styling an ancestor container (such as an entire `&lt;form&gt;` or `&lt;div class='input-wrap'&gt;`) when any child element inside it gains focus."</w:t>
        <w:br/>
        <w:t xml:space="preserve">      },</w:t>
        <w:br/>
        <w:t xml:space="preserve">      {</w:t>
        <w:br/>
        <w:t xml:space="preserve">        id: 8,</w:t>
        <w:br/>
        <w:t xml:space="preserve">        topic: "JavaScript Equality",</w:t>
        <w:br/>
        <w:t xml:space="preserve">        question: "What is the result of evaluating `[] == ![]` in JavaScript?",</w:t>
        <w:br/>
        <w:t xml:space="preserve">        code: "console.log([] == ![]);",</w:t>
        <w:br/>
        <w:t xml:space="preserve">        options: [</w:t>
        <w:br/>
        <w:t xml:space="preserve">          "false",</w:t>
        <w:br/>
        <w:t xml:space="preserve">          "true",</w:t>
        <w:br/>
        <w:t xml:space="preserve">          "TypeError",</w:t>
        <w:br/>
        <w:t xml:space="preserve">          "undefined"</w:t>
        <w:br/>
        <w:t xml:space="preserve">        ],</w:t>
        <w:br/>
        <w:t xml:space="preserve">        correct: 1,</w:t>
        <w:br/>
        <w:t xml:space="preserve">        explanation: "In JavaScript, `![]` evaluates to `false` because an empty array is truthy. Then `[] == false` converts both to primitives (`'' == 0`), which converts to `0 == 0`, evaluating strictly to `true`!"</w:t>
        <w:br/>
        <w:t xml:space="preserve">      }</w:t>
        <w:br/>
        <w:t xml:space="preserve">    ];</w:t>
        <w:br/>
        <w:br/>
        <w:t xml:space="preserve">    // State Variables</w:t>
        <w:br/>
        <w:t xml:space="preserve">    let currentIdx = 0;</w:t>
        <w:br/>
        <w:t xml:space="preserve">    const userAnswers = new Array(quizData.length).fill(null);</w:t>
        <w:br/>
        <w:t xml:space="preserve">    const markedReview = new Array(quizData.length).fill(false);</w:t>
        <w:br/>
        <w:t xml:space="preserve">    let timeRemaining = 300; // 5 minutes in seconds</w:t>
        <w:br/>
        <w:t xml:space="preserve">    let timerInterval = null;</w:t>
        <w:br/>
        <w:t xml:space="preserve">    let quizStartTime = Date.now();</w:t>
        <w:br/>
        <w:br/>
        <w:t xml:space="preserve">    // DOM Elements</w:t>
        <w:br/>
        <w:t xml:space="preserve">    const qTracker = document.getElementById('qTracker');</w:t>
        <w:br/>
        <w:t xml:space="preserve">    const qBadge = document.getElementById('qBadge');</w:t>
        <w:br/>
        <w:t xml:space="preserve">    const qTitle = document.getElementById('qTitle');</w:t>
        <w:br/>
        <w:t xml:space="preserve">    const codeSnippetBox = document.getElementById('codeSnippetBox');</w:t>
        <w:br/>
        <w:t xml:space="preserve">    const optionsContainer = document.getElementById('optionsContainer');</w:t>
        <w:br/>
        <w:t xml:space="preserve">    const prevBtn = document.getElementById('prevBtn');</w:t>
        <w:br/>
        <w:t xml:space="preserve">    const nextBtn = document.getElementById('nextBtn');</w:t>
        <w:br/>
        <w:t xml:space="preserve">    const progressFill = document.getElementById('progressFill');</w:t>
        <w:br/>
        <w:t xml:space="preserve">    const paletteGrid = document.getElementById('paletteGrid');</w:t>
        <w:br/>
        <w:t xml:space="preserve">    const timerDisplay = document.getElementById('timerDisplay');</w:t>
        <w:br/>
        <w:br/>
        <w:t xml:space="preserve">    // Initialize Quiz</w:t>
        <w:br/>
        <w:t xml:space="preserve">    function initQuiz() {</w:t>
        <w:br/>
        <w:t xml:space="preserve">      renderPalette();</w:t>
        <w:br/>
        <w:t xml:space="preserve">      loadQuestion(0);</w:t>
        <w:br/>
        <w:t xml:space="preserve">      startTimer();</w:t>
        <w:br/>
        <w:t xml:space="preserve">    }</w:t>
        <w:br/>
        <w:br/>
        <w:t xml:space="preserve">    // Render Question Palette buttons</w:t>
        <w:br/>
        <w:t xml:space="preserve">    function renderPalette() {</w:t>
        <w:br/>
        <w:t xml:space="preserve">      paletteGrid.innerHTML = '';</w:t>
        <w:br/>
        <w:t xml:space="preserve">      quizData.forEach((q, idx) =&gt; {</w:t>
        <w:br/>
        <w:t xml:space="preserve">        const btn = document.createElement('button');</w:t>
        <w:br/>
        <w:t xml:space="preserve">        btn.type = 'button';</w:t>
        <w:br/>
        <w:t xml:space="preserve">        btn.className = 'palette-btn';</w:t>
        <w:br/>
        <w:t xml:space="preserve">        btn.textContent = idx + 1;</w:t>
        <w:br/>
        <w:t xml:space="preserve">        btn.onclick = () =&gt; loadQuestion(idx);</w:t>
        <w:br/>
        <w:br/>
        <w:t xml:space="preserve">        if (idx === currentIdx) {</w:t>
        <w:br/>
        <w:t xml:space="preserve">          btn.classList.add('current');</w:t>
        <w:br/>
        <w:t xml:space="preserve">        }</w:t>
        <w:br/>
        <w:t xml:space="preserve">        if (userAnswers[idx] !== null) {</w:t>
        <w:br/>
        <w:t xml:space="preserve">          btn.classList.add('answered');</w:t>
        <w:br/>
        <w:t xml:space="preserve">        }</w:t>
        <w:br/>
        <w:t xml:space="preserve">        if (markedReview[idx]) {</w:t>
        <w:br/>
        <w:t xml:space="preserve">          btn.classList.add('marked');</w:t>
        <w:br/>
        <w:t xml:space="preserve">        }</w:t>
        <w:br/>
        <w:br/>
        <w:t xml:space="preserve">        paletteGrid.appendChild(btn);</w:t>
        <w:br/>
        <w:t xml:space="preserve">      });</w:t>
        <w:br/>
        <w:t xml:space="preserve">    }</w:t>
        <w:br/>
        <w:br/>
        <w:t xml:space="preserve">    // Load Specific Question</w:t>
        <w:br/>
        <w:t xml:space="preserve">    function loadQuestion(idx) {</w:t>
        <w:br/>
        <w:t xml:space="preserve">      currentIdx = idx;</w:t>
        <w:br/>
        <w:t xml:space="preserve">      const q = quizData[idx];</w:t>
        <w:br/>
        <w:br/>
        <w:t xml:space="preserve">      qTracker.textContent = `${idx + 1} of ${quizData.length}`;</w:t>
        <w:br/>
        <w:t xml:space="preserve">      qBadge.textContent = q.topic;</w:t>
        <w:br/>
        <w:t xml:space="preserve">      qTitle.textContent = `${idx + 1}. ${q.question}`;</w:t>
        <w:br/>
        <w:br/>
        <w:t xml:space="preserve">      // Code snippet</w:t>
        <w:br/>
        <w:t xml:space="preserve">      if (q.code) {</w:t>
        <w:br/>
        <w:t xml:space="preserve">        codeSnippetBox.style.display = 'block';</w:t>
        <w:br/>
        <w:t xml:space="preserve">        codeSnippetBox.textContent = q.code;</w:t>
        <w:br/>
        <w:t xml:space="preserve">      } else {</w:t>
        <w:br/>
        <w:t xml:space="preserve">        codeSnippetBox.style.display = 'none';</w:t>
        <w:br/>
        <w:t xml:space="preserve">      }</w:t>
        <w:br/>
        <w:br/>
        <w:t xml:space="preserve">      // Render Options</w:t>
        <w:br/>
        <w:t xml:space="preserve">      optionsContainer.innerHTML = '';</w:t>
        <w:br/>
        <w:t xml:space="preserve">      q.options.forEach((optText, optIdx) =&gt; {</w:t>
        <w:br/>
        <w:t xml:space="preserve">        const optDiv = document.createElement('div');</w:t>
        <w:br/>
        <w:t xml:space="preserve">        optDiv.className = 'option-item';</w:t>
        <w:br/>
        <w:t xml:space="preserve">        if (userAnswers[idx] === optIdx) {</w:t>
        <w:br/>
        <w:t xml:space="preserve">          optDiv.classList.add('selected');</w:t>
        <w:br/>
        <w:t xml:space="preserve">        }</w:t>
        <w:br/>
        <w:br/>
        <w:t xml:space="preserve">        const radio = document.createElement('input');</w:t>
        <w:br/>
        <w:t xml:space="preserve">        radio.type = 'radio';</w:t>
        <w:br/>
        <w:t xml:space="preserve">        radio.name = `q_${idx}`;</w:t>
        <w:br/>
        <w:t xml:space="preserve">        radio.id = `opt_${idx}_${optIdx}`;</w:t>
        <w:br/>
        <w:t xml:space="preserve">        radio.checked = userAnswers[idx] === optIdx;</w:t>
        <w:br/>
        <w:br/>
        <w:t xml:space="preserve">        const label = document.createElement('label');</w:t>
        <w:br/>
        <w:t xml:space="preserve">        label.className = 'option-text';</w:t>
        <w:br/>
        <w:t xml:space="preserve">        label.htmlFor = `opt_${idx}_${optIdx}`;</w:t>
        <w:br/>
        <w:t xml:space="preserve">        label.textContent = optText;</w:t>
        <w:br/>
        <w:br/>
        <w:t xml:space="preserve">        optDiv.onclick = (e) =&gt; {</w:t>
        <w:br/>
        <w:t xml:space="preserve">          selectOption(optIdx);</w:t>
        <w:br/>
        <w:t xml:space="preserve">        };</w:t>
        <w:br/>
        <w:br/>
        <w:t xml:space="preserve">        optDiv.appendChild(radio);</w:t>
        <w:br/>
        <w:t xml:space="preserve">        optDiv.appendChild(label);</w:t>
        <w:br/>
        <w:t xml:space="preserve">        optionsContainer.appendChild(optDiv);</w:t>
        <w:br/>
        <w:t xml:space="preserve">      });</w:t>
        <w:br/>
        <w:br/>
        <w:t xml:space="preserve">      // Update Navigation Buttons</w:t>
        <w:br/>
        <w:t xml:space="preserve">      prevBtn.disabled = idx === 0;</w:t>
        <w:br/>
        <w:t xml:space="preserve">      if (idx === quizData.length - 1) {</w:t>
        <w:br/>
        <w:t xml:space="preserve">        nextBtn.textContent = 'Review &amp; Submit 🏁';</w:t>
        <w:br/>
        <w:t xml:space="preserve">        nextBtn.className = 'btn-quiz btn-submit-quiz';</w:t>
        <w:br/>
        <w:t xml:space="preserve">      } else {</w:t>
        <w:br/>
        <w:t xml:space="preserve">        nextBtn.textContent = 'Next Question →';</w:t>
        <w:br/>
        <w:t xml:space="preserve">        nextBtn.className = 'btn-quiz btn-primary';</w:t>
        <w:br/>
        <w:t xml:space="preserve">      }</w:t>
        <w:br/>
        <w:br/>
        <w:t xml:space="preserve">      // Update Progress Bar</w:t>
        <w:br/>
        <w:t xml:space="preserve">      const answeredCount = userAnswers.filter(a =&gt; a !== null).length;</w:t>
        <w:br/>
        <w:t xml:space="preserve">      const progressPercent = ((answeredCount / quizData.length) * 100);</w:t>
        <w:br/>
        <w:t xml:space="preserve">      progressFill.style.width = `${Math.max(progressPercent, 12)}%`;</w:t>
        <w:br/>
        <w:br/>
        <w:t xml:space="preserve">      renderPalette();</w:t>
        <w:br/>
        <w:t xml:space="preserve">    }</w:t>
        <w:br/>
        <w:br/>
        <w:t xml:space="preserve">    // Select Option</w:t>
        <w:br/>
        <w:t xml:space="preserve">    function selectOption(optionIndex) {</w:t>
        <w:br/>
        <w:t xml:space="preserve">      userAnswers[currentIdx] = optionIndex;</w:t>
        <w:br/>
        <w:t xml:space="preserve">      loadQuestion(currentIdx);</w:t>
        <w:br/>
        <w:t xml:space="preserve">    }</w:t>
        <w:br/>
        <w:br/>
        <w:t xml:space="preserve">    // Clear Option</w:t>
        <w:br/>
        <w:t xml:space="preserve">    function clearOption() {</w:t>
        <w:br/>
        <w:t xml:space="preserve">      userAnswers[currentIdx] = null;</w:t>
        <w:br/>
        <w:t xml:space="preserve">      loadQuestion(currentIdx);</w:t>
        <w:br/>
        <w:t xml:space="preserve">    }</w:t>
        <w:br/>
        <w:br/>
        <w:t xml:space="preserve">    // Toggle Marked for Review</w:t>
        <w:br/>
        <w:t xml:space="preserve">    function toggleMarkReview() {</w:t>
        <w:br/>
        <w:t xml:space="preserve">      markedReview[currentIdx] = !markedReview[currentIdx];</w:t>
        <w:br/>
        <w:t xml:space="preserve">      renderPalette();</w:t>
        <w:br/>
        <w:t xml:space="preserve">    }</w:t>
        <w:br/>
        <w:br/>
        <w:t xml:space="preserve">    // Navigation Handlers</w:t>
        <w:br/>
        <w:t xml:space="preserve">    function prevQuestion() {</w:t>
        <w:br/>
        <w:t xml:space="preserve">      if (currentIdx &gt; 0) {</w:t>
        <w:br/>
        <w:t xml:space="preserve">        loadQuestion(currentIdx - 1);</w:t>
        <w:br/>
        <w:t xml:space="preserve">      }</w:t>
        <w:br/>
        <w:t xml:space="preserve">    }</w:t>
        <w:br/>
        <w:br/>
        <w:t xml:space="preserve">    function nextQuestion() {</w:t>
        <w:br/>
        <w:t xml:space="preserve">      if (currentIdx &lt; quizData.length - 1) {</w:t>
        <w:br/>
        <w:t xml:space="preserve">        loadQuestion(currentIdx + 1);</w:t>
        <w:br/>
        <w:t xml:space="preserve">      } else {</w:t>
        <w:br/>
        <w:t xml:space="preserve">        confirmSubmitQuiz();</w:t>
        <w:br/>
        <w:t xml:space="preserve">      }</w:t>
        <w:br/>
        <w:t xml:space="preserve">    }</w:t>
        <w:br/>
        <w:br/>
        <w:t xml:space="preserve">    // Timer logic</w:t>
        <w:br/>
        <w:t xml:space="preserve">    function startTimer() {</w:t>
        <w:br/>
        <w:t xml:space="preserve">      timerInterval = setInterval(() =&gt; {</w:t>
        <w:br/>
        <w:t xml:space="preserve">        timeRemaining--;</w:t>
        <w:br/>
        <w:t xml:space="preserve">        if (timeRemaining &lt;= 0) {</w:t>
        <w:br/>
        <w:t xml:space="preserve">          clearInterval(timerInterval);</w:t>
        <w:br/>
        <w:t xml:space="preserve">          alert('⏰ Time has expired! Your quiz will now be submitted automatically.');</w:t>
        <w:br/>
        <w:t xml:space="preserve">          calculateAndDisplayResult();</w:t>
        <w:br/>
        <w:t xml:space="preserve">          return;</w:t>
        <w:br/>
        <w:t xml:space="preserve">        }</w:t>
        <w:br/>
        <w:br/>
        <w:t xml:space="preserve">        const mins = Math.floor(timeRemaining / 60);</w:t>
        <w:br/>
        <w:t xml:space="preserve">        const secs = timeRemaining % 60;</w:t>
        <w:br/>
        <w:t xml:space="preserve">        timerDisplay.textContent = `${String(mins).padStart(2, '0')}:${String(secs).padStart(2, '0')}`;</w:t>
        <w:br/>
        <w:br/>
        <w:t xml:space="preserve">        if (timeRemaining &lt;= 60) {</w:t>
        <w:br/>
        <w:t xml:space="preserve">          timerDisplay.classList.add('pulse');</w:t>
        <w:br/>
        <w:t xml:space="preserve">        }</w:t>
        <w:br/>
        <w:t xml:space="preserve">      }, 1000);</w:t>
        <w:br/>
        <w:t xml:space="preserve">    }</w:t>
        <w:br/>
        <w:br/>
        <w:t xml:space="preserve">    // Confirm Submission</w:t>
        <w:br/>
        <w:t xml:space="preserve">    function confirmSubmitQuiz() {</w:t>
        <w:br/>
        <w:t xml:space="preserve">      const answered = userAnswers.filter(a =&gt; a !== null).length;</w:t>
        <w:br/>
        <w:t xml:space="preserve">      const unattempted = quizData.length - answered;</w:t>
        <w:br/>
        <w:br/>
        <w:t xml:space="preserve">      let msg = `You have answered ${answered} of ${quizData.length} questions.`;</w:t>
        <w:br/>
        <w:t xml:space="preserve">      if (unattempted &gt; 0) {</w:t>
        <w:br/>
        <w:t xml:space="preserve">        msg += `\n⚠️ You have ${unattempted} unattempted question(s). Are you sure you wish to submit now?`;</w:t>
        <w:br/>
        <w:t xml:space="preserve">      } else {</w:t>
        <w:br/>
        <w:t xml:space="preserve">        msg += '\nReady to calculate your score?';</w:t>
        <w:br/>
        <w:t xml:space="preserve">      }</w:t>
        <w:br/>
        <w:br/>
        <w:t xml:space="preserve">      if (confirm(msg)) {</w:t>
        <w:br/>
        <w:t xml:space="preserve">        calculateAndDisplayResult();</w:t>
        <w:br/>
        <w:t xml:space="preserve">      }</w:t>
        <w:br/>
        <w:t xml:space="preserve">    }</w:t>
        <w:br/>
        <w:br/>
        <w:t xml:space="preserve">    // Calculate Result and Display Comprehensive Report</w:t>
        <w:br/>
        <w:t xml:space="preserve">    function calculateAndDisplayResult() {</w:t>
        <w:br/>
        <w:t xml:space="preserve">      clearInterval(timerInterval);</w:t>
        <w:br/>
        <w:br/>
        <w:t xml:space="preserve">      let correctCount = 0;</w:t>
        <w:br/>
        <w:t xml:space="preserve">      let incorrectCount = 0;</w:t>
        <w:br/>
        <w:t xml:space="preserve">      let unattemptedCount = 0;</w:t>
        <w:br/>
        <w:br/>
        <w:t xml:space="preserve">      quizData.forEach((q, idx) =&gt; {</w:t>
        <w:br/>
        <w:t xml:space="preserve">        if (userAnswers[idx] === null) {</w:t>
        <w:br/>
        <w:t xml:space="preserve">          unattemptedCount++;</w:t>
        <w:br/>
        <w:t xml:space="preserve">        } else if (userAnswers[idx] === q.correct) {</w:t>
        <w:br/>
        <w:t xml:space="preserve">          correctCount++;</w:t>
        <w:br/>
        <w:t xml:space="preserve">        } else {</w:t>
        <w:br/>
        <w:t xml:space="preserve">          incorrectCount++;</w:t>
        <w:br/>
        <w:t xml:space="preserve">        }</w:t>
        <w:br/>
        <w:t xml:space="preserve">      });</w:t>
        <w:br/>
        <w:br/>
        <w:t xml:space="preserve">      // Marking Scheme: +4 per correct, -1 per incorrect</w:t>
        <w:br/>
        <w:t xml:space="preserve">      const rawScore = (correctCount * 4) - (incorrectCount * 1);</w:t>
        <w:br/>
        <w:t xml:space="preserve">      const totalPossible = quizData.length * 4;</w:t>
        <w:br/>
        <w:t xml:space="preserve">      const accuracy = answeredCount = (correctCount + incorrectCount) &gt; 0 </w:t>
        <w:br/>
        <w:t xml:space="preserve">        ? Math.round((correctCount / (correctCount + incorrectCount)) * 100) </w:t>
        <w:br/>
        <w:t xml:space="preserve">        : 0;</w:t>
        <w:br/>
        <w:br/>
        <w:t xml:space="preserve">      const timeElapsedSeconds = Math.floor((Date.now() - quizStartTime) / 1000);</w:t>
        <w:br/>
        <w:t xml:space="preserve">      const elapsedMins = Math.floor(timeElapsedSeconds / 60);</w:t>
        <w:br/>
        <w:t xml:space="preserve">      const elapsedSecs = timeElapsedSeconds % 60;</w:t>
        <w:br/>
        <w:t xml:space="preserve">      const timeFormatted = `${String(elapsedMins).padStart(2, '0')}:${String(elapsedSecs).padStart(2, '0')}`;</w:t>
        <w:br/>
        <w:br/>
        <w:t xml:space="preserve">      // Grade classification</w:t>
        <w:br/>
        <w:t xml:space="preserve">      const percentage = Math.max(0, Math.round((rawScore / totalPossible) * 100));</w:t>
        <w:br/>
        <w:t xml:space="preserve">      const gradeBadge = document.getElementById('gradeBadge');</w:t>
        <w:br/>
        <w:t xml:space="preserve">      const resultFeedback = document.getElementById('resultFeedback');</w:t>
        <w:br/>
        <w:br/>
        <w:t xml:space="preserve">      if (percentage &gt;= 85) {</w:t>
        <w:br/>
        <w:t xml:space="preserve">        gradeBadge.className = 'grade-badge excellent';</w:t>
        <w:br/>
        <w:t xml:space="preserve">        gradeBadge.textContent = 'GRADE A+ • DISTINCTION (TOP TIER)';</w:t>
        <w:br/>
        <w:t xml:space="preserve">        resultFeedback.textContent = 'Brilliant work! You demonstrated comprehensive mastery across modern web development, DOM semantics, and JavaScript internals.';</w:t>
        <w:br/>
        <w:t xml:space="preserve">      } else if (percentage &gt;= 70) {</w:t>
        <w:br/>
        <w:t xml:space="preserve">        gradeBadge.className = 'grade-badge good';</w:t>
        <w:br/>
        <w:t xml:space="preserve">        gradeBadge.textContent = 'GRADE A • EXCELLENT PROFICIENCY';</w:t>
        <w:br/>
        <w:t xml:space="preserve">        resultFeedback.textContent = 'Great achievement! You have a solid grasp of core web concepts with minor room for brush-ups in tricky JavaScript edge cases.';</w:t>
        <w:br/>
        <w:t xml:space="preserve">      } else if (percentage &gt;= 50) {</w:t>
        <w:br/>
        <w:t xml:space="preserve">        gradeBadge.className = 'grade-badge fair';</w:t>
        <w:br/>
        <w:t xml:space="preserve">        gradeBadge.textContent = 'GRADE B • SATISFACTORY';</w:t>
        <w:br/>
        <w:t xml:space="preserve">        resultFeedback.textContent = 'Fair performance. Review the detailed solutions below to reinforce weak topics in CSS Box Model and Closure scopes.';</w:t>
        <w:br/>
        <w:t xml:space="preserve">      } else {</w:t>
        <w:br/>
        <w:t xml:space="preserve">        gradeBadge.className = 'grade-badge poor';</w:t>
        <w:br/>
        <w:t xml:space="preserve">        gradeBadge.textContent = 'GRADE C • NEEDS IMPROVEMENT';</w:t>
        <w:br/>
        <w:t xml:space="preserve">        resultFeedback.textContent = 'Keep practicing! Review the detailed question explanations below and retake the quiz to improve your score.';</w:t>
        <w:br/>
        <w:t xml:space="preserve">      }</w:t>
        <w:br/>
        <w:br/>
        <w:t xml:space="preserve">      // Populate Stats</w:t>
        <w:br/>
        <w:t xml:space="preserve">      document.getElementById('finalScoreDisplay').innerHTML = `${Math.max(0, rawScore)} &lt;span&gt;/ ${totalPossible}&lt;/span&gt;`;</w:t>
        <w:br/>
        <w:t xml:space="preserve">      document.getElementById('statTotal').textContent = quizData.length;</w:t>
        <w:br/>
        <w:t xml:space="preserve">      document.getElementById('statCorrect').textContent = correctCount;</w:t>
        <w:br/>
        <w:t xml:space="preserve">      document.getElementById('statWrong').textContent = incorrectCount;</w:t>
        <w:br/>
        <w:t xml:space="preserve">      document.getElementById('statAccuracy').textContent = `${accuracy}%`;</w:t>
        <w:br/>
        <w:t xml:space="preserve">      document.getElementById('statTime').textContent = timeFormatted;</w:t>
        <w:br/>
        <w:br/>
        <w:t xml:space="preserve">      // Populate Detailed Question Review</w:t>
        <w:br/>
        <w:t xml:space="preserve">      const reviewContainer = document.getElementById('detailedReviewContainer');</w:t>
        <w:br/>
        <w:t xml:space="preserve">      reviewContainer.innerHTML = '';</w:t>
        <w:br/>
        <w:br/>
        <w:t xml:space="preserve">      quizData.forEach((q, idx) =&gt; {</w:t>
        <w:br/>
        <w:t xml:space="preserve">        const itemDiv = document.createElement('div');</w:t>
        <w:br/>
        <w:t xml:space="preserve">        const userChoice = userAnswers[idx];</w:t>
        <w:br/>
        <w:t xml:space="preserve">        const isCorrect = userChoice === q.correct;</w:t>
        <w:br/>
        <w:t xml:space="preserve">        const isUnanswered = userChoice === null;</w:t>
        <w:br/>
        <w:br/>
        <w:t xml:space="preserve">        itemDiv.className = `review-item ${isCorrect ? 'correct' : (isUnanswered ? 'unanswered' : 'incorrect')}`;</w:t>
        <w:br/>
        <w:br/>
        <w:t xml:space="preserve">        const statusTag = isCorrect </w:t>
        <w:br/>
        <w:t xml:space="preserve">          ? '&lt;span style="color: #34d399; font-weight: 700;"&gt;✅ Correct (+4)&lt;/span&gt;'</w:t>
        <w:br/>
        <w:t xml:space="preserve">          : (isUnanswered </w:t>
        <w:br/>
        <w:t xml:space="preserve">              ? '&lt;span style="color: #fbbf24; font-weight: 700;"&gt;⚠️ Unanswered (0)&lt;/span&gt;' </w:t>
        <w:br/>
        <w:t xml:space="preserve">              : '&lt;span style="color: #fb7185; font-weight: 700;"&gt;❌ Incorrect (-1)&lt;/span&gt;');</w:t>
        <w:br/>
        <w:br/>
        <w:t xml:space="preserve">        itemDiv.innerHTML = `</w:t>
        <w:br/>
        <w:t xml:space="preserve">          &lt;div class="review-header"&gt;</w:t>
        <w:br/>
        <w:t xml:space="preserve">            &lt;span style="color: #818cf8; font-weight: 700;"&gt;Question ${idx + 1} &amp;bull; ${q.topic}&lt;/span&gt;</w:t>
        <w:br/>
        <w:t xml:space="preserve">            ${statusTag}</w:t>
        <w:br/>
        <w:t xml:space="preserve">          &lt;/div&gt;</w:t>
        <w:br/>
        <w:t xml:space="preserve">          &lt;div style="font-weight: 600; color: #ffffff; margin-bottom: 0.5rem;"&gt;${q.question}&lt;/div&gt;</w:t>
        <w:br/>
        <w:t xml:space="preserve">          ${q.code ? `&lt;pre class="code-snippet"&gt;${q.code}&lt;/pre&gt;` : ''}</w:t>
        <w:br/>
        <w:t xml:space="preserve">          &lt;div style="font-size: 0.85rem; color: #cbd5e1; margin-top: 0.5rem; line-height: 1.6;"&gt;</w:t>
        <w:br/>
        <w:t xml:space="preserve">            &lt;div&gt;&lt;strong&gt;Your Answer:&lt;/strong&gt; ${userChoice !== null ? q.options[userChoice] : '&lt;em style="color: #94a3b8;"&gt;None Selected&lt;/em&gt;'}&lt;/div&gt;</w:t>
        <w:br/>
        <w:t xml:space="preserve">            &lt;div style="color: #34d399; margin-top: 0.2rem;"&gt;&lt;strong&gt;Correct Answer:&lt;/strong&gt; ${q.options[q.correct]}&lt;/div&gt;</w:t>
        <w:br/>
        <w:t xml:space="preserve">          &lt;/div&gt;</w:t>
        <w:br/>
        <w:t xml:space="preserve">          &lt;div class="explanation-box"&gt;</w:t>
        <w:br/>
        <w:t xml:space="preserve">            💡 &lt;strong&gt;Explanation:&lt;/strong&gt; ${q.explanation}</w:t>
        <w:br/>
        <w:t xml:space="preserve">          &lt;/div&gt;</w:t>
        <w:br/>
        <w:t xml:space="preserve">        `;</w:t>
        <w:br/>
        <w:t xml:space="preserve">        reviewContainer.appendChild(itemDiv);</w:t>
        <w:br/>
        <w:t xml:space="preserve">      });</w:t>
        <w:br/>
        <w:br/>
        <w:t xml:space="preserve">      // Switch View</w:t>
        <w:br/>
        <w:t xml:space="preserve">      document.getElementById('quiz-active-view').style.display = 'none';</w:t>
        <w:br/>
        <w:t xml:space="preserve">      document.getElementById('result-view').style.display = 'block';</w:t>
        <w:br/>
        <w:t xml:space="preserve">      window.scrollTo({ top: 0, behavior: 'smooth' });</w:t>
        <w:br/>
        <w:t xml:space="preserve">    }</w:t>
        <w:br/>
        <w:br/>
        <w:t xml:space="preserve">    // Restart Quiz</w:t>
        <w:br/>
        <w:t xml:space="preserve">    function restartQuiz() {</w:t>
        <w:br/>
        <w:t xml:space="preserve">      for (let i = 0; i &lt; userAnswers.length; i++) {</w:t>
        <w:br/>
        <w:t xml:space="preserve">        userAnswers[i] = null;</w:t>
        <w:br/>
        <w:t xml:space="preserve">        markedReview[i] = false;</w:t>
        <w:br/>
        <w:t xml:space="preserve">      }</w:t>
        <w:br/>
        <w:t xml:space="preserve">      currentIdx = 0;</w:t>
        <w:br/>
        <w:t xml:space="preserve">      timeRemaining = 300;</w:t>
        <w:br/>
        <w:t xml:space="preserve">      quizStartTime = Date.now();</w:t>
        <w:br/>
        <w:br/>
        <w:t xml:space="preserve">      document.getElementById('result-view').style.display = 'none';</w:t>
        <w:br/>
        <w:t xml:space="preserve">      document.getElementById('quiz-active-view').style.display = 'block';</w:t>
        <w:br/>
        <w:t xml:space="preserve">      initQuiz();</w:t>
        <w:br/>
        <w:t xml:space="preserve">    }</w:t>
        <w:br/>
        <w:br/>
        <w:t xml:space="preserve">    // Start on DOM ready</w:t>
        <w:br/>
        <w:t xml:space="preserve">    window.addEventListener('DOMContentLoaded', () =&gt; {</w:t>
        <w:br/>
        <w:t xml:space="preserve">      initQuiz();</w:t>
        <w:br/>
        <w:t xml:space="preserve">    });</w:t>
        <w:br/>
        <w:t xml:space="preserve">  &lt;/script&gt;</w:t>
        <w:br/>
        <w:t>&lt;/body&gt;</w:t>
        <w:br/>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0" name="Picture 20"/>
            <wp:cNvGraphicFramePr>
              <a:graphicFrameLocks noChangeAspect="1"/>
            </wp:cNvGraphicFramePr>
            <a:graphic>
              <a:graphicData uri="http://schemas.openxmlformats.org/drawingml/2006/picture">
                <pic:pic>
                  <pic:nvPicPr>
                    <pic:cNvPr id="0" name="exp18_output.png"/>
                    <pic:cNvPicPr/>
                  </pic:nvPicPr>
                  <pic:blipFill>
                    <a:blip r:embed="rId28"/>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19</w:t>
      </w:r>
    </w:p>
    <w:p>
      <w:pPr>
        <w:spacing w:after="80"/>
      </w:pPr>
      <w:r>
        <w:rPr>
          <w:rFonts w:ascii="Arial" w:hAnsi="Arial"/>
          <w:b/>
          <w:sz w:val="22"/>
        </w:rPr>
        <w:t xml:space="preserve">Title : </w:t>
      </w:r>
      <w:r>
        <w:rPr>
          <w:rFonts w:ascii="Arial" w:hAnsi="Arial"/>
          <w:b/>
          <w:color w:val="B91C1C"/>
          <w:sz w:val="22"/>
        </w:rPr>
        <w:t>Proportional HTML Frames Layout Using Percentage Dimensions.</w:t>
      </w:r>
    </w:p>
    <w:p>
      <w:pPr>
        <w:spacing w:after="160"/>
      </w:pPr>
      <w:r>
        <w:rPr>
          <w:rFonts w:ascii="Arial" w:hAnsi="Arial"/>
          <w:b/>
          <w:sz w:val="22"/>
        </w:rPr>
        <w:t xml:space="preserve">Aim : </w:t>
      </w:r>
      <w:r>
        <w:rPr>
          <w:rFonts w:ascii="Arial" w:hAnsi="Arial"/>
          <w:b/>
          <w:color w:val="1D4ED8"/>
          <w:sz w:val="22"/>
        </w:rPr>
        <w:t>To create a multi-window web layout using HTML &lt;frameset&gt; and &lt;frame&gt; tags partitioned into proportional percentage rows and columns with hyperlinked target navigation.</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t>&lt;head&gt;</w:t>
        <w:br/>
        <w:t xml:space="preserve">  &lt;meta charset="UTF-8"&gt;</w:t>
        <w:br/>
        <w:t xml:space="preserve">  &lt;meta name="viewport" content="width=device-width, initial-scale=1.0"&gt;</w:t>
        <w:br/>
        <w:t xml:space="preserve">  &lt;meta name="description" content="Experiment 16: Design a web page to create frames using percentage - CSIT248 Advanced Web Technology"&gt;</w:t>
        <w:br/>
        <w:t xml:space="preserve">  &lt;title&gt;Experiment 16 - HTML Frames Using Percentage (CSIT248)&lt;/title&gt;</w:t>
        <w:br/>
        <w:t>&lt;/head&gt;</w:t>
        <w:br/>
        <w:br/>
        <w:t>&lt;!-- ==========================================================================</w:t>
        <w:br/>
        <w:t xml:space="preserve">     Master Frameset Layout Using Percentage Dimensions:</w:t>
        <w:br/>
        <w:t xml:space="preserve">     - Outer Rows: 20% (Header), 70% (Middle Content Area), 10% (Footer)</w:t>
        <w:br/>
        <w:t xml:space="preserve">     - Inner Columns (inside middle row): 25% (Left Menu), 75% (Right Display Area)</w:t>
        <w:br/>
        <w:t xml:space="preserve">     ========================================================================== --&gt;</w:t>
        <w:br/>
        <w:t>&lt;frameset rows="20%, 70%, 10%" border="3" bordercolor="#334155" framespacing="3"&gt;</w:t>
        <w:br/>
        <w:t xml:space="preserve">  </w:t>
        <w:br/>
        <w:t xml:space="preserve">  &lt;!-- 1. Top Header Frame (20% Height) --&gt;</w:t>
        <w:br/>
        <w:t xml:space="preserve">  &lt;frame src="frame_header.html" name="top_frame" noresize="noresize" scrolling="no" title="Top Header Frame (20%)"&gt;</w:t>
        <w:br/>
        <w:t xml:space="preserve">  </w:t>
        <w:br/>
        <w:t xml:space="preserve">  &lt;!-- 2. Middle Nested Frameset: Split into 25% Navigation and 75% Content --&gt;</w:t>
        <w:br/>
        <w:t xml:space="preserve">  &lt;frameset cols="25%, 75%" border="3" bordercolor="#334155" framespacing="3"&gt;</w:t>
        <w:br/>
        <w:t xml:space="preserve">    &lt;!-- Left Navigation Frame (25% Width) --&gt;</w:t>
        <w:br/>
        <w:t xml:space="preserve">    &lt;frame src="frame_menu.html" name="menu_frame" scrolling="auto" title="Left Navigation Menu Frame (25%)"&gt;</w:t>
        <w:br/>
        <w:t xml:space="preserve">    </w:t>
        <w:br/>
        <w:t xml:space="preserve">    &lt;!-- Right Main Content Frame (75% Width, Target of menu links) --&gt;</w:t>
        <w:br/>
        <w:t xml:space="preserve">    &lt;frame src="frame_content.html" name="content_frame" scrolling="auto" title="Right Main Content Frame (75%)"&gt;</w:t>
        <w:br/>
        <w:t xml:space="preserve">  &lt;/frameset&gt;</w:t>
        <w:br/>
        <w:t xml:space="preserve">  </w:t>
        <w:br/>
        <w:t xml:space="preserve">  &lt;!-- 3. Bottom Footer Frame (10% Height) --&gt;</w:t>
        <w:br/>
        <w:t xml:space="preserve">  &lt;frame src="frame_footer.html" name="footer_frame" noresize="noresize" scrolling="no" title="Bottom Footer Frame (10%)"&gt;</w:t>
        <w:br/>
        <w:br/>
        <w:t xml:space="preserve">  &lt;!-- Fallback for non-supporting browsers --&gt;</w:t>
        <w:br/>
        <w:t xml:space="preserve">  &lt;noframes&gt;</w:t>
        <w:br/>
        <w:t xml:space="preserve">    &lt;body style="margin: 0; padding: 2rem; font-family: 'Inter', system-ui, sans-serif; background-color: #0f172a; color: #f8fafc; text-align: center;"&gt;</w:t>
        <w:br/>
        <w:t xml:space="preserve">      &lt;div style="max-width: 600px; margin: 3rem auto; background: #1e293b; border: 1px solid #334155; border-radius: 12px; padding: 2rem;"&gt;</w:t>
        <w:br/>
        <w:t xml:space="preserve">        &lt;h2 style="color: #38bdf8; margin: 0 0 1rem 0;"&gt;HTML Frameset Notice&lt;/h2&gt;</w:t>
        <w:br/>
        <w:t xml:space="preserve">        &lt;p style="color: #cbd5e1; font-size: 0.95rem; margin-bottom: 1.5rem;"&gt;</w:t>
        <w:br/>
        <w:t xml:space="preserve">          Your current browser does not support traditional HTML &lt;code&gt;&amp;lt;frameset&amp;gt;&lt;/code&gt; tags. You can access individual frame components below:</w:t>
        <w:br/>
        <w:t xml:space="preserve">        &lt;/p&gt;</w:t>
        <w:br/>
        <w:t xml:space="preserve">        &lt;div style="display: flex; flex-direction: column; gap: 0.75rem;"&gt;</w:t>
        <w:br/>
        <w:t xml:space="preserve">          &lt;a href="frame_header.html" style="color: #818cf8; text-decoration: none; font-weight: 600;"&gt;1. Top Header Frame (20%)&lt;/a&gt;</w:t>
        <w:br/>
        <w:t xml:space="preserve">          &lt;a href="frame_menu.html" style="color: #818cf8; text-decoration: none; font-weight: 600;"&gt;2. Navigation Menu Frame (25%)&lt;/a&gt;</w:t>
        <w:br/>
        <w:t xml:space="preserve">          &lt;a href="frame_content.html" style="color: #818cf8; text-decoration: none; font-weight: 600;"&gt;3. Main Content Frame (75%)&lt;/a&gt;</w:t>
        <w:br/>
        <w:t xml:space="preserve">          &lt;a href="frame_footer.html" style="color: #818cf8; text-decoration: none; font-weight: 600;"&gt;4. Footer Frame (10%)&lt;/a&gt;</w:t>
        <w:br/>
        <w:t xml:space="preserve">        &lt;/div&gt;</w:t>
        <w:br/>
        <w:t xml:space="preserve">      &lt;/div&gt;</w:t>
        <w:br/>
        <w:t xml:space="preserve">    &lt;/body&gt;</w:t>
        <w:br/>
        <w:t xml:space="preserve">  &lt;/noframes&gt;</w:t>
        <w:br/>
        <w:br/>
        <w:t>&lt;/frameset&gt;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1" name="Picture 21"/>
            <wp:cNvGraphicFramePr>
              <a:graphicFrameLocks noChangeAspect="1"/>
            </wp:cNvGraphicFramePr>
            <a:graphic>
              <a:graphicData uri="http://schemas.openxmlformats.org/drawingml/2006/picture">
                <pic:pic>
                  <pic:nvPicPr>
                    <pic:cNvPr id="0" name="exp19_output.png"/>
                    <pic:cNvPicPr/>
                  </pic:nvPicPr>
                  <pic:blipFill>
                    <a:blip r:embed="rId29"/>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20</w:t>
      </w:r>
    </w:p>
    <w:p>
      <w:pPr>
        <w:spacing w:after="80"/>
      </w:pPr>
      <w:r>
        <w:rPr>
          <w:rFonts w:ascii="Arial" w:hAnsi="Arial"/>
          <w:b/>
          <w:sz w:val="22"/>
        </w:rPr>
        <w:t xml:space="preserve">Title : </w:t>
      </w:r>
      <w:r>
        <w:rPr>
          <w:rFonts w:ascii="Arial" w:hAnsi="Arial"/>
          <w:b/>
          <w:color w:val="B91C1C"/>
          <w:sz w:val="22"/>
        </w:rPr>
        <w:t>Responsive Menu Bar, DIV Partitions and IFRAME Sandboxing.</w:t>
      </w:r>
    </w:p>
    <w:p>
      <w:pPr>
        <w:spacing w:after="160"/>
      </w:pPr>
      <w:r>
        <w:rPr>
          <w:rFonts w:ascii="Arial" w:hAnsi="Arial"/>
          <w:b/>
          <w:sz w:val="22"/>
        </w:rPr>
        <w:t xml:space="preserve">Aim : </w:t>
      </w:r>
      <w:r>
        <w:rPr>
          <w:rFonts w:ascii="Arial" w:hAnsi="Arial"/>
          <w:b/>
          <w:color w:val="1D4ED8"/>
          <w:sz w:val="22"/>
        </w:rPr>
        <w:t>To construct a modern responsive web portal featuring a top horizontal menu bar, multi-column &lt;div&gt; layout partitions, mobile hamburger toggle, and sandboxed &lt;iframe&gt; content loaders.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17: Design a web page with menu bar, different sections using DIV and IFRAME, and responsive layout - CSIT248 Advanced Web Technology"&gt;</w:t>
        <w:br/>
        <w:t xml:space="preserve">  &lt;title&gt;Experiment 17 - Responsive Web Page with Menu Bar, DIV &amp;amp; IFRAME&lt;/title&gt;</w:t>
        <w:br/>
        <w:t xml:space="preserve">  &lt;link rel="preconnect" href="https://fonts.googleapis.com"&gt;</w:t>
        <w:br/>
        <w:t xml:space="preserve">  &lt;link rel="preconnect" href="https://fonts.gstatic.com" crossorigin&gt;</w:t>
        <w:br/>
        <w:t xml:space="preserve">  &lt;link href="https://fonts.googleapis.com/css2?family=Inter:wght@400;500;600;700;800&amp;display=swap"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html {</w:t>
        <w:br/>
        <w:t xml:space="preserve">      scroll-behavior: smooth;</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Requirement a: MENU BAR (Responsive Navigation) */</w:t>
        <w:br/>
        <w:t xml:space="preserve">    .site-nav {</w:t>
        <w:br/>
        <w:t xml:space="preserve">      position: sticky;</w:t>
        <w:br/>
        <w:t xml:space="preserve">      top: 0;</w:t>
        <w:br/>
        <w:t xml:space="preserve">      z-index: 1000;</w:t>
        <w:br/>
        <w:t xml:space="preserve">      background: rgba(15, 23, 42, 0.95);</w:t>
        <w:br/>
        <w:t xml:space="preserve">      backdrop-filter: blur(14px);</w:t>
        <w:br/>
        <w:t xml:space="preserve">      border-bottom: 1px solid #334155;</w:t>
        <w:br/>
        <w:t xml:space="preserve">      padding: 0.85rem 2rem;</w:t>
        <w:br/>
        <w:t xml:space="preserve">    }</w:t>
        <w:br/>
        <w:br/>
        <w:t xml:space="preserve">    .nav-container {</w:t>
        <w:br/>
        <w:t xml:space="preserve">      max-width: 1200px;</w:t>
        <w:br/>
        <w:t xml:space="preserve">      margin: 0 auto;</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 Desktop Navigation Links */</w:t>
        <w:br/>
        <w:t xml:space="preserve">    .menu-bar {</w:t>
        <w:br/>
        <w:t xml:space="preserve">      display: flex;</w:t>
        <w:br/>
        <w:t xml:space="preserve">      align-items: center;</w:t>
        <w:br/>
        <w:t xml:space="preserve">      gap: 0.5rem;</w:t>
        <w:br/>
        <w:t xml:space="preserve">      list-style: none;</w:t>
        <w:br/>
        <w:t xml:space="preserve">    }</w:t>
        <w:br/>
        <w:br/>
        <w:t xml:space="preserve">    .menu-item {</w:t>
        <w:br/>
        <w:t xml:space="preserve">      position: relative;</w:t>
        <w:br/>
        <w:t xml:space="preserve">    }</w:t>
        <w:br/>
        <w:br/>
        <w:t xml:space="preserve">    .menu-link {</w:t>
        <w:br/>
        <w:t xml:space="preserve">      color: #cbd5e1;</w:t>
        <w:br/>
        <w:t xml:space="preserve">      text-decoration: none;</w:t>
        <w:br/>
        <w:t xml:space="preserve">      font-size: 0.875rem;</w:t>
        <w:br/>
        <w:t xml:space="preserve">      font-weight: 600;</w:t>
        <w:br/>
        <w:t xml:space="preserve">      padding: 0.5rem 0.85rem;</w:t>
        <w:br/>
        <w:t xml:space="preserve">      border-radius: 8px;</w:t>
        <w:br/>
        <w:t xml:space="preserve">      transition: all 0.2s ease;</w:t>
        <w:br/>
        <w:t xml:space="preserve">      display: flex;</w:t>
        <w:br/>
        <w:t xml:space="preserve">      align-items: center;</w:t>
        <w:br/>
        <w:t xml:space="preserve">      gap: 0.35rem;</w:t>
        <w:br/>
        <w:t xml:space="preserve">    }</w:t>
        <w:br/>
        <w:br/>
        <w:t xml:space="preserve">    .menu-link:hover,</w:t>
        <w:br/>
        <w:t xml:space="preserve">    .menu-link.active {</w:t>
        <w:br/>
        <w:t xml:space="preserve">      color: #ffffff;</w:t>
        <w:br/>
        <w:t xml:space="preserve">      background: rgba(99, 102, 241, 0.15);</w:t>
        <w:br/>
        <w:t xml:space="preserve">    }</w:t>
        <w:br/>
        <w:br/>
        <w:t xml:space="preserve">    /* Dropdown inside Menu Bar */</w:t>
        <w:br/>
        <w:t xml:space="preserve">    .dropdown-menu {</w:t>
        <w:br/>
        <w:t xml:space="preserve">      display: none;</w:t>
        <w:br/>
        <w:t xml:space="preserve">      position: absolute;</w:t>
        <w:br/>
        <w:t xml:space="preserve">      top: 100%;</w:t>
        <w:br/>
        <w:t xml:space="preserve">      left: 0;</w:t>
        <w:br/>
        <w:t xml:space="preserve">      background: #1e293b;</w:t>
        <w:br/>
        <w:t xml:space="preserve">      border: 1px solid #334155;</w:t>
        <w:br/>
        <w:t xml:space="preserve">      border-radius: 10px;</w:t>
        <w:br/>
        <w:t xml:space="preserve">      padding: 0.5rem;</w:t>
        <w:br/>
        <w:t xml:space="preserve">      min-width: 190px;</w:t>
        <w:br/>
        <w:t xml:space="preserve">      box-shadow: 0 10px 25px rgba(0, 0, 0, 0.4);</w:t>
        <w:br/>
        <w:t xml:space="preserve">      z-index: 100;</w:t>
        <w:br/>
        <w:t xml:space="preserve">    }</w:t>
        <w:br/>
        <w:br/>
        <w:t xml:space="preserve">    .menu-item:hover .dropdown-menu {</w:t>
        <w:br/>
        <w:t xml:space="preserve">      display: block;</w:t>
        <w:br/>
        <w:t xml:space="preserve">    }</w:t>
        <w:br/>
        <w:br/>
        <w:t xml:space="preserve">    .dropdown-item {</w:t>
        <w:br/>
        <w:t xml:space="preserve">      display: block;</w:t>
        <w:br/>
        <w:t xml:space="preserve">      color: #cbd5e1;</w:t>
        <w:br/>
        <w:t xml:space="preserve">      text-decoration: none;</w:t>
        <w:br/>
        <w:t xml:space="preserve">      font-size: 0.825rem;</w:t>
        <w:br/>
        <w:t xml:space="preserve">      padding: 0.5rem 0.75rem;</w:t>
        <w:br/>
        <w:t xml:space="preserve">      border-radius: 6px;</w:t>
        <w:br/>
        <w:t xml:space="preserve">      font-weight: 500;</w:t>
        <w:br/>
        <w:t xml:space="preserve">    }</w:t>
        <w:br/>
        <w:br/>
        <w:t xml:space="preserve">    .dropdown-item:hover {</w:t>
        <w:br/>
        <w:t xml:space="preserve">      background: rgba(99, 102, 241, 0.2);</w:t>
        <w:br/>
        <w:t xml:space="preserve">      color: #ffffff;</w:t>
        <w:br/>
        <w:t xml:space="preserve">    }</w:t>
        <w:br/>
        <w:br/>
        <w:t xml:space="preserve">    /* Mobile Hamburger Button */</w:t>
        <w:br/>
        <w:t xml:space="preserve">    .mobile-toggle {</w:t>
        <w:br/>
        <w:t xml:space="preserve">      display: none;</w:t>
        <w:br/>
        <w:t xml:space="preserve">      background: transparent;</w:t>
        <w:br/>
        <w:t xml:space="preserve">      border: 1px solid #334155;</w:t>
        <w:br/>
        <w:t xml:space="preserve">      color: #ffffff;</w:t>
        <w:br/>
        <w:t xml:space="preserve">      padding: 0.5rem;</w:t>
        <w:br/>
        <w:t xml:space="preserve">      border-radius: 8px;</w:t>
        <w:br/>
        <w:t xml:space="preserve">      cursor: pointer;</w:t>
        <w:br/>
        <w:t xml:space="preserve">    }</w:t>
        <w:br/>
        <w:br/>
        <w:t xml:space="preserve">    /* Mobile Nav Drawer */</w:t>
        <w:br/>
        <w:t xml:space="preserve">    .mobile-drawer {</w:t>
        <w:br/>
        <w:t xml:space="preserve">      display: none;</w:t>
        <w:br/>
        <w:t xml:space="preserve">      background: #0f172a;</w:t>
        <w:br/>
        <w:t xml:space="preserve">      border-bottom: 1px solid #334155;</w:t>
        <w:br/>
        <w:t xml:space="preserve">      padding: 1rem 1.5rem;</w:t>
        <w:br/>
        <w:t xml:space="preserve">    }</w:t>
        <w:br/>
        <w:br/>
        <w:t xml:space="preserve">    .mobile-drawer.open {</w:t>
        <w:br/>
        <w:t xml:space="preserve">      display: flex;</w:t>
        <w:br/>
        <w:t xml:space="preserve">      flex-direction: column;</w:t>
        <w:br/>
        <w:t xml:space="preserve">      gap: 0.75rem;</w:t>
        <w:br/>
        <w:t xml:space="preserve">    }</w:t>
        <w:br/>
        <w:br/>
        <w:t xml:space="preserve">    .mobile-drawer a {</w:t>
        <w:br/>
        <w:t xml:space="preserve">      color: #cbd5e1;</w:t>
        <w:br/>
        <w:t xml:space="preserve">      text-decoration: none;</w:t>
        <w:br/>
        <w:t xml:space="preserve">      font-size: 0.95rem;</w:t>
        <w:br/>
        <w:t xml:space="preserve">      font-weight: 600;</w:t>
        <w:br/>
        <w:t xml:space="preserve">      padding: 0.5rem 0;</w:t>
        <w:br/>
        <w:t xml:space="preserve">      border-bottom: 1px solid #1e293b;</w:t>
        <w:br/>
        <w:t xml:space="preserve">    }</w:t>
        <w:br/>
        <w:br/>
        <w:t xml:space="preserve">    .mobile-drawer a:hover {</w:t>
        <w:br/>
        <w:t xml:space="preserve">      color: #818cf8;</w:t>
        <w:br/>
        <w:t xml:space="preserve">    }</w:t>
        <w:br/>
        <w:br/>
        <w:t xml:space="preserve">    /* Viewport Preview Control Bar */</w:t>
        <w:br/>
        <w:t xml:space="preserve">    .viewport-bar {</w:t>
        <w:br/>
        <w:t xml:space="preserve">      background: #1e1b4b;</w:t>
        <w:br/>
        <w:t xml:space="preserve">      border-bottom: 1px solid #4338ca;</w:t>
        <w:br/>
        <w:t xml:space="preserve">      padding: 0.5rem 1rem;</w:t>
        <w:br/>
        <w:t xml:space="preserve">      display: flex;</w:t>
        <w:br/>
        <w:t xml:space="preserve">      justify-content: center;</w:t>
        <w:br/>
        <w:t xml:space="preserve">      align-items: center;</w:t>
        <w:br/>
        <w:t xml:space="preserve">      gap: 1rem;</w:t>
        <w:br/>
        <w:t xml:space="preserve">      flex-wrap: wrap;</w:t>
        <w:br/>
        <w:t xml:space="preserve">      font-size: 0.8rem;</w:t>
        <w:br/>
        <w:t xml:space="preserve">    }</w:t>
        <w:br/>
        <w:br/>
        <w:t xml:space="preserve">    .viewport-btn {</w:t>
        <w:br/>
        <w:t xml:space="preserve">      background: #312e81;</w:t>
        <w:br/>
        <w:t xml:space="preserve">      border: 1px solid #6366f1;</w:t>
        <w:br/>
        <w:t xml:space="preserve">      color: #e0e7ff;</w:t>
        <w:br/>
        <w:t xml:space="preserve">      padding: 0.25rem 0.65rem;</w:t>
        <w:br/>
        <w:t xml:space="preserve">      border-radius: 6px;</w:t>
        <w:br/>
        <w:t xml:space="preserve">      font-size: 0.75rem;</w:t>
        <w:br/>
        <w:t xml:space="preserve">      font-weight: 600;</w:t>
        <w:br/>
        <w:t xml:space="preserve">      cursor: pointer;</w:t>
        <w:br/>
        <w:t xml:space="preserve">      transition: all 0.2s;</w:t>
        <w:br/>
        <w:t xml:space="preserve">    }</w:t>
        <w:br/>
        <w:br/>
        <w:t xml:space="preserve">    .viewport-btn:hover,</w:t>
        <w:br/>
        <w:t xml:space="preserve">    .viewport-btn.active {</w:t>
        <w:br/>
        <w:t xml:space="preserve">      background: #6366f1;</w:t>
        <w:br/>
        <w:t xml:space="preserve">      color: #ffffff;</w:t>
        <w:br/>
        <w:t xml:space="preserve">    }</w:t>
        <w:br/>
        <w:br/>
        <w:t xml:space="preserve">    /* Main Container (Responsive Width) */</w:t>
        <w:br/>
        <w:t xml:space="preserve">    #page-wrapper {</w:t>
        <w:br/>
        <w:t xml:space="preserve">      max-width: 1200px;</w:t>
        <w:br/>
        <w:t xml:space="preserve">      width: 100%;</w:t>
        <w:br/>
        <w:t xml:space="preserve">      margin: 0 auto;</w:t>
        <w:br/>
        <w:t xml:space="preserve">      padding: 2rem 1.25rem;</w:t>
        <w:br/>
        <w:t xml:space="preserve">      transition: max-width 0.3s ease;</w:t>
        <w:br/>
        <w:t xml:space="preserve">      flex: 1;</w:t>
        <w:br/>
        <w:t xml:space="preserve">    }</w:t>
        <w:br/>
        <w:br/>
        <w:t xml:space="preserve">    /* Requirement b: DIFFERENT SECTIONS USING DIV */</w:t>
        <w:br/>
        <w:br/>
        <w:t xml:space="preserve">    /* Section 1: Hero Banner DIV */</w:t>
        <w:br/>
        <w:t xml:space="preserve">    .hero-section {</w:t>
        <w:br/>
        <w:t xml:space="preserve">      background: linear-gradient(135deg, rgba(30, 41, 59, 0.8) 0%, rgba(15, 23, 42, 0.95) 100%);</w:t>
        <w:br/>
        <w:t xml:space="preserve">      border: 1px solid #334155;</w:t>
        <w:br/>
        <w:t xml:space="preserve">      border-radius: 20px;</w:t>
        <w:br/>
        <w:t xml:space="preserve">      padding: 3rem 2rem;</w:t>
        <w:br/>
        <w:t xml:space="preserve">      margin-bottom: 2.5rem;</w:t>
        <w:br/>
        <w:t xml:space="preserve">      position: relative;</w:t>
        <w:br/>
        <w:t xml:space="preserve">      overflow: hidden;</w:t>
        <w:br/>
        <w:t xml:space="preserve">      box-shadow: 0 10px 30px rgba(0, 0, 0, 0.3);</w:t>
        <w:br/>
        <w:t xml:space="preserve">    }</w:t>
        <w:br/>
        <w:br/>
        <w:t xml:space="preserve">    .hero-badge {</w:t>
        <w:br/>
        <w:t xml:space="preserve">      display: inline-block;</w:t>
        <w:br/>
        <w:t xml:space="preserve">      background: rgba(99, 102, 241, 0.15);</w:t>
        <w:br/>
        <w:t xml:space="preserve">      color: #a5b4fc;</w:t>
        <w:br/>
        <w:t xml:space="preserve">      border: 1px solid rgba(99, 102, 241, 0.3);</w:t>
        <w:br/>
        <w:t xml:space="preserve">      padding: 0.25rem 0.85rem;</w:t>
        <w:br/>
        <w:t xml:space="preserve">      border-radius: 9999px;</w:t>
        <w:br/>
        <w:t xml:space="preserve">      font-size: 0.85rem;</w:t>
        <w:br/>
        <w:t xml:space="preserve">      font-weight: 600;</w:t>
        <w:br/>
        <w:t xml:space="preserve">      margin-bottom: 1rem;</w:t>
        <w:br/>
        <w:t xml:space="preserve">    }</w:t>
        <w:br/>
        <w:br/>
        <w:t xml:space="preserve">    .hero-title {</w:t>
        <w:br/>
        <w:t xml:space="preserve">      font-size: 2.5rem;</w:t>
        <w:br/>
        <w:t xml:space="preserve">      font-weight: 800;</w:t>
        <w:br/>
        <w:t xml:space="preserve">      color: #ffffff;</w:t>
        <w:br/>
        <w:t xml:space="preserve">      line-height: 1.2;</w:t>
        <w:br/>
        <w:t xml:space="preserve">      margin-bottom: 0.85rem;</w:t>
        <w:br/>
        <w:t xml:space="preserve">      letter-spacing: -0.02em;</w:t>
        <w:br/>
        <w:t xml:space="preserve">    }</w:t>
        <w:br/>
        <w:br/>
        <w:t xml:space="preserve">    .hero-desc {</w:t>
        <w:br/>
        <w:t xml:space="preserve">      color: #94a3b8;</w:t>
        <w:br/>
        <w:t xml:space="preserve">      font-size: 1.1rem;</w:t>
        <w:br/>
        <w:t xml:space="preserve">      max-width: 750px;</w:t>
        <w:br/>
        <w:t xml:space="preserve">      margin-bottom: 1.75rem;</w:t>
        <w:br/>
        <w:t xml:space="preserve">    }</w:t>
        <w:br/>
        <w:br/>
        <w:t xml:space="preserve">    .hero-cta-group {</w:t>
        <w:br/>
        <w:t xml:space="preserve">      display: flex;</w:t>
        <w:br/>
        <w:t xml:space="preserve">      gap: 1rem;</w:t>
        <w:br/>
        <w:t xml:space="preserve">      flex-wrap: wrap;</w:t>
        <w:br/>
        <w:t xml:space="preserve">    }</w:t>
        <w:br/>
        <w:br/>
        <w:t xml:space="preserve">    .btn-hero-primary {</w:t>
        <w:br/>
        <w:t xml:space="preserve">      background: #6366f1;</w:t>
        <w:br/>
        <w:t xml:space="preserve">      color: #ffffff;</w:t>
        <w:br/>
        <w:t xml:space="preserve">      text-decoration: none;</w:t>
        <w:br/>
        <w:t xml:space="preserve">      padding: 0.75rem 1.5rem;</w:t>
        <w:br/>
        <w:t xml:space="preserve">      border-radius: 10px;</w:t>
        <w:br/>
        <w:t xml:space="preserve">      font-weight: 700;</w:t>
        <w:br/>
        <w:t xml:space="preserve">      font-size: 0.95rem;</w:t>
        <w:br/>
        <w:t xml:space="preserve">      box-shadow: 0 4px 14px rgba(99, 102, 241, 0.4);</w:t>
        <w:br/>
        <w:t xml:space="preserve">      transition: all 0.2s ease;</w:t>
        <w:br/>
        <w:t xml:space="preserve">    }</w:t>
        <w:br/>
        <w:br/>
        <w:t xml:space="preserve">    .btn-hero-primary:hover {</w:t>
        <w:br/>
        <w:t xml:space="preserve">      background: #4f46e5;</w:t>
        <w:br/>
        <w:t xml:space="preserve">      transform: translateY(-2px);</w:t>
        <w:br/>
        <w:t xml:space="preserve">    }</w:t>
        <w:br/>
        <w:br/>
        <w:t xml:space="preserve">    .btn-hero-secondary {</w:t>
        <w:br/>
        <w:t xml:space="preserve">      background: #1e293b;</w:t>
        <w:br/>
        <w:t xml:space="preserve">      border: 1px solid #475569;</w:t>
        <w:br/>
        <w:t xml:space="preserve">      color: #f8fafc;</w:t>
        <w:br/>
        <w:t xml:space="preserve">      text-decoration: none;</w:t>
        <w:br/>
        <w:t xml:space="preserve">      padding: 0.75rem 1.5rem;</w:t>
        <w:br/>
        <w:t xml:space="preserve">      border-radius: 10px;</w:t>
        <w:br/>
        <w:t xml:space="preserve">      font-weight: 600;</w:t>
        <w:br/>
        <w:t xml:space="preserve">      font-size: 0.95rem;</w:t>
        <w:br/>
        <w:t xml:space="preserve">      transition: all 0.2s ease;</w:t>
        <w:br/>
        <w:t xml:space="preserve">    }</w:t>
        <w:br/>
        <w:br/>
        <w:t xml:space="preserve">    .btn-hero-secondary:hover {</w:t>
        <w:br/>
        <w:t xml:space="preserve">      background: #334155;</w:t>
        <w:br/>
        <w:t xml:space="preserve">    }</w:t>
        <w:br/>
        <w:br/>
        <w:t xml:space="preserve">    /* Section 2: Course Modules Grid DIV */</w:t>
        <w:br/>
        <w:t xml:space="preserve">    .section-header {</w:t>
        <w:br/>
        <w:t xml:space="preserve">      display: flex;</w:t>
        <w:br/>
        <w:t xml:space="preserve">      justify-content: space-between;</w:t>
        <w:br/>
        <w:t xml:space="preserve">      align-items: flex-end;</w:t>
        <w:br/>
        <w:t xml:space="preserve">      margin-bottom: 1.5rem;</w:t>
        <w:br/>
        <w:t xml:space="preserve">      flex-wrap: wrap;</w:t>
        <w:br/>
        <w:t xml:space="preserve">      gap: 0.75rem;</w:t>
        <w:br/>
        <w:t xml:space="preserve">    }</w:t>
        <w:br/>
        <w:br/>
        <w:t xml:space="preserve">    .section-heading {</w:t>
        <w:br/>
        <w:t xml:space="preserve">      font-size: 1.75rem;</w:t>
        <w:br/>
        <w:t xml:space="preserve">      font-weight: 800;</w:t>
        <w:br/>
        <w:t xml:space="preserve">      color: #ffffff;</w:t>
        <w:br/>
        <w:t xml:space="preserve">      display: flex;</w:t>
        <w:br/>
        <w:t xml:space="preserve">      align-items: center;</w:t>
        <w:br/>
        <w:t xml:space="preserve">      gap: 0.5rem;</w:t>
        <w:br/>
        <w:t xml:space="preserve">    }</w:t>
        <w:br/>
        <w:br/>
        <w:t xml:space="preserve">    .section-heading span {</w:t>
        <w:br/>
        <w:t xml:space="preserve">      color: var(--secondary);</w:t>
        <w:br/>
        <w:t xml:space="preserve">    }</w:t>
        <w:br/>
        <w:br/>
        <w:t xml:space="preserve">    .modules-grid {</w:t>
        <w:br/>
        <w:t xml:space="preserve">      display: grid;</w:t>
        <w:br/>
        <w:t xml:space="preserve">      grid-template-columns: repeat(auto-fit, minmax(320px, 1fr));</w:t>
        <w:br/>
        <w:t xml:space="preserve">      gap: 1.5rem;</w:t>
        <w:br/>
        <w:t xml:space="preserve">      margin-bottom: 3rem;</w:t>
        <w:br/>
        <w:t xml:space="preserve">    }</w:t>
        <w:br/>
        <w:br/>
        <w:t xml:space="preserve">    .module-card {</w:t>
        <w:br/>
        <w:t xml:space="preserve">      background: #1e293b;</w:t>
        <w:br/>
        <w:t xml:space="preserve">      border: 1px solid #334155;</w:t>
        <w:br/>
        <w:t xml:space="preserve">      border-radius: 16px;</w:t>
        <w:br/>
        <w:t xml:space="preserve">      padding: 1.75rem;</w:t>
        <w:br/>
        <w:t xml:space="preserve">      transition: all 0.25s ease;</w:t>
        <w:br/>
        <w:t xml:space="preserve">      display: flex;</w:t>
        <w:br/>
        <w:t xml:space="preserve">      flex-direction: column;</w:t>
        <w:br/>
        <w:t xml:space="preserve">      justify-content: space-between;</w:t>
        <w:br/>
        <w:t xml:space="preserve">    }</w:t>
        <w:br/>
        <w:br/>
        <w:t xml:space="preserve">    .module-card:hover {</w:t>
        <w:br/>
        <w:t xml:space="preserve">      transform: translateY(-4px);</w:t>
        <w:br/>
        <w:t xml:space="preserve">      border-color: #6366f1;</w:t>
        <w:br/>
        <w:t xml:space="preserve">      box-shadow: 0 12px 25px rgba(99, 102, 241, 0.15);</w:t>
        <w:br/>
        <w:t xml:space="preserve">    }</w:t>
        <w:br/>
        <w:br/>
        <w:t xml:space="preserve">    .module-icon {</w:t>
        <w:br/>
        <w:t xml:space="preserve">      width: 48px;</w:t>
        <w:br/>
        <w:t xml:space="preserve">      height: 48px;</w:t>
        <w:br/>
        <w:t xml:space="preserve">      border-radius: 12px;</w:t>
        <w:br/>
        <w:t xml:space="preserve">      background: rgba(99, 102, 241, 0.15);</w:t>
        <w:br/>
        <w:t xml:space="preserve">      border: 1px solid rgba(99, 102, 241, 0.3);</w:t>
        <w:br/>
        <w:t xml:space="preserve">      display: flex;</w:t>
        <w:br/>
        <w:t xml:space="preserve">      align-items: center;</w:t>
        <w:br/>
        <w:t xml:space="preserve">      justify-content: center;</w:t>
        <w:br/>
        <w:t xml:space="preserve">      font-size: 1.5rem;</w:t>
        <w:br/>
        <w:t xml:space="preserve">      margin-bottom: 1rem;</w:t>
        <w:br/>
        <w:t xml:space="preserve">    }</w:t>
        <w:br/>
        <w:br/>
        <w:t xml:space="preserve">    .module-title {</w:t>
        <w:br/>
        <w:t xml:space="preserve">      font-size: 1.2rem;</w:t>
        <w:br/>
        <w:t xml:space="preserve">      font-weight: 700;</w:t>
        <w:br/>
        <w:t xml:space="preserve">      color: #ffffff;</w:t>
        <w:br/>
        <w:t xml:space="preserve">      margin-bottom: 0.5rem;</w:t>
        <w:br/>
        <w:t xml:space="preserve">    }</w:t>
        <w:br/>
        <w:br/>
        <w:t xml:space="preserve">    .module-desc {</w:t>
        <w:br/>
        <w:t xml:space="preserve">      color: #94a3b8;</w:t>
        <w:br/>
        <w:t xml:space="preserve">      font-size: 0.9rem;</w:t>
        <w:br/>
        <w:t xml:space="preserve">      margin-bottom: 1rem;</w:t>
        <w:br/>
        <w:t xml:space="preserve">    }</w:t>
        <w:br/>
        <w:br/>
        <w:t xml:space="preserve">    .module-tags {</w:t>
        <w:br/>
        <w:t xml:space="preserve">      display: flex;</w:t>
        <w:br/>
        <w:t xml:space="preserve">      gap: 0.4rem;</w:t>
        <w:br/>
        <w:t xml:space="preserve">      flex-wrap: wrap;</w:t>
        <w:br/>
        <w:t xml:space="preserve">    }</w:t>
        <w:br/>
        <w:br/>
        <w:t xml:space="preserve">    .tag-pill {</w:t>
        <w:br/>
        <w:t xml:space="preserve">      font-size: 0.75rem;</w:t>
        <w:br/>
        <w:t xml:space="preserve">      background: #0f172a;</w:t>
        <w:br/>
        <w:t xml:space="preserve">      border: 1px solid #334155;</w:t>
        <w:br/>
        <w:t xml:space="preserve">      color: #cbd5e1;</w:t>
        <w:br/>
        <w:t xml:space="preserve">      padding: 0.15rem 0.55rem;</w:t>
        <w:br/>
        <w:t xml:space="preserve">      border-radius: 4px;</w:t>
        <w:br/>
        <w:t xml:space="preserve">    }</w:t>
        <w:br/>
        <w:br/>
        <w:t xml:space="preserve">    /* Requirement b: DEDICATED IFRAME SECTION */</w:t>
        <w:br/>
        <w:t xml:space="preserve">    .iframe-showcase-section {</w:t>
        <w:br/>
        <w:t xml:space="preserve">      background: #1e293b;</w:t>
        <w:br/>
        <w:t xml:space="preserve">      border: 1px solid #334155;</w:t>
        <w:br/>
        <w:t xml:space="preserve">      border-radius: 20px;</w:t>
        <w:br/>
        <w:t xml:space="preserve">      padding: 2rem;</w:t>
        <w:br/>
        <w:t xml:space="preserve">      margin-bottom: 3rem;</w:t>
        <w:br/>
        <w:t xml:space="preserve">      box-shadow: 0 15px 35px rgba(0, 0, 0, 0.35);</w:t>
        <w:br/>
        <w:t xml:space="preserve">    }</w:t>
        <w:br/>
        <w:br/>
        <w:t xml:space="preserve">    .iframe-controls {</w:t>
        <w:br/>
        <w:t xml:space="preserve">      display: flex;</w:t>
        <w:br/>
        <w:t xml:space="preserve">      justify-content: space-between;</w:t>
        <w:br/>
        <w:t xml:space="preserve">      align-items: center;</w:t>
        <w:br/>
        <w:t xml:space="preserve">      flex-wrap: wrap;</w:t>
        <w:br/>
        <w:t xml:space="preserve">      gap: 1rem;</w:t>
        <w:br/>
        <w:t xml:space="preserve">      background: #0f172a;</w:t>
        <w:br/>
        <w:t xml:space="preserve">      padding: 0.85rem 1.25rem;</w:t>
        <w:br/>
        <w:t xml:space="preserve">      border-radius: 12px;</w:t>
        <w:br/>
        <w:t xml:space="preserve">      border: 1px solid #334155;</w:t>
        <w:br/>
        <w:t xml:space="preserve">      margin-bottom: 1.25rem;</w:t>
        <w:br/>
        <w:t xml:space="preserve">    }</w:t>
        <w:br/>
        <w:br/>
        <w:t xml:space="preserve">    .frame-tab-group {</w:t>
        <w:br/>
        <w:t xml:space="preserve">      display: flex;</w:t>
        <w:br/>
        <w:t xml:space="preserve">      gap: 0.5rem;</w:t>
        <w:br/>
        <w:t xml:space="preserve">      flex-wrap: wrap;</w:t>
        <w:br/>
        <w:t xml:space="preserve">    }</w:t>
        <w:br/>
        <w:br/>
        <w:t xml:space="preserve">    .frame-tab-btn {</w:t>
        <w:br/>
        <w:t xml:space="preserve">      background: #1e293b;</w:t>
        <w:br/>
        <w:t xml:space="preserve">      border: 1px solid #334155;</w:t>
        <w:br/>
        <w:t xml:space="preserve">      color: #cbd5e1;</w:t>
        <w:br/>
        <w:t xml:space="preserve">      padding: 0.45rem 0.9rem;</w:t>
        <w:br/>
        <w:t xml:space="preserve">      border-radius: 6px;</w:t>
        <w:br/>
        <w:t xml:space="preserve">      font-size: 0.825rem;</w:t>
        <w:br/>
        <w:t xml:space="preserve">      font-weight: 600;</w:t>
        <w:br/>
        <w:t xml:space="preserve">      cursor: pointer;</w:t>
        <w:br/>
        <w:t xml:space="preserve">      transition: all 0.2s;</w:t>
        <w:br/>
        <w:t xml:space="preserve">    }</w:t>
        <w:br/>
        <w:br/>
        <w:t xml:space="preserve">    .frame-tab-btn:hover {</w:t>
        <w:br/>
        <w:t xml:space="preserve">      border-color: #6366f1;</w:t>
        <w:br/>
        <w:t xml:space="preserve">      color: #ffffff;</w:t>
        <w:br/>
        <w:t xml:space="preserve">    }</w:t>
        <w:br/>
        <w:br/>
        <w:t xml:space="preserve">    .frame-tab-btn.active {</w:t>
        <w:br/>
        <w:t xml:space="preserve">      background: #6366f1;</w:t>
        <w:br/>
        <w:t xml:space="preserve">      color: #ffffff;</w:t>
        <w:br/>
        <w:t xml:space="preserve">      border-color: #6366f1;</w:t>
        <w:br/>
        <w:t xml:space="preserve">    }</w:t>
        <w:br/>
        <w:br/>
        <w:t xml:space="preserve">    .frame-action-btns {</w:t>
        <w:br/>
        <w:t xml:space="preserve">      display: flex;</w:t>
        <w:br/>
        <w:t xml:space="preserve">      gap: 0.5rem;</w:t>
        <w:br/>
        <w:t xml:space="preserve">    }</w:t>
        <w:br/>
        <w:br/>
        <w:t xml:space="preserve">    .btn-frame-action {</w:t>
        <w:br/>
        <w:t xml:space="preserve">      background: #334155;</w:t>
        <w:br/>
        <w:t xml:space="preserve">      border: none;</w:t>
        <w:br/>
        <w:t xml:space="preserve">      color: #cbd5e1;</w:t>
        <w:br/>
        <w:t xml:space="preserve">      padding: 0.45rem 0.75rem;</w:t>
        <w:br/>
        <w:t xml:space="preserve">      border-radius: 6px;</w:t>
        <w:br/>
        <w:t xml:space="preserve">      font-size: 0.8rem;</w:t>
        <w:br/>
        <w:t xml:space="preserve">      font-weight: 600;</w:t>
        <w:br/>
        <w:t xml:space="preserve">      cursor: pointer;</w:t>
        <w:br/>
        <w:t xml:space="preserve">      display: flex;</w:t>
        <w:br/>
        <w:t xml:space="preserve">      align-items: center;</w:t>
        <w:br/>
        <w:t xml:space="preserve">      gap: 0.3rem;</w:t>
        <w:br/>
        <w:t xml:space="preserve">    }</w:t>
        <w:br/>
        <w:br/>
        <w:t xml:space="preserve">    .btn-frame-action:hover {</w:t>
        <w:br/>
        <w:t xml:space="preserve">      background: #475569;</w:t>
        <w:br/>
        <w:t xml:space="preserve">      color: #ffffff;</w:t>
        <w:br/>
        <w:t xml:space="preserve">    }</w:t>
        <w:br/>
        <w:br/>
        <w:t xml:space="preserve">    /* The IFRAME element */</w:t>
        <w:br/>
        <w:t xml:space="preserve">    .iframe-container {</w:t>
        <w:br/>
        <w:t xml:space="preserve">      width: 100%;</w:t>
        <w:br/>
        <w:t xml:space="preserve">      height: 380px;</w:t>
        <w:br/>
        <w:t xml:space="preserve">      border-radius: 12px;</w:t>
        <w:br/>
        <w:t xml:space="preserve">      overflow: hidden;</w:t>
        <w:br/>
        <w:t xml:space="preserve">      border: 2px solid #334155;</w:t>
        <w:br/>
        <w:t xml:space="preserve">      background: #0f172a;</w:t>
        <w:br/>
        <w:t xml:space="preserve">      box-shadow: inset 0 2px 10px rgba(0, 0, 0, 0.5);</w:t>
        <w:br/>
        <w:t xml:space="preserve">    }</w:t>
        <w:br/>
        <w:br/>
        <w:t xml:space="preserve">    .iframe-container iframe {</w:t>
        <w:br/>
        <w:t xml:space="preserve">      width: 100%;</w:t>
        <w:br/>
        <w:t xml:space="preserve">      height: 100%;</w:t>
        <w:br/>
        <w:t xml:space="preserve">      border: none;</w:t>
        <w:br/>
        <w:t xml:space="preserve">      display: block;</w:t>
        <w:br/>
        <w:t xml:space="preserve">    }</w:t>
        <w:br/>
        <w:br/>
        <w:t xml:space="preserve">    /* Section 4: Responsive Contact / Lab Queries DIV */</w:t>
        <w:br/>
        <w:t xml:space="preserve">    .contact-grid {</w:t>
        <w:br/>
        <w:t xml:space="preserve">      display: grid;</w:t>
        <w:br/>
        <w:t xml:space="preserve">      grid-template-columns: 1fr 1fr;</w:t>
        <w:br/>
        <w:t xml:space="preserve">      gap: 1.5rem;</w:t>
        <w:br/>
        <w:t xml:space="preserve">      margin-bottom: 2.5rem;</w:t>
        <w:br/>
        <w:t xml:space="preserve">    }</w:t>
        <w:br/>
        <w:br/>
        <w:t xml:space="preserve">    .contact-card {</w:t>
        <w:br/>
        <w:t xml:space="preserve">      background: #1e293b;</w:t>
        <w:br/>
        <w:t xml:space="preserve">      border: 1px solid #334155;</w:t>
        <w:br/>
        <w:t xml:space="preserve">      border-radius: 16px;</w:t>
        <w:br/>
        <w:t xml:space="preserve">      padding: 1.75rem;</w:t>
        <w:br/>
        <w:t xml:space="preserve">    }</w:t>
        <w:br/>
        <w:br/>
        <w:t xml:space="preserve">    .contact-card h3 {</w:t>
        <w:br/>
        <w:t xml:space="preserve">      font-size: 1.25rem;</w:t>
        <w:br/>
        <w:t xml:space="preserve">      color: #ffffff;</w:t>
        <w:br/>
        <w:t xml:space="preserve">      margin-bottom: 1rem;</w:t>
        <w:br/>
        <w:t xml:space="preserve">    }</w:t>
        <w:br/>
        <w:br/>
        <w:t xml:space="preserve">    .contact-info-list {</w:t>
        <w:br/>
        <w:t xml:space="preserve">      display: flex;</w:t>
        <w:br/>
        <w:t xml:space="preserve">      flex-direction: column;</w:t>
        <w:br/>
        <w:t xml:space="preserve">      gap: 0.85rem;</w:t>
        <w:br/>
        <w:t xml:space="preserve">      color: #cbd5e1;</w:t>
        <w:br/>
        <w:t xml:space="preserve">      font-size: 0.9rem;</w:t>
        <w:br/>
        <w:t xml:space="preserve">    }</w:t>
        <w:br/>
        <w:br/>
        <w:t xml:space="preserve">    .contact-item {</w:t>
        <w:br/>
        <w:t xml:space="preserve">      display: flex;</w:t>
        <w:br/>
        <w:t xml:space="preserve">      align-items: center;</w:t>
        <w:br/>
        <w:t xml:space="preserve">      gap: 0.75rem;</w:t>
        <w:br/>
        <w:t xml:space="preserve">    }</w:t>
        <w:br/>
        <w:br/>
        <w:t xml:space="preserve">    .contact-form-group {</w:t>
        <w:br/>
        <w:t xml:space="preserve">      margin-bottom: 1rem;</w:t>
        <w:br/>
        <w:t xml:space="preserve">    }</w:t>
        <w:br/>
        <w:br/>
        <w:t xml:space="preserve">    .contact-form-group label {</w:t>
        <w:br/>
        <w:t xml:space="preserve">      display: block;</w:t>
        <w:br/>
        <w:t xml:space="preserve">      font-size: 0.85rem;</w:t>
        <w:br/>
        <w:t xml:space="preserve">      color: #cbd5e1;</w:t>
        <w:br/>
        <w:t xml:space="preserve">      font-weight: 600;</w:t>
        <w:br/>
        <w:t xml:space="preserve">      margin-bottom: 0.35rem;</w:t>
        <w:br/>
        <w:t xml:space="preserve">    }</w:t>
        <w:br/>
        <w:br/>
        <w:t xml:space="preserve">    .contact-input {</w:t>
        <w:br/>
        <w:t xml:space="preserve">      width: 100%;</w:t>
        <w:br/>
        <w:t xml:space="preserve">      background: #0f172a;</w:t>
        <w:br/>
        <w:t xml:space="preserve">      border: 1px solid #334155;</w:t>
        <w:br/>
        <w:t xml:space="preserve">      color: #ffffff;</w:t>
        <w:br/>
        <w:t xml:space="preserve">      padding: 0.7rem 0.9rem;</w:t>
        <w:br/>
        <w:t xml:space="preserve">      border-radius: 8px;</w:t>
        <w:br/>
        <w:t xml:space="preserve">      font-family: inherit;</w:t>
        <w:br/>
        <w:t xml:space="preserve">      font-size: 0.9rem;</w:t>
        <w:br/>
        <w:t xml:space="preserve">    }</w:t>
        <w:br/>
        <w:br/>
        <w:t xml:space="preserve">    .contact-input:focus {</w:t>
        <w:br/>
        <w:t xml:space="preserve">      outline: none;</w:t>
        <w:br/>
        <w:t xml:space="preserve">      border-color: #6366f1;</w:t>
        <w:br/>
        <w:t xml:space="preserve">    }</w:t>
        <w:br/>
        <w:br/>
        <w:t xml:space="preserve">    /* Requirement c: RESPONSIVE MEDIA QUERIES */</w:t>
        <w:br/>
        <w:t xml:space="preserve">    @media (max-width: 900px) {</w:t>
        <w:br/>
        <w:t xml:space="preserve">      .menu-bar {</w:t>
        <w:br/>
        <w:t xml:space="preserve">        display: none;</w:t>
        <w:br/>
        <w:t xml:space="preserve">      }</w:t>
        <w:br/>
        <w:br/>
        <w:t xml:space="preserve">      .mobile-toggle {</w:t>
        <w:br/>
        <w:t xml:space="preserve">        display: block;</w:t>
        <w:br/>
        <w:t xml:space="preserve">      }</w:t>
        <w:br/>
        <w:br/>
        <w:t xml:space="preserve">      .contact-grid {</w:t>
        <w:br/>
        <w:t xml:space="preserve">        grid-template-columns: 1fr;</w:t>
        <w:br/>
        <w:t xml:space="preserve">      }</w:t>
        <w:br/>
        <w:br/>
        <w:t xml:space="preserve">      .hero-title {</w:t>
        <w:br/>
        <w:t xml:space="preserve">        font-size: 2rem;</w:t>
        <w:br/>
        <w:t xml:space="preserve">      }</w:t>
        <w:br/>
        <w:t xml:space="preserve">    }</w:t>
        <w:br/>
        <w:br/>
        <w:t xml:space="preserve">    @media (max-width: 600px) {</w:t>
        <w:br/>
        <w:t xml:space="preserve">      .hero-section {</w:t>
        <w:br/>
        <w:t xml:space="preserve">        padding: 2rem 1.25rem;</w:t>
        <w:br/>
        <w:t xml:space="preserve">      }</w:t>
        <w:br/>
        <w:br/>
        <w:t xml:space="preserve">      .hero-title {</w:t>
        <w:br/>
        <w:t xml:space="preserve">        font-size: 1.75rem;</w:t>
        <w:br/>
        <w:t xml:space="preserve">      }</w:t>
        <w:br/>
        <w:br/>
        <w:t xml:space="preserve">      .modules-grid {</w:t>
        <w:br/>
        <w:t xml:space="preserve">        grid-template-columns: 1fr;</w:t>
        <w:br/>
        <w:t xml:space="preserve">      }</w:t>
        <w:br/>
        <w:br/>
        <w:t xml:space="preserve">      .iframe-container {</w:t>
        <w:br/>
        <w:t xml:space="preserve">        height: 320px;</w:t>
        <w:br/>
        <w:t xml:space="preserve">      }</w:t>
        <w:br/>
        <w:br/>
        <w:t xml:space="preserve">      .site-nav {</w:t>
        <w:br/>
        <w:t xml:space="preserve">        padding: 0.75rem 1rem;</w:t>
        <w:br/>
        <w:t xml:space="preserve">      }</w:t>
        <w:br/>
        <w:t xml:space="preserve">    }</w:t>
        <w:br/>
        <w:br/>
        <w:t xml:space="preserve">    /* Technical Report Section */</w:t>
        <w:br/>
        <w:t xml:space="preserve">    .info-section {</w:t>
        <w:br/>
        <w:t xml:space="preserve">      background: #1e293b;</w:t>
        <w:br/>
        <w:t xml:space="preserve">      border: 1px solid #334155;</w:t>
        <w:br/>
        <w:t xml:space="preserve">      border-radius: 16px;</w:t>
        <w:br/>
        <w:t xml:space="preserve">      padding: 1.75rem;</w:t>
        <w:br/>
        <w:t xml:space="preserve">      margin-top: 1rem;</w:t>
        <w:br/>
        <w:t xml:space="preserve">    }</w:t>
        <w:br/>
        <w:br/>
        <w:t xml:space="preserve">    .info-section h3 {</w:t>
        <w:br/>
        <w:t xml:space="preserve">      font-size: 1.25rem;</w:t>
        <w:br/>
        <w:t xml:space="preserve">      color: #ffffff;</w:t>
        <w:br/>
        <w:t xml:space="preserve">      margin-bottom: 0.85rem;</w:t>
        <w:br/>
        <w:t xml:space="preserve">      display: flex;</w:t>
        <w:br/>
        <w:t xml:space="preserve">      align-items: center;</w:t>
        <w:br/>
        <w:t xml:space="preserve">      gap: 0.5rem;</w:t>
        <w:br/>
        <w:t xml:space="preserve">    }</w:t>
        <w:br/>
        <w:br/>
        <w:t xml:space="preserve">    .tech-grid {</w:t>
        <w:br/>
        <w:t xml:space="preserve">      display: grid;</w:t>
        <w:br/>
        <w:t xml:space="preserve">      grid-template-columns: repeat(auto-fit, minmax(220px, 1fr));</w:t>
        <w:br/>
        <w:t xml:space="preserve">      gap: 1rem;</w:t>
        <w:br/>
        <w:t xml:space="preserve">      margin-top: 1rem;</w:t>
        <w:br/>
        <w:t xml:space="preserve">    }</w:t>
        <w:br/>
        <w:br/>
        <w:t xml:space="preserve">    .tech-card {</w:t>
        <w:br/>
        <w:t xml:space="preserve">      background: #0f172a;</w:t>
        <w:br/>
        <w:t xml:space="preserve">      border: 1px solid #334155;</w:t>
        <w:br/>
        <w:t xml:space="preserve">      padding: 1rem;</w:t>
        <w:br/>
        <w:t xml:space="preserve">      border-radius: 10px;</w:t>
        <w:br/>
        <w:t xml:space="preserve">    }</w:t>
        <w:br/>
        <w:br/>
        <w:t xml:space="preserve">    .tech-card h4 {</w:t>
        <w:br/>
        <w:t xml:space="preserve">      font-size: 0.9rem;</w:t>
        <w:br/>
        <w:t xml:space="preserve">      color: #818cf8;</w:t>
        <w:br/>
        <w:t xml:space="preserve">      margin-bottom: 0.3rem;</w:t>
        <w:br/>
        <w:t xml:space="preserve">    }</w:t>
        <w:br/>
        <w:br/>
        <w:t xml:space="preserve">    .tech-card p {</w:t>
        <w:br/>
        <w:t xml:space="preserve">      font-size: 0.825rem;</w:t>
        <w:br/>
        <w:t xml:space="preserve">      color: #94a3b8;</w:t>
        <w:br/>
        <w:t xml:space="preserve">    }</w:t>
        <w:br/>
        <w:br/>
        <w:t xml:space="preserve">    footer {</w:t>
        <w:br/>
        <w:t xml:space="preserve">      background: #090d16;</w:t>
        <w:br/>
        <w:t xml:space="preserve">      border-top: 1px solid #334155;</w:t>
        <w:br/>
        <w:t xml:space="preserve">      padding: 1.5rem;</w:t>
        <w:br/>
        <w:t xml:space="preserve">      text-align: center;</w:t>
        <w:br/>
        <w:t xml:space="preserve">      color: #94a3b8;</w:t>
        <w:br/>
        <w:t xml:space="preserve">      font-size: 0.875rem;</w:t>
        <w:br/>
        <w:t xml:space="preserve">      margin-top: auto;</w:t>
        <w:br/>
        <w:t xml:space="preserve">    }</w:t>
        <w:br/>
        <w:t xml:space="preserve">  &lt;/style&gt;</w:t>
        <w:br/>
        <w:t>&lt;/head&gt;</w:t>
        <w:br/>
        <w:br/>
        <w:t>&lt;body&gt;</w:t>
        <w:br/>
        <w:br/>
        <w:t xml:space="preserve">  &lt;!-- Viewport Preview Simulator Bar --&gt;</w:t>
        <w:br/>
        <w:t xml:space="preserve">  &lt;div class="viewport-bar"&gt;</w:t>
        <w:br/>
        <w:t xml:space="preserve">    &lt;span&gt;📱 &lt;strong&gt;Test Responsiveness:&lt;/strong&gt;&lt;/span&gt;</w:t>
        <w:br/>
        <w:t xml:space="preserve">    &lt;button type="button" class="viewport-btn active" onclick="setSimulatedWidth('100%', this)"&gt;🖥️ Full Desktop (100%)&lt;/button&gt;</w:t>
        <w:br/>
        <w:t xml:space="preserve">    &lt;button type="button" class="viewport-btn" onclick="setSimulatedWidth('768px', this)"&gt;📟 Tablet (768px)&lt;/button&gt;</w:t>
        <w:br/>
        <w:t xml:space="preserve">    &lt;button type="button" class="viewport-btn" onclick="setSimulatedWidth('420px', this)"&gt;📱 Mobile (420px)&lt;/button&gt;</w:t>
        <w:br/>
        <w:t xml:space="preserve">    &lt;span style="color: #a5b4fc; font-size: 0.75rem;"&gt;(Demonstrates requirement c: Fluid responsiveness)&lt;/span&gt;</w:t>
        <w:br/>
        <w:t xml:space="preserve">  &lt;/div&gt;</w:t>
        <w:br/>
        <w:br/>
        <w:t xml:space="preserve">  &lt;!-- Requirement a: RESPONSIVE MENU BAR --&gt;</w:t>
        <w:br/>
        <w:t xml:space="preserve">  &lt;header class="site-nav"&gt;</w:t>
        <w:br/>
        <w:t xml:space="preserve">    &lt;div class="nav-container"&gt;</w:t>
        <w:br/>
        <w:t xml:space="preserve">      &lt;a href="../index.html" class="nav-brand"&gt;</w:t>
        <w:br/>
        <w:t xml:space="preserve">        &lt;span&gt;&amp;larr;&lt;/span&gt; CSIT248 Lab Work</w:t>
        <w:br/>
        <w:t xml:space="preserve">      &lt;/a&gt;</w:t>
        <w:br/>
        <w:br/>
        <w:t xml:space="preserve">      &lt;!-- Desktop Menu Bar --&gt;</w:t>
        <w:br/>
        <w:t xml:space="preserve">      &lt;nav&gt;</w:t>
        <w:br/>
        <w:t xml:space="preserve">        &lt;ul class="menu-bar"&gt;</w:t>
        <w:br/>
        <w:t xml:space="preserve">          &lt;li class="menu-item"&gt;&lt;a href="#hero" class="menu-link active"&gt;Home&lt;/a&gt;&lt;/li&gt;</w:t>
        <w:br/>
        <w:t xml:space="preserve">          &lt;li class="menu-item"&gt;&lt;a href="#modules" class="menu-link"&gt;Course Modules&lt;/a&gt;&lt;/li&gt;</w:t>
        <w:br/>
        <w:t xml:space="preserve">          &lt;li class="menu-item"&gt;&lt;a href="#iframe-section" class="menu-link"&gt;IFRAME Workspace&lt;/a&gt;&lt;/li&gt;</w:t>
        <w:br/>
        <w:t xml:space="preserve">          &lt;li class="menu-item"&gt;</w:t>
        <w:br/>
        <w:t xml:space="preserve">            &lt;a href="javascript:void(0)" class="menu-link"&gt;</w:t>
        <w:br/>
        <w:t xml:space="preserve">              Quick Nav ▾</w:t>
        <w:br/>
        <w:t xml:space="preserve">            &lt;/a&gt;</w:t>
        <w:br/>
        <w:t xml:space="preserve">            &lt;div class="dropdown-menu"&gt;</w:t>
        <w:br/>
        <w:t xml:space="preserve">              &lt;a href="#hero" class="dropdown-item"&gt;Top Banner&lt;/a&gt;</w:t>
        <w:br/>
        <w:t xml:space="preserve">              &lt;a href="#modules" class="dropdown-item"&gt;Core Curriculum&lt;/a&gt;</w:t>
        <w:br/>
        <w:t xml:space="preserve">              &lt;a href="#iframe-section" class="dropdown-item"&gt;Nested IFRAME&lt;/a&gt;</w:t>
        <w:br/>
        <w:t xml:space="preserve">              &lt;a href="#contact" class="dropdown-item"&gt;Campus Office&lt;/a&gt;</w:t>
        <w:br/>
        <w:t xml:space="preserve">            &lt;/div&gt;</w:t>
        <w:br/>
        <w:t xml:space="preserve">          &lt;/li&gt;</w:t>
        <w:br/>
        <w:t xml:space="preserve">          &lt;li class="menu-item"&gt;&lt;a href="#contact" class="menu-link"&gt;Contact&lt;/a&gt;&lt;/li&gt;</w:t>
        <w:br/>
        <w:t xml:space="preserve">          &lt;li class="menu-item"&gt;</w:t>
        <w:br/>
        <w:t xml:space="preserve">            &lt;a href="../index.html" class="menu-link" style="background: #6366f1; color: white;"&gt;All Experiments&lt;/a&gt;</w:t>
        <w:br/>
        <w:t xml:space="preserve">          &lt;/li&gt;</w:t>
        <w:br/>
        <w:t xml:space="preserve">        &lt;/ul&gt;</w:t>
        <w:br/>
        <w:t xml:space="preserve">      &lt;/nav&gt;</w:t>
        <w:br/>
        <w:br/>
        <w:t xml:space="preserve">      &lt;!-- Mobile Hamburger Toggle --&gt;</w:t>
        <w:br/>
        <w:t xml:space="preserve">      &lt;button type="button" class="mobile-toggle" onclick="toggleMobileMenu()" aria-label="Toggle navigation menu"&gt;</w:t>
        <w:br/>
        <w:t xml:space="preserve">        &lt;svg width="24" height="24" fill="none" stroke="currentColor" stroke-width="2" viewBox="0 0 24 24"&gt;</w:t>
        <w:br/>
        <w:t xml:space="preserve">          &lt;line x1="3" y1="12" x2="21" y2="12"&gt;&lt;/line&gt;</w:t>
        <w:br/>
        <w:t xml:space="preserve">          &lt;line x1="3" y1="6" x2="21" y2="6"&gt;&lt;/line&gt;</w:t>
        <w:br/>
        <w:t xml:space="preserve">          &lt;line x1="3" y1="18" x2="21" y2="18"&gt;&lt;/line&gt;</w:t>
        <w:br/>
        <w:t xml:space="preserve">        &lt;/svg&gt;</w:t>
        <w:br/>
        <w:t xml:space="preserve">      &lt;/button&gt;</w:t>
        <w:br/>
        <w:t xml:space="preserve">    &lt;/div&gt;</w:t>
        <w:br/>
        <w:t xml:space="preserve">  &lt;/header&gt;</w:t>
        <w:br/>
        <w:br/>
        <w:t xml:space="preserve">  &lt;!-- Mobile Drawer Menu --&gt;</w:t>
        <w:br/>
        <w:t xml:space="preserve">  &lt;div id="mobileDrawer" class="mobile-drawer"&gt;</w:t>
        <w:br/>
        <w:t xml:space="preserve">    &lt;a href="#hero" onclick="toggleMobileMenu()"&gt;🏠 Home&lt;/a&gt;</w:t>
        <w:br/>
        <w:t xml:space="preserve">    &lt;a href="#modules" onclick="toggleMobileMenu()"&gt;📚 Course Modules (DIV Section)&lt;/a&gt;</w:t>
        <w:br/>
        <w:t xml:space="preserve">    &lt;a href="#iframe-section" onclick="toggleMobileMenu()"&gt;🖼️ IFRAME Workspace Section&lt;/a&gt;</w:t>
        <w:br/>
        <w:t xml:space="preserve">    &lt;a href="#contact" onclick="toggleMobileMenu()"&gt;📬 Contact &amp;amp; Department Info&lt;/a&gt;</w:t>
        <w:br/>
        <w:t xml:space="preserve">    &lt;a href="../index.html" style="color: #818cf8;"&gt;&amp;larr; Return to All Experiments&lt;/a&gt;</w:t>
        <w:br/>
        <w:t xml:space="preserve">  &lt;/div&gt;</w:t>
        <w:br/>
        <w:br/>
        <w:t xml:space="preserve">  &lt;!-- Page Wrapper with dynamic responsiveness testing --&gt;</w:t>
        <w:br/>
        <w:t xml:space="preserve">  &lt;div id="page-wrapper"&gt;</w:t>
        <w:br/>
        <w:br/>
        <w:t xml:space="preserve">    &lt;!-- Requirement b: SECTION 1 (DIV: Hero Section) --&gt;</w:t>
        <w:br/>
        <w:t xml:space="preserve">    &lt;div id="hero" class="hero-section"&gt;</w:t>
        <w:br/>
        <w:t xml:space="preserve">      &lt;span class="hero-badge"&gt;Experiment 17 &amp;bull; Module V (Responsive Layout &amp;amp; Frame Elements)&lt;/span&gt;</w:t>
        <w:br/>
        <w:t xml:space="preserve">      &lt;h1 class="hero-title"&gt;Multi-Section Responsive Web Architecture&lt;/h1&gt;</w:t>
        <w:br/>
        <w:t xml:space="preserve">      &lt;p class="hero-desc"&gt;</w:t>
        <w:br/>
        <w:t xml:space="preserve">        Implementing a persistent responsive menu bar (with mobile collapse), distinct content divisions partitioned with &lt;code&gt;&amp;lt;div&amp;gt;&lt;/code&gt;, and encapsulated sub-windows embedded via &lt;code&gt;&amp;lt;iframe&amp;gt;&lt;/code&gt;.</w:t>
        <w:br/>
        <w:t xml:space="preserve">      &lt;/p&gt;</w:t>
        <w:br/>
        <w:t xml:space="preserve">      &lt;div class="hero-cta-group"&gt;</w:t>
        <w:br/>
        <w:t xml:space="preserve">        &lt;a href="#iframe-section" class="btn-hero-primary"&gt;Explore IFRAME Workspace &amp;darr;&lt;/a&gt;</w:t>
        <w:br/>
        <w:t xml:space="preserve">        &lt;a href="#modules" class="btn-hero-secondary"&gt;View DIV Content Sections&lt;/a&gt;</w:t>
        <w:br/>
        <w:t xml:space="preserve">      &lt;/div&gt;</w:t>
        <w:br/>
        <w:t xml:space="preserve">    &lt;/div&gt;</w:t>
        <w:br/>
        <w:br/>
        <w:t xml:space="preserve">    &lt;!-- Requirement b: SECTION 2 (DIV: Structured Course Modules Grid) --&gt;</w:t>
        <w:br/>
        <w:t xml:space="preserve">    &lt;div id="modules"&gt;</w:t>
        <w:br/>
        <w:t xml:space="preserve">      &lt;div class="section-header"&gt;</w:t>
        <w:br/>
        <w:t xml:space="preserve">        &lt;div&gt;</w:t>
        <w:br/>
        <w:t xml:space="preserve">          &lt;h2 class="section-heading"&gt;&lt;span&gt;#&lt;/span&gt; Section Divided with DIVs: Curriculum Grid&lt;/h2&gt;</w:t>
        <w:br/>
        <w:t xml:space="preserve">          &lt;p style="color: #94a3b8; font-size: 0.95rem;"&gt;Structured divisions adapting dynamically to viewport bounds using CSS Grid&lt;/p&gt;</w:t>
        <w:br/>
        <w:t xml:space="preserve">        &lt;/div&gt;</w:t>
        <w:br/>
        <w:t xml:space="preserve">        &lt;span style="font-size: 0.8rem; background: rgba(6, 182, 212, 0.15); color: #22d3ee; padding: 0.25rem 0.75rem; border-radius: 9999px; border: 1px solid rgba(6, 182, 212, 0.3);"&gt;</w:t>
        <w:br/>
        <w:t xml:space="preserve">          &amp;lt;div class="modules-grid"&amp;gt;</w:t>
        <w:br/>
        <w:t xml:space="preserve">        &lt;/span&gt;</w:t>
        <w:br/>
        <w:t xml:space="preserve">      &lt;/div&gt;</w:t>
        <w:br/>
        <w:br/>
        <w:t xml:space="preserve">      &lt;div class="modules-grid"&gt;</w:t>
        <w:br/>
        <w:t xml:space="preserve">        &lt;div class="module-card"&gt;</w:t>
        <w:br/>
        <w:t xml:space="preserve">          &lt;div&gt;</w:t>
        <w:br/>
        <w:t xml:space="preserve">            &lt;div class="module-icon"&gt;📑&lt;/div&gt;</w:t>
        <w:br/>
        <w:t xml:space="preserve">            &lt;h3 class="module-title"&gt;1. Form Controls &amp;amp; Validation&lt;/h3&gt;</w:t>
        <w:br/>
        <w:t xml:space="preserve">            &lt;p class="module-desc"&gt;Client-level form data validation utilizing JavaScript RegEx and DOM manipulation to ensure front-line data integrity.&lt;/p&gt;</w:t>
        <w:br/>
        <w:t xml:space="preserve">          &lt;/div&gt;</w:t>
        <w:br/>
        <w:t xml:space="preserve">          &lt;div class="module-tags"&gt;</w:t>
        <w:br/>
        <w:t xml:space="preserve">            &lt;span class="tag-pill"&gt;&amp;lt;form&amp;gt;&lt;/span&gt;</w:t>
        <w:br/>
        <w:t xml:space="preserve">            &lt;span class="tag-pill"&gt;JavaScript RegEx&lt;/span&gt;</w:t>
        <w:br/>
        <w:t xml:space="preserve">            &lt;span class="tag-pill"&gt;Exp 14&lt;/span&gt;</w:t>
        <w:br/>
        <w:t xml:space="preserve">          &lt;/div&gt;</w:t>
        <w:br/>
        <w:t xml:space="preserve">        &lt;/div&gt;</w:t>
        <w:br/>
        <w:br/>
        <w:t xml:space="preserve">        &lt;div class="module-card"&gt;</w:t>
        <w:br/>
        <w:t xml:space="preserve">          &lt;div&gt;</w:t>
        <w:br/>
        <w:t xml:space="preserve">            &lt;div class="module-icon"&gt;🎯&lt;/div&gt;</w:t>
        <w:br/>
        <w:t xml:space="preserve">            &lt;h3 class="module-title"&gt;2. Dynamic Quiz Engines&lt;/h3&gt;</w:t>
        <w:br/>
        <w:t xml:space="preserve">            &lt;p class="module-desc"&gt;Interactive assessment interfaces calculating scores, grade boundaries, and timing metrics entirely within client memory.&lt;/p&gt;</w:t>
        <w:br/>
        <w:t xml:space="preserve">          &lt;/div&gt;</w:t>
        <w:br/>
        <w:t xml:space="preserve">          &lt;div class="module-tags"&gt;</w:t>
        <w:br/>
        <w:t xml:space="preserve">            &lt;span class="tag-pill"&gt;DOM Timers&lt;/span&gt;</w:t>
        <w:br/>
        <w:t xml:space="preserve">            &lt;span class="tag-pill"&gt;Score Logic&lt;/span&gt;</w:t>
        <w:br/>
        <w:t xml:space="preserve">            &lt;span class="tag-pill"&gt;Exp 15&lt;/span&gt;</w:t>
        <w:br/>
        <w:t xml:space="preserve">          &lt;/div&gt;</w:t>
        <w:br/>
        <w:t xml:space="preserve">        &lt;/div&gt;</w:t>
        <w:br/>
        <w:br/>
        <w:t xml:space="preserve">        &lt;div class="module-card"&gt;</w:t>
        <w:br/>
        <w:t xml:space="preserve">          &lt;div&gt;</w:t>
        <w:br/>
        <w:t xml:space="preserve">            &lt;div class="module-icon"&gt;🎨&lt;/div&gt;</w:t>
        <w:br/>
        <w:t xml:space="preserve">            &lt;h3 class="module-title"&gt;3. CSS Pseudo-Classes&lt;/h3&gt;</w:t>
        <w:br/>
        <w:t xml:space="preserve">            &lt;p class="module-desc"&gt;Styling elements based on user interaction, state, and structural positions without additional JavaScript overhead.&lt;/p&gt;</w:t>
        <w:br/>
        <w:t xml:space="preserve">          &lt;/div&gt;</w:t>
        <w:br/>
        <w:t xml:space="preserve">          &lt;div class="module-tags"&gt;</w:t>
        <w:br/>
        <w:t xml:space="preserve">            &lt;span class="tag-pill"&gt;:hover&lt;/span&gt;</w:t>
        <w:br/>
        <w:t xml:space="preserve">            &lt;span class="tag-pill"&gt;:focus-within&lt;/span&gt;</w:t>
        <w:br/>
        <w:t xml:space="preserve">            &lt;span class="tag-pill"&gt;Exp 18&lt;/span&gt;</w:t>
        <w:br/>
        <w:t xml:space="preserve">          &lt;/div&gt;</w:t>
        <w:br/>
        <w:t xml:space="preserve">        &lt;/div&gt;</w:t>
        <w:br/>
        <w:t xml:space="preserve">      &lt;/div&gt;</w:t>
        <w:br/>
        <w:t xml:space="preserve">    &lt;/div&gt;</w:t>
        <w:br/>
        <w:br/>
        <w:t xml:space="preserve">    &lt;!-- Requirement b: SECTION 3 (IFRAME: Dedicated Embedded Showcase Section) --&gt;</w:t>
        <w:br/>
        <w:t xml:space="preserve">    &lt;div id="iframe-section" class="iframe-showcase-section"&gt;</w:t>
        <w:br/>
        <w:t xml:space="preserve">      &lt;div class="section-header"&gt;</w:t>
        <w:br/>
        <w:t xml:space="preserve">        &lt;div&gt;</w:t>
        <w:br/>
        <w:t xml:space="preserve">          &lt;h2 class="section-heading"&gt;&lt;span&gt;#&lt;/span&gt; Section Rendered with IFRAME: Embedded Sub-Window&lt;/h2&gt;</w:t>
        <w:br/>
        <w:t xml:space="preserve">          &lt;p style="color: #94a3b8; font-size: 0.95rem;"&gt;Encapsulated HTML document context embedded inside the parent page using &lt;code&gt;&amp;lt;iframe&amp;gt;&lt;/code&gt;&lt;/p&gt;</w:t>
        <w:br/>
        <w:t xml:space="preserve">        &lt;/div&gt;</w:t>
        <w:br/>
        <w:t xml:space="preserve">        &lt;span style="font-size: 0.8rem; background: rgba(16, 185, 129, 0.15); color: #34d399; padding: 0.25rem 0.75rem; border-radius: 9999px; border: 1px solid rgba(16, 185, 129, 0.3);"&gt;</w:t>
        <w:br/>
        <w:t xml:space="preserve">          &amp;lt;iframe src="..."&amp;gt;</w:t>
        <w:br/>
        <w:t xml:space="preserve">        &lt;/span&gt;</w:t>
        <w:br/>
        <w:t xml:space="preserve">      &lt;/div&gt;</w:t>
        <w:br/>
        <w:br/>
        <w:t xml:space="preserve">      &lt;!-- Iframe Controls Bar --&gt;</w:t>
        <w:br/>
        <w:t xml:space="preserve">      &lt;div class="iframe-controls"&gt;</w:t>
        <w:br/>
        <w:t xml:space="preserve">        &lt;div class="frame-tab-group"&gt;</w:t>
        <w:br/>
        <w:t xml:space="preserve">          &lt;button type="button" class="frame-tab-btn active" onclick="switchFrame('frame_syllabus.html', this)"&gt;</w:t>
        <w:br/>
        <w:t xml:space="preserve">            📖 Syllabus Matrix Frame</w:t>
        <w:br/>
        <w:t xml:space="preserve">          &lt;/button&gt;</w:t>
        <w:br/>
        <w:t xml:space="preserve">          &lt;button type="button" class="frame-tab-btn" onclick="switchFrame('frame_sandbox.html', this)"&gt;</w:t>
        <w:br/>
        <w:t xml:space="preserve">            ⚡ Interactive Sandbox Frame</w:t>
        <w:br/>
        <w:t xml:space="preserve">          &lt;/button&gt;</w:t>
        <w:br/>
        <w:t xml:space="preserve">          &lt;button type="button" class="frame-tab-btn" onclick="switchFrame('frame_notice.html', this)"&gt;</w:t>
        <w:br/>
        <w:t xml:space="preserve">            📢 Department Circulars Frame</w:t>
        <w:br/>
        <w:t xml:space="preserve">          &lt;/button&gt;</w:t>
        <w:br/>
        <w:t xml:space="preserve">        &lt;/div&gt;</w:t>
        <w:br/>
        <w:br/>
        <w:t xml:space="preserve">        &lt;div class="frame-action-btns"&gt;</w:t>
        <w:br/>
        <w:t xml:space="preserve">          &lt;button type="button" class="btn-frame-action" onclick="reloadCurrentFrame()"&gt;</w:t>
        <w:br/>
        <w:t xml:space="preserve">            🔄 Reload Frame</w:t>
        <w:br/>
        <w:t xml:space="preserve">          &lt;/button&gt;</w:t>
        <w:br/>
        <w:t xml:space="preserve">          &lt;button type="button" class="btn-frame-action" onclick="openFrameNewTab()"&gt;</w:t>
        <w:br/>
        <w:t xml:space="preserve">            ↗️ Popout</w:t>
        <w:br/>
        <w:t xml:space="preserve">          &lt;/button&gt;</w:t>
        <w:br/>
        <w:t xml:space="preserve">        &lt;/div&gt;</w:t>
        <w:br/>
        <w:t xml:space="preserve">      &lt;/div&gt;</w:t>
        <w:br/>
        <w:br/>
        <w:t xml:space="preserve">      &lt;!-- Live IFRAME Window --&gt;</w:t>
        <w:br/>
        <w:t xml:space="preserve">      &lt;div class="iframe-container"&gt;</w:t>
        <w:br/>
        <w:t xml:space="preserve">        &lt;iframe id="mainIframe" src="frame_syllabus.html" title="CSIT248 Embedded Content Frame"&gt;</w:t>
        <w:br/>
        <w:t xml:space="preserve">          &lt;p&gt;Your browser does not support IFRAMEs. Please visit &lt;a href="frame_syllabus.html"&gt;frame content&lt;/a&gt; directly.&lt;/p&gt;</w:t>
        <w:br/>
        <w:t xml:space="preserve">        &lt;/iframe&gt;</w:t>
        <w:br/>
        <w:t xml:space="preserve">      &lt;/div&gt;</w:t>
        <w:br/>
        <w:t xml:space="preserve">      &lt;p style="color: #64748b; font-size: 0.8rem; margin-top: 0.75rem; text-align: center;"&gt;</w:t>
        <w:br/>
        <w:t xml:space="preserve">        Currently displaying: &lt;code id="activeFrameLabel" style="color: #a5b4fc;"&gt;frame_syllabus.html&lt;/code&gt; &amp;bull; Sandboxed &amp;amp; fully styled</w:t>
        <w:br/>
        <w:t xml:space="preserve">      &lt;/p&gt;</w:t>
        <w:br/>
        <w:t xml:space="preserve">    &lt;/div&gt;</w:t>
        <w:br/>
        <w:br/>
        <w:t xml:space="preserve">    &lt;!-- Requirement b: SECTION 4 (DIV: Responsive Contact &amp; Department Section) --&gt;</w:t>
        <w:br/>
        <w:t xml:space="preserve">    &lt;div id="contact" class="contact-grid"&gt;</w:t>
        <w:br/>
        <w:t xml:space="preserve">      &lt;div class="contact-card"&gt;</w:t>
        <w:br/>
        <w:t xml:space="preserve">        &lt;h3&gt;📍 Department &amp;amp; Office Hours&lt;/h3&gt;</w:t>
        <w:br/>
        <w:t xml:space="preserve">        &lt;p style="color: #94a3b8; font-size: 0.9rem; margin-bottom: 1.25rem;"&gt;</w:t>
        <w:br/>
        <w:t xml:space="preserve">          Department of Computer Applications, Amity University Noida. Academic guidance and practical laboratory sessions.</w:t>
        <w:br/>
        <w:t xml:space="preserve">        &lt;/p&gt;</w:t>
        <w:br/>
        <w:t xml:space="preserve">        &lt;div class="contact-info-list"&gt;</w:t>
        <w:br/>
        <w:t xml:space="preserve">          &lt;div class="contact-item"&gt;</w:t>
        <w:br/>
        <w:t xml:space="preserve">            &lt;span&gt;🏛️&lt;/span&gt;</w:t>
        <w:br/>
        <w:t xml:space="preserve">            &lt;span&gt;&lt;strong&gt;Location:&lt;/strong&gt; E-3 Block, Amity University Campus, Sector 125, Noida&lt;/span&gt;</w:t>
        <w:br/>
        <w:t xml:space="preserve">          &lt;/div&gt;</w:t>
        <w:br/>
        <w:t xml:space="preserve">          &lt;div class="contact-item"&gt;</w:t>
        <w:br/>
        <w:t xml:space="preserve">            &lt;span&gt;👨‍💻&lt;/span&gt;</w:t>
        <w:br/>
        <w:t xml:space="preserve">            &lt;span&gt;&lt;strong&gt;Student:&lt;/strong&gt; Atul Anand (BCA Hons. with Research &amp;bull; Sem III)&lt;/span&gt;</w:t>
        <w:br/>
        <w:t xml:space="preserve">          &lt;/div&gt;</w:t>
        <w:br/>
        <w:t xml:space="preserve">          &lt;div class="contact-item"&gt;</w:t>
        <w:br/>
        <w:t xml:space="preserve">            &lt;span&gt;📧&lt;/span&gt;</w:t>
        <w:br/>
        <w:t xml:space="preserve">            &lt;span&gt;&lt;strong&gt;Institutional Email:&lt;/strong&gt; atulll0923@gmail.com&lt;/span&gt;</w:t>
        <w:br/>
        <w:t xml:space="preserve">          &lt;/div&gt;</w:t>
        <w:br/>
        <w:t xml:space="preserve">          &lt;div class="contact-item"&gt;</w:t>
        <w:br/>
        <w:t xml:space="preserve">            &lt;span&gt;⏰&lt;/span&gt;</w:t>
        <w:br/>
        <w:t xml:space="preserve">            &lt;span&gt;&lt;strong&gt;Lab Timings:&lt;/strong&gt; Monday to Friday, 09:00 AM - 05:00 PM&lt;/span&gt;</w:t>
        <w:br/>
        <w:t xml:space="preserve">          &lt;/div&gt;</w:t>
        <w:br/>
        <w:t xml:space="preserve">        &lt;/div&gt;</w:t>
        <w:br/>
        <w:t xml:space="preserve">      &lt;/div&gt;</w:t>
        <w:br/>
        <w:br/>
        <w:t xml:space="preserve">      &lt;div class="contact-card"&gt;</w:t>
        <w:br/>
        <w:t xml:space="preserve">        &lt;h3&gt;💬 Send Lab Query&lt;/h3&gt;</w:t>
        <w:br/>
        <w:t xml:space="preserve">        &lt;form onsubmit="handleContactSubmit(event)"&gt;</w:t>
        <w:br/>
        <w:t xml:space="preserve">          &lt;div class="contact-form-group"&gt;</w:t>
        <w:br/>
        <w:t xml:space="preserve">            &lt;label for="cName"&gt;Your Name&lt;/label&gt;</w:t>
        <w:br/>
        <w:t xml:space="preserve">            &lt;input type="text" id="cName" class="contact-input" placeholder="e.g. Rahul Sharma" required&gt;</w:t>
        <w:br/>
        <w:t xml:space="preserve">          &lt;/div&gt;</w:t>
        <w:br/>
        <w:t xml:space="preserve">          &lt;div class="contact-form-group"&gt;</w:t>
        <w:br/>
        <w:t xml:space="preserve">            &lt;label for="cEmail"&gt;Email Address&lt;/label&gt;</w:t>
        <w:br/>
        <w:t xml:space="preserve">            &lt;input type="email" id="cEmail" class="contact-input" placeholder="e.g. rahul@amity.edu" required&gt;</w:t>
        <w:br/>
        <w:t xml:space="preserve">          &lt;/div&gt;</w:t>
        <w:br/>
        <w:t xml:space="preserve">          &lt;div class="contact-form-group"&gt;</w:t>
        <w:br/>
        <w:t xml:space="preserve">            &lt;label for="cMsg"&gt;Question / Feedback&lt;/label&gt;</w:t>
        <w:br/>
        <w:t xml:space="preserve">            &lt;textarea id="cMsg" class="contact-input" rows="3" placeholder="Enter inquiry regarding experiment 17..." required&gt;&lt;/textarea&gt;</w:t>
        <w:br/>
        <w:t xml:space="preserve">          &lt;/div&gt;</w:t>
        <w:br/>
        <w:t xml:space="preserve">          &lt;button type="submit" class="btn-hero-primary" style="width: 100%; border: none; cursor: pointer;"&gt;</w:t>
        <w:br/>
        <w:t xml:space="preserve">            Dispatch Query &amp;rarr;</w:t>
        <w:br/>
        <w:t xml:space="preserve">          &lt;/button&gt;</w:t>
        <w:br/>
        <w:t xml:space="preserve">        &lt;/form&gt;</w:t>
        <w:br/>
        <w:t xml:space="preserve">      &lt;/div&gt;</w:t>
        <w:br/>
        <w:t xml:space="preserve">    &lt;/div&gt;</w:t>
        <w:br/>
        <w:br/>
        <w:t xml:space="preserve">    &lt;!-- Academic Documentation --&gt;</w:t>
        <w:br/>
        <w:t xml:space="preserve">    &lt;section class="info-section"&gt;</w:t>
        <w:br/>
        <w:t xml:space="preserve">      &lt;h3&gt;</w:t>
        <w:br/>
        <w:t xml:space="preserve">        &lt;svg width="20" height="20" fill="none" stroke="#818cf8" stroke-width="2" viewBox="0 0 24 24"&gt;</w:t>
        <w:br/>
        <w:t xml:space="preserve">          &lt;circle cx="12" cy="12" r="10"&gt;&lt;/circle&gt;</w:t>
        <w:br/>
        <w:t xml:space="preserve">          &lt;line x1="12" y1="16" x2="12" y2="12"&gt;&lt;/line&gt;</w:t>
        <w:br/>
        <w:t xml:space="preserve">          &lt;line x1="12" y1="8" x2="12.01" y2="8"&gt;&lt;/line&gt;</w:t>
        <w:br/>
        <w:t xml:space="preserve">        &lt;/svg&gt;</w:t>
        <w:br/>
        <w:t xml:space="preserve">        Experiment 17 &amp;bull; Technical Lab Report (Menu Bar, DIVs &amp;amp; IFRAMEs)</w:t>
        <w:br/>
        <w:t xml:space="preserve">      &lt;/h3&gt;</w:t>
        <w:br/>
        <w:t xml:space="preserve">      &lt;p style="color: #cbd5e1; font-size: 0.9rem;"&gt;</w:t>
        <w:br/>
        <w:t xml:space="preserve">        This experiment satisfies all 3 sub-requirements: a persistent responsive menu bar, structured content partitions using &lt;code&gt;&amp;lt;div&amp;gt;&lt;/code&gt;, embedded sandboxed sub-documents using &lt;code&gt;&amp;lt;iframe&amp;gt;&lt;/code&gt;, and fluid responsive adaptability across viewports.</w:t>
        <w:br/>
        <w:t xml:space="preserve">      &lt;/p&gt;</w:t>
        <w:br/>
        <w:br/>
        <w:t xml:space="preserve">      &lt;div class="tech-grid"&gt;</w:t>
        <w:br/>
        <w:t xml:space="preserve">        &lt;div class="tech-card"&gt;</w:t>
        <w:br/>
        <w:t xml:space="preserve">          &lt;h4&gt;a. Responsive Menu Bar&lt;/h4&gt;</w:t>
        <w:br/>
        <w:t xml:space="preserve">          &lt;p&gt;Constructed with semantic &lt;code&gt;&amp;lt;nav&amp;gt;&lt;/code&gt;, &lt;code&gt;&amp;lt;ul&amp;gt;&lt;/code&gt;, and &lt;code&gt;&amp;lt;li&amp;gt;&lt;/code&gt; with CSS dropdowns, collapsing into a slide drawer via media queries and JS toggle.&lt;/p&gt;</w:t>
        <w:br/>
        <w:t xml:space="preserve">        &lt;/div&gt;</w:t>
        <w:br/>
        <w:t xml:space="preserve">        &lt;div class="tech-card"&gt;</w:t>
        <w:br/>
        <w:t xml:space="preserve">          &lt;h4&gt;b. DIV vs IFRAME Partitioning&lt;/h4&gt;</w:t>
        <w:br/>
        <w:t xml:space="preserve">          &lt;p&gt;DIVs provide semantic, DOM-accessible page divisions within the host document. IFRAMEs isolate separate HTML browsing contexts with independent CSS and JS execution.&lt;/p&gt;</w:t>
        <w:br/>
        <w:t xml:space="preserve">        &lt;/div&gt;</w:t>
        <w:br/>
        <w:t xml:space="preserve">        &lt;div class="tech-card"&gt;</w:t>
        <w:br/>
        <w:t xml:space="preserve">          &lt;h4&gt;c. Responsive Architecture&lt;/h4&gt;</w:t>
        <w:br/>
        <w:t xml:space="preserve">          &lt;p&gt;Utilizes CSS Flexbox, modern CSS Grid with &lt;code&gt;minmax(320px, 1fr)&lt;/code&gt;, and media query breakpoints (900px and 600px) ensuring fluid mobile and desktop layouts.&lt;/p&gt;</w:t>
        <w:br/>
        <w:t xml:space="preserve">        &lt;/div&gt;</w:t>
        <w:br/>
        <w:t xml:space="preserve">      &lt;/div&gt;</w:t>
        <w:br/>
        <w:t xml:space="preserve">    &lt;/section&gt;</w:t>
        <w:br/>
        <w:br/>
        <w:t xml:space="preserve">  &lt;/div&gt;</w:t>
        <w:br/>
        <w:br/>
        <w:t xml:space="preserve">  &lt;!-- Footer --&gt;</w:t>
        <w:br/>
        <w:t xml:space="preserve">  &lt;footer&gt;</w:t>
        <w:br/>
        <w:t xml:space="preserve">    &lt;p style="margin: 0 0 0.5rem 0; font-weight: 600; color: #cbd5e1;"&gt;</w:t>
        <w:br/>
        <w:t xml:space="preserve">      Designed &amp;amp; Developed by &lt;strong style="color: #818cf8;"&gt;Atul Anand&lt;/strong&gt; &amp;bull; BCA (Hons.) with Research (Semester III)</w:t>
        <w:br/>
        <w:t xml:space="preserve">    &lt;/p&gt;</w:t>
        <w:br/>
        <w:t xml:space="preserve">    &lt;p style="margin: 0; color: #64748b; font-size: 0.8rem;"&gt;</w:t>
        <w:br/>
        <w:t xml:space="preserve">      Amity University Noida &amp;bull; CSIT248: Advanced Web Technology &amp;bull; Experiment 17 Complete</w:t>
        <w:br/>
        <w:t xml:space="preserve">    &lt;/p&gt;</w:t>
        <w:br/>
        <w:t xml:space="preserve">  &lt;/footer&gt;</w:t>
        <w:br/>
        <w:br/>
        <w:t xml:space="preserve">  &lt;!-- JavaScript for Interactive Controls --&gt;</w:t>
        <w:br/>
        <w:t xml:space="preserve">  &lt;script&gt;</w:t>
        <w:br/>
        <w:t xml:space="preserve">    // 1. Mobile Menu Toggle</w:t>
        <w:br/>
        <w:t xml:space="preserve">    function toggleMobileMenu() {</w:t>
        <w:br/>
        <w:t xml:space="preserve">      const drawer = document.getElementById('mobileDrawer');</w:t>
        <w:br/>
        <w:t xml:space="preserve">      drawer.classList.toggle('open');</w:t>
        <w:br/>
        <w:t xml:space="preserve">    }</w:t>
        <w:br/>
        <w:br/>
        <w:t xml:space="preserve">    // 2. Viewport Simulator</w:t>
        <w:br/>
        <w:t xml:space="preserve">    function setSimulatedWidth(width, btn) {</w:t>
        <w:br/>
        <w:t xml:space="preserve">      document.querySelectorAll('.viewport-btn').forEach(b =&gt; b.classList.remove('active'));</w:t>
        <w:br/>
        <w:t xml:space="preserve">      btn.classList.add('active');</w:t>
        <w:br/>
        <w:t xml:space="preserve">      const wrapper = document.getElementById('page-wrapper');</w:t>
        <w:br/>
        <w:t xml:space="preserve">      wrapper.style.maxWidth = width;</w:t>
        <w:br/>
        <w:t xml:space="preserve">    }</w:t>
        <w:br/>
        <w:br/>
        <w:t xml:space="preserve">    // 3. IFRAME Tab Switching</w:t>
        <w:br/>
        <w:t xml:space="preserve">    function switchFrame(url, btn) {</w:t>
        <w:br/>
        <w:t xml:space="preserve">      document.querySelectorAll('.frame-tab-btn').forEach(b =&gt; b.classList.remove('active'));</w:t>
        <w:br/>
        <w:t xml:space="preserve">      btn.classList.add('active');</w:t>
        <w:br/>
        <w:t xml:space="preserve">      const iframe = document.getElementById('mainIframe');</w:t>
        <w:br/>
        <w:t xml:space="preserve">      iframe.src = url;</w:t>
        <w:br/>
        <w:t xml:space="preserve">      document.getElementById('activeFrameLabel').textContent = url;</w:t>
        <w:br/>
        <w:t xml:space="preserve">    }</w:t>
        <w:br/>
        <w:br/>
        <w:t xml:space="preserve">    // 4. Reload Current Frame</w:t>
        <w:br/>
        <w:t xml:space="preserve">    function reloadCurrentFrame() {</w:t>
        <w:br/>
        <w:t xml:space="preserve">      const iframe = document.getElementById('mainIframe');</w:t>
        <w:br/>
        <w:t xml:space="preserve">      iframe.src = iframe.src;</w:t>
        <w:br/>
        <w:t xml:space="preserve">    }</w:t>
        <w:br/>
        <w:br/>
        <w:t xml:space="preserve">    // 5. Open Frame in New Window</w:t>
        <w:br/>
        <w:t xml:space="preserve">    function openFrameNewTab() {</w:t>
        <w:br/>
        <w:t xml:space="preserve">      const iframe = document.getElementById('mainIframe');</w:t>
        <w:br/>
        <w:t xml:space="preserve">      window.open(iframe.src, '_blank');</w:t>
        <w:br/>
        <w:t xml:space="preserve">    }</w:t>
        <w:br/>
        <w:br/>
        <w:t xml:space="preserve">    // 6. Contact Form Submission</w:t>
        <w:br/>
        <w:t xml:space="preserve">    function handleContactSubmit(e) {</w:t>
        <w:br/>
        <w:t xml:space="preserve">      e.preventDefault();</w:t>
        <w:br/>
        <w:t xml:space="preserve">      const name = document.getElementById('cName').value;</w:t>
        <w:br/>
        <w:t xml:space="preserve">      alert(`Thank you, ${name}! Your query regarding Experiment 17 has been submitted successfully.`);</w:t>
        <w:br/>
        <w:t xml:space="preserve">      e.target.reset();</w:t>
        <w:br/>
        <w:t xml:space="preserve">    }</w:t>
        <w:br/>
        <w:t xml:space="preserve">  &lt;/script&gt;</w:t>
        <w:br/>
        <w:t>&lt;/body&gt;</w:t>
        <w:br/>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2" name="Picture 22"/>
            <wp:cNvGraphicFramePr>
              <a:graphicFrameLocks noChangeAspect="1"/>
            </wp:cNvGraphicFramePr>
            <a:graphic>
              <a:graphicData uri="http://schemas.openxmlformats.org/drawingml/2006/picture">
                <pic:pic>
                  <pic:nvPicPr>
                    <pic:cNvPr id="0" name="exp20_output.png"/>
                    <pic:cNvPicPr/>
                  </pic:nvPicPr>
                  <pic:blipFill>
                    <a:blip r:embed="rId30"/>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21</w:t>
      </w:r>
    </w:p>
    <w:p>
      <w:pPr>
        <w:spacing w:after="80"/>
      </w:pPr>
      <w:r>
        <w:rPr>
          <w:rFonts w:ascii="Arial" w:hAnsi="Arial"/>
          <w:b/>
          <w:sz w:val="22"/>
        </w:rPr>
        <w:t xml:space="preserve">Title : </w:t>
      </w:r>
      <w:r>
        <w:rPr>
          <w:rFonts w:ascii="Arial" w:hAnsi="Arial"/>
          <w:b/>
          <w:color w:val="B91C1C"/>
          <w:sz w:val="22"/>
        </w:rPr>
        <w:t>CSS Pseudo-Classes Interactive Studio &amp; Sandbox.</w:t>
      </w:r>
    </w:p>
    <w:p>
      <w:pPr>
        <w:spacing w:after="160"/>
      </w:pPr>
      <w:r>
        <w:rPr>
          <w:rFonts w:ascii="Arial" w:hAnsi="Arial"/>
          <w:b/>
          <w:sz w:val="22"/>
        </w:rPr>
        <w:t xml:space="preserve">Aim : </w:t>
      </w:r>
      <w:r>
        <w:rPr>
          <w:rFonts w:ascii="Arial" w:hAnsi="Arial"/>
          <w:b/>
          <w:color w:val="1D4ED8"/>
          <w:sz w:val="22"/>
        </w:rPr>
        <w:t>To demonstrate interactive user-action and structural CSS pseudo-classes (:hover, :active, :focus, :first-child, :nth-child, :disabled) through a real-time interactive styling sandbox.</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18: Design a webpage using CSS Pseudo Classes - CSIT248 Advanced Web Technology"&gt;</w:t>
        <w:br/>
        <w:t xml:space="preserve">  &lt;title&gt;Experiment 18 - CSS Pseudo-Classes Interactive Studio&lt;/title&gt;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Top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#334155;</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gap: 0.75rem;</w:t>
        <w:br/>
        <w:t xml:space="preserve">      align-items: center;</w:t>
        <w:br/>
        <w:t xml:space="preserve">    }</w:t>
        <w:br/>
        <w:br/>
        <w:t xml:space="preserve">    .badge-pill {</w:t>
        <w:br/>
        <w:t xml:space="preserve">      font-size: 0.8rem;</w:t>
        <w:br/>
        <w:t xml:space="preserve">      background: rgba(99, 102, 241, 0.12);</w:t>
        <w:br/>
        <w:t xml:space="preserve">      color: #a5b4fc;</w:t>
        <w:br/>
        <w:t xml:space="preserve">      border: 1px solid rgba(99, 102, 241, 0.25);</w:t>
        <w:br/>
        <w:t xml:space="preserve">      padding: 0.3rem 0.75rem;</w:t>
        <w:br/>
        <w:t xml:space="preserve">      border-radius: 9999px;</w:t>
        <w:br/>
        <w:t xml:space="preserve">      font-weight: 600;</w:t>
        <w:br/>
        <w:t xml:space="preserve">    }</w:t>
        <w:br/>
        <w:br/>
        <w:t xml:space="preserve">    .btn-nav {</w:t>
        <w:br/>
        <w:t xml:space="preserve">      background: #6366f1;</w:t>
        <w:br/>
        <w:t xml:space="preserve">      color: #ffffff;</w:t>
        <w:br/>
        <w:t xml:space="preserve">      padding: 0.4rem 0.9rem;</w:t>
        <w:br/>
        <w:t xml:space="preserve">      border-radius: 6px;</w:t>
        <w:br/>
        <w:t xml:space="preserve">      text-decoration: none;</w:t>
        <w:br/>
        <w:t xml:space="preserve">      font-size: 0.85rem;</w:t>
        <w:br/>
        <w:t xml:space="preserve">      font-weight: 600;</w:t>
        <w:br/>
        <w:t xml:space="preserve">      transition: all 0.2s ease;</w:t>
        <w:br/>
        <w:t xml:space="preserve">    }</w:t>
        <w:br/>
        <w:br/>
        <w:t xml:space="preserve">    .btn-nav:hover {</w:t>
        <w:br/>
        <w:t xml:space="preserve">      background: #4f46e5;</w:t>
        <w:br/>
        <w:t xml:space="preserve">    }</w:t>
        <w:br/>
        <w:br/>
        <w:t xml:space="preserve">    /* Main Container */</w:t>
        <w:br/>
        <w:t xml:space="preserve">    main {</w:t>
        <w:br/>
        <w:t xml:space="preserve">      flex: 1;</w:t>
        <w:br/>
        <w:t xml:space="preserve">      max-width: 1100px;</w:t>
        <w:br/>
        <w:t xml:space="preserve">      width: 100%;</w:t>
        <w:br/>
        <w:t xml:space="preserve">      margin: 0 auto;</w:t>
        <w:br/>
        <w:t xml:space="preserve">      padding: 2.5rem 1.25rem;</w:t>
        <w:br/>
        <w:t xml:space="preserve">    }</w:t>
        <w:br/>
        <w:br/>
        <w:t xml:space="preserve">    .exp-header {</w:t>
        <w:br/>
        <w:t xml:space="preserve">      text-align: center;</w:t>
        <w:br/>
        <w:t xml:space="preserve">      margin-bottom: 2.5rem;</w:t>
        <w:br/>
        <w:t xml:space="preserve">    }</w:t>
        <w:br/>
        <w:br/>
        <w:t xml:space="preserve">    .exp-pill {</w:t>
        <w:br/>
        <w:t xml:space="preserve">      display: inline-block;</w:t>
        <w:br/>
        <w:t xml:space="preserve">      background: rgba(99, 102, 241, 0.15);</w:t>
        <w:br/>
        <w:t xml:space="preserve">      color: #a5b4fc;</w:t>
        <w:br/>
        <w:t xml:space="preserve">      border: 1px solid rgba(99, 102, 241, 0.3);</w:t>
        <w:br/>
        <w:t xml:space="preserve">      padding: 0.25rem 0.85rem;</w:t>
        <w:br/>
        <w:t xml:space="preserve">      border-radius: 9999px;</w:t>
        <w:br/>
        <w:t xml:space="preserve">      font-size: 0.85rem;</w:t>
        <w:br/>
        <w:t xml:space="preserve">      font-weight: 600;</w:t>
        <w:br/>
        <w:t xml:space="preserve">      margin-bottom: 0.75rem;</w:t>
        <w:br/>
        <w:t xml:space="preserve">    }</w:t>
        <w:br/>
        <w:br/>
        <w:t xml:space="preserve">    .exp-header h1 {</w:t>
        <w:br/>
        <w:t xml:space="preserve">      font-size: 2.25rem;</w:t>
        <w:br/>
        <w:t xml:space="preserve">      font-weight: 800;</w:t>
        <w:br/>
        <w:t xml:space="preserve">      color: #ffffff;</w:t>
        <w:br/>
        <w:t xml:space="preserve">      margin-bottom: 0.5rem;</w:t>
        <w:br/>
        <w:t xml:space="preserve">      letter-spacing: -0.02em;</w:t>
        <w:br/>
        <w:t xml:space="preserve">    }</w:t>
        <w:br/>
        <w:br/>
        <w:t xml:space="preserve">    .exp-header p {</w:t>
        <w:br/>
        <w:t xml:space="preserve">      color: #94a3b8;</w:t>
        <w:br/>
        <w:t xml:space="preserve">      font-size: 1.05rem;</w:t>
        <w:br/>
        <w:t xml:space="preserve">      max-width: 750px;</w:t>
        <w:br/>
        <w:t xml:space="preserve">      margin: 0 auto;</w:t>
        <w:br/>
        <w:t xml:space="preserve">    }</w:t>
        <w:br/>
        <w:br/>
        <w:t xml:space="preserve">    /* Section Headings */</w:t>
        <w:br/>
        <w:t xml:space="preserve">    .group-title {</w:t>
        <w:br/>
        <w:t xml:space="preserve">      font-size: 1.4rem;</w:t>
        <w:br/>
        <w:t xml:space="preserve">      font-weight: 800;</w:t>
        <w:br/>
        <w:t xml:space="preserve">      color: #ffffff;</w:t>
        <w:br/>
        <w:t xml:space="preserve">      margin: 2.5rem 0 1rem;</w:t>
        <w:br/>
        <w:t xml:space="preserve">      display: flex;</w:t>
        <w:br/>
        <w:t xml:space="preserve">      align-items: center;</w:t>
        <w:br/>
        <w:t xml:space="preserve">      gap: 0.65rem;</w:t>
        <w:br/>
        <w:t xml:space="preserve">      padding-bottom: 0.5rem;</w:t>
        <w:br/>
        <w:t xml:space="preserve">      border-bottom: 1px solid #334155;</w:t>
        <w:br/>
        <w:t xml:space="preserve">    }</w:t>
        <w:br/>
        <w:br/>
        <w:t xml:space="preserve">    .group-title span {</w:t>
        <w:br/>
        <w:t xml:space="preserve">      background: rgba(99, 102, 241, 0.2);</w:t>
        <w:br/>
        <w:t xml:space="preserve">      color: #818cf8;</w:t>
        <w:br/>
        <w:t xml:space="preserve">      padding: 0.2rem 0.6rem;</w:t>
        <w:br/>
        <w:t xml:space="preserve">      border-radius: 6px;</w:t>
        <w:br/>
        <w:t xml:space="preserve">      font-size: 0.85rem;</w:t>
        <w:br/>
        <w:t xml:space="preserve">    }</w:t>
        <w:br/>
        <w:br/>
        <w:t xml:space="preserve">    /* Grid of Demo Cards */</w:t>
        <w:br/>
        <w:t xml:space="preserve">    .demo-grid {</w:t>
        <w:br/>
        <w:t xml:space="preserve">      display: grid;</w:t>
        <w:br/>
        <w:t xml:space="preserve">      grid-template-columns: repeat(auto-fit, minmax(320px, 1fr));</w:t>
        <w:br/>
        <w:t xml:space="preserve">      gap: 1.5rem;</w:t>
        <w:br/>
        <w:t xml:space="preserve">      margin-bottom: 2rem;</w:t>
        <w:br/>
        <w:t xml:space="preserve">    }</w:t>
        <w:br/>
        <w:br/>
        <w:t xml:space="preserve">    .demo-card {</w:t>
        <w:br/>
        <w:t xml:space="preserve">      background: #1e293b;</w:t>
        <w:br/>
        <w:t xml:space="preserve">      border: 1px solid #334155;</w:t>
        <w:br/>
        <w:t xml:space="preserve">      border-radius: 16px;</w:t>
        <w:br/>
        <w:t xml:space="preserve">      padding: 1.5rem;</w:t>
        <w:br/>
        <w:t xml:space="preserve">      display: flex;</w:t>
        <w:br/>
        <w:t xml:space="preserve">      flex-direction: column;</w:t>
        <w:br/>
        <w:t xml:space="preserve">      justify-content: space-between;</w:t>
        <w:br/>
        <w:t xml:space="preserve">      gap: 1rem;</w:t>
        <w:br/>
        <w:t xml:space="preserve">      box-shadow: 0 4px 20px rgba(0, 0, 0, 0.25);</w:t>
        <w:br/>
        <w:t xml:space="preserve">    }</w:t>
        <w:br/>
        <w:br/>
        <w:t xml:space="preserve">    .demo-card-header {</w:t>
        <w:br/>
        <w:t xml:space="preserve">      display: flex;</w:t>
        <w:br/>
        <w:t xml:space="preserve">      justify-content: space-between;</w:t>
        <w:br/>
        <w:t xml:space="preserve">      align-items: center;</w:t>
        <w:br/>
        <w:t xml:space="preserve">    }</w:t>
        <w:br/>
        <w:br/>
        <w:t xml:space="preserve">    .code-badge {</w:t>
        <w:br/>
        <w:t xml:space="preserve">      font-family: 'Fira Code', monospace;</w:t>
        <w:br/>
        <w:t xml:space="preserve">      font-size: 0.8rem;</w:t>
        <w:br/>
        <w:t xml:space="preserve">      font-weight: 600;</w:t>
        <w:br/>
        <w:t xml:space="preserve">      color: #38bdf8;</w:t>
        <w:br/>
        <w:t xml:space="preserve">      background: #0f172a;</w:t>
        <w:br/>
        <w:t xml:space="preserve">      border: 1px solid #334155;</w:t>
        <w:br/>
        <w:t xml:space="preserve">      padding: 0.2rem 0.6rem;</w:t>
        <w:br/>
        <w:t xml:space="preserve">      border-radius: 6px;</w:t>
        <w:br/>
        <w:t xml:space="preserve">    }</w:t>
        <w:br/>
        <w:br/>
        <w:t xml:space="preserve">    .demo-desc {</w:t>
        <w:br/>
        <w:t xml:space="preserve">      font-size: 0.875rem;</w:t>
        <w:br/>
        <w:t xml:space="preserve">      color: #94a3b8;</w:t>
        <w:br/>
        <w:t xml:space="preserve">      margin-top: 0.25rem;</w:t>
        <w:br/>
        <w:t xml:space="preserve">    }</w:t>
        <w:br/>
        <w:br/>
        <w:t xml:space="preserve">    .demo-stage {</w:t>
        <w:br/>
        <w:t xml:space="preserve">      background: #0f172a;</w:t>
        <w:br/>
        <w:t xml:space="preserve">      border: 1px dashed #334155;</w:t>
        <w:br/>
        <w:t xml:space="preserve">      border-radius: 12px;</w:t>
        <w:br/>
        <w:t xml:space="preserve">      padding: 1.25rem;</w:t>
        <w:br/>
        <w:t xml:space="preserve">      display: flex;</w:t>
        <w:br/>
        <w:t xml:space="preserve">      flex-direction: column;</w:t>
        <w:br/>
        <w:t xml:space="preserve">      align-items: center;</w:t>
        <w:br/>
        <w:t xml:space="preserve">      justify-content: center;</w:t>
        <w:br/>
        <w:t xml:space="preserve">      min-height: 120px;</w:t>
        <w:br/>
        <w:t xml:space="preserve">      gap: 0.75rem;</w:t>
        <w:br/>
        <w:t xml:space="preserve">    }</w:t>
        <w:br/>
        <w:br/>
        <w:t xml:space="preserve">    /* -------------------------------------------------- */</w:t>
        <w:br/>
        <w:t xml:space="preserve">    /* 1. USER ACTION PSEUDO-CLASSES */</w:t>
        <w:br/>
        <w:t xml:space="preserve">    /* -------------------------------------------------- */</w:t>
        <w:br/>
        <w:br/>
        <w:t xml:space="preserve">    /* :hover demonstration */</w:t>
        <w:br/>
        <w:t xml:space="preserve">    .btn-hover-demo {</w:t>
        <w:br/>
        <w:t xml:space="preserve">      background: #6366f1;</w:t>
        <w:br/>
        <w:t xml:space="preserve">      color: #ffffff;</w:t>
        <w:br/>
        <w:t xml:space="preserve">      border: none;</w:t>
        <w:br/>
        <w:t xml:space="preserve">      padding: 0.75rem 1.5rem;</w:t>
        <w:br/>
        <w:t xml:space="preserve">      border-radius: 8px;</w:t>
        <w:br/>
        <w:t xml:space="preserve">      font-weight: 700;</w:t>
        <w:br/>
        <w:t xml:space="preserve">      font-size: 0.95rem;</w:t>
        <w:br/>
        <w:t xml:space="preserve">      cursor: pointer;</w:t>
        <w:br/>
        <w:t xml:space="preserve">      transition: all 0.3s cubic-bezier(0.4, 0, 0.2, 1);</w:t>
        <w:br/>
        <w:t xml:space="preserve">    }</w:t>
        <w:br/>
        <w:br/>
        <w:t xml:space="preserve">    .btn-hover-demo:hover {</w:t>
        <w:br/>
        <w:t xml:space="preserve">      background: #ec4899;</w:t>
        <w:br/>
        <w:t xml:space="preserve">      transform: translateY(-4px) scale(1.05);</w:t>
        <w:br/>
        <w:t xml:space="preserve">      box-shadow: 0 10px 25px rgba(236, 72, 153, 0.45);</w:t>
        <w:br/>
        <w:t xml:space="preserve">    }</w:t>
        <w:br/>
        <w:br/>
        <w:t xml:space="preserve">    /* :active demonstration */</w:t>
        <w:br/>
        <w:t xml:space="preserve">    .btn-active-demo {</w:t>
        <w:br/>
        <w:t xml:space="preserve">      background: #10b981;</w:t>
        <w:br/>
        <w:t xml:space="preserve">      color: #ffffff;</w:t>
        <w:br/>
        <w:t xml:space="preserve">      border: none;</w:t>
        <w:br/>
        <w:t xml:space="preserve">      padding: 0.75rem 1.5rem;</w:t>
        <w:br/>
        <w:t xml:space="preserve">      border-radius: 8px;</w:t>
        <w:br/>
        <w:t xml:space="preserve">      font-weight: 700;</w:t>
        <w:br/>
        <w:t xml:space="preserve">      font-size: 0.95rem;</w:t>
        <w:br/>
        <w:t xml:space="preserve">      cursor: pointer;</w:t>
        <w:br/>
        <w:t xml:space="preserve">      box-shadow: 0 6px 0 #047857;</w:t>
        <w:br/>
        <w:t xml:space="preserve">      transition: all 0.1s ease;</w:t>
        <w:br/>
        <w:t xml:space="preserve">    }</w:t>
        <w:br/>
        <w:br/>
        <w:t xml:space="preserve">    .btn-active-demo:active {</w:t>
        <w:br/>
        <w:t xml:space="preserve">      transform: translateY(6px);</w:t>
        <w:br/>
        <w:t xml:space="preserve">      box-shadow: 0 0 0 #047857;</w:t>
        <w:br/>
        <w:t xml:space="preserve">      background: #059669;</w:t>
        <w:br/>
        <w:t xml:space="preserve">    }</w:t>
        <w:br/>
        <w:br/>
        <w:t xml:space="preserve">    /* :focus &amp; :focus-visible demonstration */</w:t>
        <w:br/>
        <w:t xml:space="preserve">    .input-focus-demo {</w:t>
        <w:br/>
        <w:t xml:space="preserve">      width: 100%;</w:t>
        <w:br/>
        <w:t xml:space="preserve">      background: #1e293b;</w:t>
        <w:br/>
        <w:t xml:space="preserve">      border: 2px solid #334155;</w:t>
        <w:br/>
        <w:t xml:space="preserve">      color: #f8fafc;</w:t>
        <w:br/>
        <w:t xml:space="preserve">      padding: 0.75rem 1rem;</w:t>
        <w:br/>
        <w:t xml:space="preserve">      border-radius: 8px;</w:t>
        <w:br/>
        <w:t xml:space="preserve">      outline: none;</w:t>
        <w:br/>
        <w:t xml:space="preserve">      font-size: 0.9rem;</w:t>
        <w:br/>
        <w:t xml:space="preserve">      font-family: inherit;</w:t>
        <w:br/>
        <w:t xml:space="preserve">      transition: all 0.25s ease;</w:t>
        <w:br/>
        <w:t xml:space="preserve">    }</w:t>
        <w:br/>
        <w:br/>
        <w:t xml:space="preserve">    .input-focus-demo:focus {</w:t>
        <w:br/>
        <w:t xml:space="preserve">      border-color: #38bdf8;</w:t>
        <w:br/>
        <w:t xml:space="preserve">      background: #0f172a;</w:t>
        <w:br/>
        <w:t xml:space="preserve">      box-shadow: 0 0 0 4px rgba(56, 189, 248, 0.25);</w:t>
        <w:br/>
        <w:t xml:space="preserve">    }</w:t>
        <w:br/>
        <w:br/>
        <w:t xml:space="preserve">    /* :focus-within demonstration */</w:t>
        <w:br/>
        <w:t xml:space="preserve">    .container-focus-within {</w:t>
        <w:br/>
        <w:t xml:space="preserve">      width: 100%;</w:t>
        <w:br/>
        <w:t xml:space="preserve">      background: #1e293b;</w:t>
        <w:br/>
        <w:t xml:space="preserve">      border: 2px solid #334155;</w:t>
        <w:br/>
        <w:t xml:space="preserve">      border-radius: 10px;</w:t>
        <w:br/>
        <w:t xml:space="preserve">      padding: 1rem;</w:t>
        <w:br/>
        <w:t xml:space="preserve">      transition: all 0.3s ease;</w:t>
        <w:br/>
        <w:t xml:space="preserve">    }</w:t>
        <w:br/>
        <w:br/>
        <w:t xml:space="preserve">    .container-focus-within:focus-within {</w:t>
        <w:br/>
        <w:t xml:space="preserve">      border-color: #f59e0b;</w:t>
        <w:br/>
        <w:t xml:space="preserve">      background: rgba(245, 158, 11, 0.08);</w:t>
        <w:br/>
        <w:t xml:space="preserve">      box-shadow: 0 0 20px rgba(245, 158, 11, 0.2);</w:t>
        <w:br/>
        <w:t xml:space="preserve">    }</w:t>
        <w:br/>
        <w:br/>
        <w:t xml:space="preserve">    /* -------------------------------------------------- */</w:t>
        <w:br/>
        <w:t xml:space="preserve">    /* 2. FORM STATE PSEUDO-CLASSES */</w:t>
        <w:br/>
        <w:t xml:space="preserve">    /* -------------------------------------------------- */</w:t>
        <w:br/>
        <w:br/>
        <w:t xml:space="preserve">    /* :checked demonstration (pure CSS toggle switch) */</w:t>
        <w:br/>
        <w:t xml:space="preserve">    .toggle-switch {</w:t>
        <w:br/>
        <w:t xml:space="preserve">      position: relative;</w:t>
        <w:br/>
        <w:t xml:space="preserve">      display: inline-block;</w:t>
        <w:br/>
        <w:t xml:space="preserve">      width: 60px;</w:t>
        <w:br/>
        <w:t xml:space="preserve">      height: 32px;</w:t>
        <w:br/>
        <w:t xml:space="preserve">    }</w:t>
        <w:br/>
        <w:br/>
        <w:t xml:space="preserve">    .toggle-switch input {</w:t>
        <w:br/>
        <w:t xml:space="preserve">      opacity: 0;</w:t>
        <w:br/>
        <w:t xml:space="preserve">      width: 0;</w:t>
        <w:br/>
        <w:t xml:space="preserve">      height: 0;</w:t>
        <w:br/>
        <w:t xml:space="preserve">    }</w:t>
        <w:br/>
        <w:br/>
        <w:t xml:space="preserve">    .toggle-slider {</w:t>
        <w:br/>
        <w:t xml:space="preserve">      position: absolute;</w:t>
        <w:br/>
        <w:t xml:space="preserve">      cursor: pointer;</w:t>
        <w:br/>
        <w:t xml:space="preserve">      top: 0;</w:t>
        <w:br/>
        <w:t xml:space="preserve">      left: 0;</w:t>
        <w:br/>
        <w:t xml:space="preserve">      right: 0;</w:t>
        <w:br/>
        <w:t xml:space="preserve">      bottom: 0;</w:t>
        <w:br/>
        <w:t xml:space="preserve">      background-color: #334155;</w:t>
        <w:br/>
        <w:t xml:space="preserve">      transition: 0.3s;</w:t>
        <w:br/>
        <w:t xml:space="preserve">      border-radius: 34px;</w:t>
        <w:br/>
        <w:t xml:space="preserve">    }</w:t>
        <w:br/>
        <w:br/>
        <w:t xml:space="preserve">    .toggle-slider:before {</w:t>
        <w:br/>
        <w:t xml:space="preserve">      position: absolute;</w:t>
        <w:br/>
        <w:t xml:space="preserve">      content: "";</w:t>
        <w:br/>
        <w:t xml:space="preserve">      height: 24px;</w:t>
        <w:br/>
        <w:t xml:space="preserve">      width: 24px;</w:t>
        <w:br/>
        <w:t xml:space="preserve">      left: 4px;</w:t>
        <w:br/>
        <w:t xml:space="preserve">      bottom: 4px;</w:t>
        <w:br/>
        <w:t xml:space="preserve">      background-color: white;</w:t>
        <w:br/>
        <w:t xml:space="preserve">      transition: 0.3s;</w:t>
        <w:br/>
        <w:t xml:space="preserve">      border-radius: 50%;</w:t>
        <w:br/>
        <w:t xml:space="preserve">    }</w:t>
        <w:br/>
        <w:br/>
        <w:t xml:space="preserve">    .toggle-switch input:checked+.toggle-slider {</w:t>
        <w:br/>
        <w:t xml:space="preserve">      background-color: #6366f1;</w:t>
        <w:br/>
        <w:t xml:space="preserve">    }</w:t>
        <w:br/>
        <w:br/>
        <w:t xml:space="preserve">    .toggle-switch input:checked+.toggle-slider:before {</w:t>
        <w:br/>
        <w:t xml:space="preserve">      transform: translateX(28px);</w:t>
        <w:br/>
        <w:t xml:space="preserve">    }</w:t>
        <w:br/>
        <w:br/>
        <w:t xml:space="preserve">    /* :disabled &amp; :enabled demonstration */</w:t>
        <w:br/>
        <w:t xml:space="preserve">    .btn-disabled-demo {</w:t>
        <w:br/>
        <w:t xml:space="preserve">      padding: 0.6rem 1.2rem;</w:t>
        <w:br/>
        <w:t xml:space="preserve">      border-radius: 6px;</w:t>
        <w:br/>
        <w:t xml:space="preserve">      font-weight: 600;</w:t>
        <w:br/>
        <w:t xml:space="preserve">      font-size: 0.85rem;</w:t>
        <w:br/>
        <w:t xml:space="preserve">      border: none;</w:t>
        <w:br/>
        <w:t xml:space="preserve">    }</w:t>
        <w:br/>
        <w:br/>
        <w:t xml:space="preserve">    .btn-disabled-demo:enabled {</w:t>
        <w:br/>
        <w:t xml:space="preserve">      background: #3b82f6;</w:t>
        <w:br/>
        <w:t xml:space="preserve">      color: white;</w:t>
        <w:br/>
        <w:t xml:space="preserve">      cursor: pointer;</w:t>
        <w:br/>
        <w:t xml:space="preserve">    }</w:t>
        <w:br/>
        <w:br/>
        <w:t xml:space="preserve">    .btn-disabled-demo:disabled {</w:t>
        <w:br/>
        <w:t xml:space="preserve">      background: #334155;</w:t>
        <w:br/>
        <w:t xml:space="preserve">      color: #64748b;</w:t>
        <w:br/>
        <w:t xml:space="preserve">      cursor: not-allowed;</w:t>
        <w:br/>
        <w:t xml:space="preserve">      opacity: 0.6;</w:t>
        <w:br/>
        <w:t xml:space="preserve">    }</w:t>
        <w:br/>
        <w:br/>
        <w:t xml:space="preserve">    /* :valid &amp; :invalid demonstration */</w:t>
        <w:br/>
        <w:t xml:space="preserve">    .form-val-demo {</w:t>
        <w:br/>
        <w:t xml:space="preserve">      width: 100%;</w:t>
        <w:br/>
        <w:t xml:space="preserve">      background: #1e293b;</w:t>
        <w:br/>
        <w:t xml:space="preserve">      border: 2px solid #334155;</w:t>
        <w:br/>
        <w:t xml:space="preserve">      color: #f8fafc;</w:t>
        <w:br/>
        <w:t xml:space="preserve">      padding: 0.7rem 1rem;</w:t>
        <w:br/>
        <w:t xml:space="preserve">      border-radius: 8px;</w:t>
        <w:br/>
        <w:t xml:space="preserve">      outline: none;</w:t>
        <w:br/>
        <w:t xml:space="preserve">      font-size: 0.9rem;</w:t>
        <w:br/>
        <w:t xml:space="preserve">      transition: border-color 0.2s;</w:t>
        <w:br/>
        <w:t xml:space="preserve">    }</w:t>
        <w:br/>
        <w:br/>
        <w:t xml:space="preserve">    .form-val-demo:valid {</w:t>
        <w:br/>
        <w:t xml:space="preserve">      border-color: #10b981;</w:t>
        <w:br/>
        <w:t xml:space="preserve">      background: rgba(16, 185, 129, 0.08);</w:t>
        <w:br/>
        <w:t xml:space="preserve">    }</w:t>
        <w:br/>
        <w:br/>
        <w:t xml:space="preserve">    .form-val-demo:invalid:not(:placeholder-shown) {</w:t>
        <w:br/>
        <w:t xml:space="preserve">      border-color: #f43f5e;</w:t>
        <w:br/>
        <w:t xml:space="preserve">      background: rgba(244, 63, 94, 0.08);</w:t>
        <w:br/>
        <w:t xml:space="preserve">    }</w:t>
        <w:br/>
        <w:br/>
        <w:t xml:space="preserve">    /* :placeholder-shown demonstration */</w:t>
        <w:br/>
        <w:t xml:space="preserve">    .floating-box {</w:t>
        <w:br/>
        <w:t xml:space="preserve">      position: relative;</w:t>
        <w:br/>
        <w:t xml:space="preserve">      width: 100%;</w:t>
        <w:br/>
        <w:t xml:space="preserve">    }</w:t>
        <w:br/>
        <w:br/>
        <w:t xml:space="preserve">    .floating-input {</w:t>
        <w:br/>
        <w:t xml:space="preserve">      width: 100%;</w:t>
        <w:br/>
        <w:t xml:space="preserve">      background: #1e293b;</w:t>
        <w:br/>
        <w:t xml:space="preserve">      border: 1.5px solid #334155;</w:t>
        <w:br/>
        <w:t xml:space="preserve">      color: #fff;</w:t>
        <w:br/>
        <w:t xml:space="preserve">      padding: 0.9rem 1rem 0.5rem;</w:t>
        <w:br/>
        <w:t xml:space="preserve">      border-radius: 8px;</w:t>
        <w:br/>
        <w:t xml:space="preserve">      outline: none;</w:t>
        <w:br/>
        <w:t xml:space="preserve">      font-size: 0.95rem;</w:t>
        <w:br/>
        <w:t xml:space="preserve">    }</w:t>
        <w:br/>
        <w:br/>
        <w:t xml:space="preserve">    .floating-label {</w:t>
        <w:br/>
        <w:t xml:space="preserve">      position: absolute;</w:t>
        <w:br/>
        <w:t xml:space="preserve">      left: 1rem;</w:t>
        <w:br/>
        <w:t xml:space="preserve">      top: 0.75rem;</w:t>
        <w:br/>
        <w:t xml:space="preserve">      color: #94a3b8;</w:t>
        <w:br/>
        <w:t xml:space="preserve">      font-size: 0.85rem;</w:t>
        <w:br/>
        <w:t xml:space="preserve">      pointer-events: none;</w:t>
        <w:br/>
        <w:t xml:space="preserve">      transition: all 0.2s ease;</w:t>
        <w:br/>
        <w:t xml:space="preserve">    }</w:t>
        <w:br/>
        <w:br/>
        <w:t xml:space="preserve">    .floating-input:not(:placeholder-shown)+.floating-label,</w:t>
        <w:br/>
        <w:t xml:space="preserve">    .floating-input:focus+.floating-label {</w:t>
        <w:br/>
        <w:t xml:space="preserve">      top: 0.25rem;</w:t>
        <w:br/>
        <w:t xml:space="preserve">      font-size: 0.65rem;</w:t>
        <w:br/>
        <w:t xml:space="preserve">      color: #818cf8;</w:t>
        <w:br/>
        <w:t xml:space="preserve">      font-weight: 700;</w:t>
        <w:br/>
        <w:t xml:space="preserve">    }</w:t>
        <w:br/>
        <w:br/>
        <w:t xml:space="preserve">    /* -------------------------------------------------- */</w:t>
        <w:br/>
        <w:t xml:space="preserve">    /* 3. STRUCTURAL PSEUDO-CLASSES */</w:t>
        <w:br/>
        <w:t xml:space="preserve">    /* -------------------------------------------------- */</w:t>
        <w:br/>
        <w:br/>
        <w:t xml:space="preserve">    /* Zebra stripe table with :nth-child(even) &amp; :nth-child(odd) */</w:t>
        <w:br/>
        <w:t xml:space="preserve">    .zebra-table {</w:t>
        <w:br/>
        <w:t xml:space="preserve">      width: 100%;</w:t>
        <w:br/>
        <w:t xml:space="preserve">      border-collapse: collapse;</w:t>
        <w:br/>
        <w:t xml:space="preserve">      font-size: 0.825rem;</w:t>
        <w:br/>
        <w:t xml:space="preserve">      border-radius: 8px;</w:t>
        <w:br/>
        <w:t xml:space="preserve">      overflow: hidden;</w:t>
        <w:br/>
        <w:t xml:space="preserve">      border: 1px solid #334155;</w:t>
        <w:br/>
        <w:t xml:space="preserve">    }</w:t>
        <w:br/>
        <w:br/>
        <w:t xml:space="preserve">    .zebra-table th {</w:t>
        <w:br/>
        <w:t xml:space="preserve">      background: #1e1b4b;</w:t>
        <w:br/>
        <w:t xml:space="preserve">      color: #cbd5e1;</w:t>
        <w:br/>
        <w:t xml:space="preserve">      padding: 0.6rem 0.85rem;</w:t>
        <w:br/>
        <w:t xml:space="preserve">      text-align: left;</w:t>
        <w:br/>
        <w:t xml:space="preserve">    }</w:t>
        <w:br/>
        <w:br/>
        <w:t xml:space="preserve">    .zebra-table td {</w:t>
        <w:br/>
        <w:t xml:space="preserve">      padding: 0.55rem 0.85rem;</w:t>
        <w:br/>
        <w:t xml:space="preserve">      color: #e2e8f0;</w:t>
        <w:br/>
        <w:t xml:space="preserve">    }</w:t>
        <w:br/>
        <w:br/>
        <w:t xml:space="preserve">    .zebra-table tbody tr:nth-child(odd) {</w:t>
        <w:br/>
        <w:t xml:space="preserve">      background-color: #0f172a;</w:t>
        <w:br/>
        <w:t xml:space="preserve">    }</w:t>
        <w:br/>
        <w:br/>
        <w:t xml:space="preserve">    .zebra-table tbody tr:nth-child(even) {</w:t>
        <w:br/>
        <w:t xml:space="preserve">      background-color: #1e293b;</w:t>
        <w:br/>
        <w:t xml:space="preserve">    }</w:t>
        <w:br/>
        <w:br/>
        <w:t xml:space="preserve">    .zebra-table tbody tr:hover {</w:t>
        <w:br/>
        <w:t xml:space="preserve">      background-color: rgba(99, 102, 241, 0.2);</w:t>
        <w:br/>
        <w:t xml:space="preserve">    }</w:t>
        <w:br/>
        <w:br/>
        <w:t xml:space="preserve">    /* :first-child &amp; :last-child terminal list */</w:t>
        <w:br/>
        <w:t xml:space="preserve">    .terminal-list {</w:t>
        <w:br/>
        <w:t xml:space="preserve">      list-style: none;</w:t>
        <w:br/>
        <w:t xml:space="preserve">      width: 100%;</w:t>
        <w:br/>
        <w:t xml:space="preserve">      display: flex;</w:t>
        <w:br/>
        <w:t xml:space="preserve">      flex-direction: column;</w:t>
        <w:br/>
        <w:t xml:space="preserve">      gap: 0.4rem;</w:t>
        <w:br/>
        <w:t xml:space="preserve">    }</w:t>
        <w:br/>
        <w:br/>
        <w:t xml:space="preserve">    .terminal-list li {</w:t>
        <w:br/>
        <w:t xml:space="preserve">      padding: 0.4rem 0.75rem;</w:t>
        <w:br/>
        <w:t xml:space="preserve">      background: #1e293b;</w:t>
        <w:br/>
        <w:t xml:space="preserve">      border-radius: 6px;</w:t>
        <w:br/>
        <w:t xml:space="preserve">      font-size: 0.8rem;</w:t>
        <w:br/>
        <w:t xml:space="preserve">      font-family: 'Fira Code', monospace;</w:t>
        <w:br/>
        <w:t xml:space="preserve">      color: #cbd5e1;</w:t>
        <w:br/>
        <w:t xml:space="preserve">      display: flex;</w:t>
        <w:br/>
        <w:t xml:space="preserve">      justify-content: space-between;</w:t>
        <w:br/>
        <w:t xml:space="preserve">    }</w:t>
        <w:br/>
        <w:br/>
        <w:t xml:space="preserve">    .terminal-list li:first-child {</w:t>
        <w:br/>
        <w:t xml:space="preserve">      border-left: 4px solid #10b981;</w:t>
        <w:br/>
        <w:t xml:space="preserve">      background: rgba(16, 185, 129, 0.1);</w:t>
        <w:br/>
        <w:t xml:space="preserve">      color: #34d399;</w:t>
        <w:br/>
        <w:t xml:space="preserve">      font-weight: 700;</w:t>
        <w:br/>
        <w:t xml:space="preserve">    }</w:t>
        <w:br/>
        <w:br/>
        <w:t xml:space="preserve">    .terminal-list li:last-child {</w:t>
        <w:br/>
        <w:t xml:space="preserve">      border-left: 4px solid #f43f5e;</w:t>
        <w:br/>
        <w:t xml:space="preserve">      background: rgba(244, 63, 94, 0.1);</w:t>
        <w:br/>
        <w:t xml:space="preserve">      color: #fb7185;</w:t>
        <w:br/>
        <w:t xml:space="preserve">      font-weight: 700;</w:t>
        <w:br/>
        <w:t xml:space="preserve">    }</w:t>
        <w:br/>
        <w:br/>
        <w:t xml:space="preserve">    /* :not() selector demonstration */</w:t>
        <w:br/>
        <w:t xml:space="preserve">    .not-list {</w:t>
        <w:br/>
        <w:t xml:space="preserve">      display: flex;</w:t>
        <w:br/>
        <w:t xml:space="preserve">      gap: 0.5rem;</w:t>
        <w:br/>
        <w:t xml:space="preserve">      width: 100%;</w:t>
        <w:br/>
        <w:t xml:space="preserve">      justify-content: center;</w:t>
        <w:br/>
        <w:t xml:space="preserve">    }</w:t>
        <w:br/>
        <w:br/>
        <w:t xml:space="preserve">    .not-item {</w:t>
        <w:br/>
        <w:t xml:space="preserve">      padding: 0.6rem 1rem;</w:t>
        <w:br/>
        <w:t xml:space="preserve">      border-radius: 8px;</w:t>
        <w:br/>
        <w:t xml:space="preserve">      font-size: 0.85rem;</w:t>
        <w:br/>
        <w:t xml:space="preserve">      font-weight: 600;</w:t>
        <w:br/>
        <w:t xml:space="preserve">    }</w:t>
        <w:br/>
        <w:br/>
        <w:t xml:space="preserve">    .not-item:not(.special) {</w:t>
        <w:br/>
        <w:t xml:space="preserve">      background: #0f172a;</w:t>
        <w:br/>
        <w:t xml:space="preserve">      border: 1px dashed #64748b;</w:t>
        <w:br/>
        <w:t xml:space="preserve">      color: #94a3b8;</w:t>
        <w:br/>
        <w:t xml:space="preserve">    }</w:t>
        <w:br/>
        <w:br/>
        <w:t xml:space="preserve">    .not-item.special {</w:t>
        <w:br/>
        <w:t xml:space="preserve">      background: linear-gradient(135deg, #6366f1, #06b6d4);</w:t>
        <w:br/>
        <w:t xml:space="preserve">      color: #ffffff;</w:t>
        <w:br/>
        <w:t xml:space="preserve">      box-shadow: 0 4px 12px rgba(99, 102, 241, 0.35);</w:t>
        <w:br/>
        <w:t xml:space="preserve">    }</w:t>
        <w:br/>
        <w:br/>
        <w:t xml:space="preserve">    /* -------------------------------------------------- */</w:t>
        <w:br/>
        <w:t xml:space="preserve">    /* 4. LOCATION &amp; :TARGET PSEUDO-CLASS (Pure CSS Modal) */</w:t>
        <w:br/>
        <w:t xml:space="preserve">    /* -------------------------------------------------- */</w:t>
        <w:br/>
        <w:t xml:space="preserve">    .btn-target-trigger {</w:t>
        <w:br/>
        <w:t xml:space="preserve">      display: inline-block;</w:t>
        <w:br/>
        <w:t xml:space="preserve">      background: #06b6d4;</w:t>
        <w:br/>
        <w:t xml:space="preserve">      color: #0f172a;</w:t>
        <w:br/>
        <w:t xml:space="preserve">      text-decoration: none;</w:t>
        <w:br/>
        <w:t xml:space="preserve">      padding: 0.65rem 1.25rem;</w:t>
        <w:br/>
        <w:t xml:space="preserve">      border-radius: 8px;</w:t>
        <w:br/>
        <w:t xml:space="preserve">      font-weight: 700;</w:t>
        <w:br/>
        <w:t xml:space="preserve">      font-size: 0.9rem;</w:t>
        <w:br/>
        <w:t xml:space="preserve">      transition: all 0.2s;</w:t>
        <w:br/>
        <w:t xml:space="preserve">    }</w:t>
        <w:br/>
        <w:br/>
        <w:t xml:space="preserve">    .btn-target-trigger:hover {</w:t>
        <w:br/>
        <w:t xml:space="preserve">      background: #22d3ee;</w:t>
        <w:br/>
        <w:t xml:space="preserve">      transform: translateY(-2px);</w:t>
        <w:br/>
        <w:t xml:space="preserve">    }</w:t>
        <w:br/>
        <w:br/>
        <w:t xml:space="preserve">    .css-modal {</w:t>
        <w:br/>
        <w:t xml:space="preserve">      display: none;</w:t>
        <w:br/>
        <w:t xml:space="preserve">      position: fixed;</w:t>
        <w:br/>
        <w:t xml:space="preserve">      top: 0;</w:t>
        <w:br/>
        <w:t xml:space="preserve">      left: 0;</w:t>
        <w:br/>
        <w:t xml:space="preserve">      right: 0;</w:t>
        <w:br/>
        <w:t xml:space="preserve">      bottom: 0;</w:t>
        <w:br/>
        <w:t xml:space="preserve">      background: rgba(15, 23, 42, 0.85);</w:t>
        <w:br/>
        <w:t xml:space="preserve">      backdrop-filter: blur(8px);</w:t>
        <w:br/>
        <w:t xml:space="preserve">      z-index: 9999;</w:t>
        <w:br/>
        <w:t xml:space="preserve">      align-items: center;</w:t>
        <w:br/>
        <w:t xml:space="preserve">      justify-content: center;</w:t>
        <w:br/>
        <w:t xml:space="preserve">      padding: 1.5rem;</w:t>
        <w:br/>
        <w:t xml:space="preserve">    }</w:t>
        <w:br/>
        <w:br/>
        <w:t xml:space="preserve">    /* The core :target magic! Displays popup when URL hash matches #target-modal */</w:t>
        <w:br/>
        <w:t xml:space="preserve">    .css-modal:target {</w:t>
        <w:br/>
        <w:t xml:space="preserve">      display: flex;</w:t>
        <w:br/>
        <w:t xml:space="preserve">    }</w:t>
        <w:br/>
        <w:br/>
        <w:t xml:space="preserve">    .css-modal-content {</w:t>
        <w:br/>
        <w:t xml:space="preserve">      background: #1e293b;</w:t>
        <w:br/>
        <w:t xml:space="preserve">      border: 1px solid #6366f1;</w:t>
        <w:br/>
        <w:t xml:space="preserve">      border-radius: 16px;</w:t>
        <w:br/>
        <w:t xml:space="preserve">      padding: 2rem;</w:t>
        <w:br/>
        <w:t xml:space="preserve">      max-width: 500px;</w:t>
        <w:br/>
        <w:t xml:space="preserve">      width: 100%;</w:t>
        <w:br/>
        <w:t xml:space="preserve">      box-shadow: 0 25px 50px -12px rgba(0, 0, 0, 0.5);</w:t>
        <w:br/>
        <w:t xml:space="preserve">      position: relative;</w:t>
        <w:br/>
        <w:t xml:space="preserve">    }</w:t>
        <w:br/>
        <w:br/>
        <w:t xml:space="preserve">    .css-modal-close {</w:t>
        <w:br/>
        <w:t xml:space="preserve">      position: absolute;</w:t>
        <w:br/>
        <w:t xml:space="preserve">      top: 1rem;</w:t>
        <w:br/>
        <w:t xml:space="preserve">      right: 1.25rem;</w:t>
        <w:br/>
        <w:t xml:space="preserve">      color: #94a3b8;</w:t>
        <w:br/>
        <w:t xml:space="preserve">      text-decoration: none;</w:t>
        <w:br/>
        <w:t xml:space="preserve">      font-size: 1.5rem;</w:t>
        <w:br/>
        <w:t xml:space="preserve">      font-weight: 700;</w:t>
        <w:br/>
        <w:t xml:space="preserve">    }</w:t>
        <w:br/>
        <w:br/>
        <w:t xml:space="preserve">    .css-modal-close:hover {</w:t>
        <w:br/>
        <w:t xml:space="preserve">      color: #ffffff;</w:t>
        <w:br/>
        <w:t xml:space="preserve">    }</w:t>
        <w:br/>
        <w:br/>
        <w:t xml:space="preserve">    /* Interactive Live Sandbox */</w:t>
        <w:br/>
        <w:t xml:space="preserve">    .sandbox-container {</w:t>
        <w:br/>
        <w:t xml:space="preserve">      background: #1e293b;</w:t>
        <w:br/>
        <w:t xml:space="preserve">      border: 1px solid #6366f1;</w:t>
        <w:br/>
        <w:t xml:space="preserve">      border-radius: 16px;</w:t>
        <w:br/>
        <w:t xml:space="preserve">      padding: 2rem;</w:t>
        <w:br/>
        <w:t xml:space="preserve">      margin: 2.5rem 0;</w:t>
        <w:br/>
        <w:t xml:space="preserve">      box-shadow: 0 10px 30px rgba(99, 102, 241, 0.15);</w:t>
        <w:br/>
        <w:t xml:space="preserve">    }</w:t>
        <w:br/>
        <w:br/>
        <w:t xml:space="preserve">    .sandbox-preview-box {</w:t>
        <w:br/>
        <w:t xml:space="preserve">      background: #0f172a;</w:t>
        <w:br/>
        <w:t xml:space="preserve">      border: 2px dashed #475569;</w:t>
        <w:br/>
        <w:t xml:space="preserve">      border-radius: 12px;</w:t>
        <w:br/>
        <w:t xml:space="preserve">      padding: 2rem;</w:t>
        <w:br/>
        <w:t xml:space="preserve">      display: flex;</w:t>
        <w:br/>
        <w:t xml:space="preserve">      justify-content: center;</w:t>
        <w:br/>
        <w:t xml:space="preserve">      align-items: center;</w:t>
        <w:br/>
        <w:t xml:space="preserve">      margin: 1.25rem 0;</w:t>
        <w:br/>
        <w:t xml:space="preserve">    }</w:t>
        <w:br/>
        <w:br/>
        <w:t xml:space="preserve">    .test-box {</w:t>
        <w:br/>
        <w:t xml:space="preserve">      width: 220px;</w:t>
        <w:br/>
        <w:t xml:space="preserve">      padding: 1.25rem;</w:t>
        <w:br/>
        <w:t xml:space="preserve">      background: #334155;</w:t>
        <w:br/>
        <w:t xml:space="preserve">      color: #ffffff;</w:t>
        <w:br/>
        <w:t xml:space="preserve">      border-radius: 10px;</w:t>
        <w:br/>
        <w:t xml:space="preserve">      text-align: center;</w:t>
        <w:br/>
        <w:t xml:space="preserve">      font-weight: 700;</w:t>
        <w:br/>
        <w:t xml:space="preserve">      font-size: 0.95rem;</w:t>
        <w:br/>
        <w:t xml:space="preserve">      cursor: pointer;</w:t>
        <w:br/>
        <w:t xml:space="preserve">      transition: all 0.3s ease;</w:t>
        <w:br/>
        <w:t xml:space="preserve">      user-select: none;</w:t>
        <w:br/>
        <w:t xml:space="preserve">    }</w:t>
        <w:br/>
        <w:br/>
        <w:t xml:space="preserve">    /* Technical Info Section */</w:t>
        <w:br/>
        <w:t xml:space="preserve">    .info-section {</w:t>
        <w:br/>
        <w:t xml:space="preserve">      background: #1e293b;</w:t>
        <w:br/>
        <w:t xml:space="preserve">      border: 1px solid #334155;</w:t>
        <w:br/>
        <w:t xml:space="preserve">      border-radius: 16px;</w:t>
        <w:br/>
        <w:t xml:space="preserve">      padding: 1.75rem;</w:t>
        <w:br/>
        <w:t xml:space="preserve">      margin-top: 2rem;</w:t>
        <w:br/>
        <w:t xml:space="preserve">    }</w:t>
        <w:br/>
        <w:br/>
        <w:t xml:space="preserve">    .info-section h3 {</w:t>
        <w:br/>
        <w:t xml:space="preserve">      font-size: 1.25rem;</w:t>
        <w:br/>
        <w:t xml:space="preserve">      color: #ffffff;</w:t>
        <w:br/>
        <w:t xml:space="preserve">      margin-bottom: 0.85rem;</w:t>
        <w:br/>
        <w:t xml:space="preserve">      display: flex;</w:t>
        <w:br/>
        <w:t xml:space="preserve">      align-items: center;</w:t>
        <w:br/>
        <w:t xml:space="preserve">      gap: 0.5rem;</w:t>
        <w:br/>
        <w:t xml:space="preserve">    }</w:t>
        <w:br/>
        <w:br/>
        <w:t xml:space="preserve">    .tech-grid {</w:t>
        <w:br/>
        <w:t xml:space="preserve">      display: grid;</w:t>
        <w:br/>
        <w:t xml:space="preserve">      grid-template-columns: repeat(auto-fit, minmax(220px, 1fr));</w:t>
        <w:br/>
        <w:t xml:space="preserve">      gap: 1rem;</w:t>
        <w:br/>
        <w:t xml:space="preserve">      margin-top: 1rem;</w:t>
        <w:br/>
        <w:t xml:space="preserve">    }</w:t>
        <w:br/>
        <w:br/>
        <w:t xml:space="preserve">    .tech-card {</w:t>
        <w:br/>
        <w:t xml:space="preserve">      background: #0f172a;</w:t>
        <w:br/>
        <w:t xml:space="preserve">      border: 1px solid #334155;</w:t>
        <w:br/>
        <w:t xml:space="preserve">      padding: 1rem;</w:t>
        <w:br/>
        <w:t xml:space="preserve">      border-radius: 10px;</w:t>
        <w:br/>
        <w:t xml:space="preserve">    }</w:t>
        <w:br/>
        <w:br/>
        <w:t xml:space="preserve">    .tech-card h4 {</w:t>
        <w:br/>
        <w:t xml:space="preserve">      font-size: 0.9rem;</w:t>
        <w:br/>
        <w:t xml:space="preserve">      color: #818cf8;</w:t>
        <w:br/>
        <w:t xml:space="preserve">      margin-bottom: 0.3rem;</w:t>
        <w:br/>
        <w:t xml:space="preserve">    }</w:t>
        <w:br/>
        <w:br/>
        <w:t xml:space="preserve">    .tech-card p {</w:t>
        <w:br/>
        <w:t xml:space="preserve">      font-size: 0.825rem;</w:t>
        <w:br/>
        <w:t xml:space="preserve">      color: #94a3b8;</w:t>
        <w:br/>
        <w:t xml:space="preserve">    }</w:t>
        <w:br/>
        <w:br/>
        <w:t xml:space="preserve">    footer {</w:t>
        <w:br/>
        <w:t xml:space="preserve">      background: #090d16;</w:t>
        <w:br/>
        <w:t xml:space="preserve">      border-top: 1px solid #334155;</w:t>
        <w:br/>
        <w:t xml:space="preserve">      padding: 1.5rem;</w:t>
        <w:br/>
        <w:t xml:space="preserve">      text-align: center;</w:t>
        <w:br/>
        <w:t xml:space="preserve">      color: #94a3b8;</w:t>
        <w:br/>
        <w:t xml:space="preserve">      font-size: 0.875rem;</w:t>
        <w:br/>
        <w:t xml:space="preserve">      margin-top: auto;</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class="badge-pill"&gt;CSS3 Selectors &amp;amp; States&lt;/span&gt;</w:t>
        <w:br/>
        <w:t xml:space="preserve">      &lt;a href="../index.html" class="btn-nav"&gt;All Experiments&lt;/a&gt;</w:t>
        <w:br/>
        <w:t xml:space="preserve">    &lt;/div&gt;</w:t>
        <w:br/>
        <w:t xml:space="preserve">  &lt;/nav&gt;</w:t>
        <w:br/>
        <w:br/>
        <w:t xml:space="preserve">  &lt;main&gt;</w:t>
        <w:br/>
        <w:br/>
        <w:t xml:space="preserve">    &lt;!-- Header --&gt;</w:t>
        <w:br/>
        <w:t xml:space="preserve">    &lt;header class="exp-header"&gt;</w:t>
        <w:br/>
        <w:t xml:space="preserve">      &lt;div class="exp-pill"&gt;Experiment 18 &amp;bull; Module III (CSS Pseudo-Classes &amp;amp; State Selectors)&lt;/div&gt;</w:t>
        <w:br/>
        <w:t xml:space="preserve">      &lt;h1&gt;CSS Pseudo-Classes Interactive Studio&lt;/h1&gt;</w:t>
        <w:br/>
        <w:t xml:space="preserve">      &lt;p&gt;Exploring dynamic UI state transformations, user actions, structural queries, and pure CSS state machines&lt;/p&gt;</w:t>
        <w:br/>
        <w:t xml:space="preserve">    &lt;/header&gt;</w:t>
        <w:br/>
        <w:br/>
        <w:t xml:space="preserve">    &lt;!-- 1. USER ACTION PSEUDO-CLASSES --&gt;</w:t>
        <w:br/>
        <w:t xml:space="preserve">    &lt;h2 class="group-title"&gt;</w:t>
        <w:br/>
        <w:t xml:space="preserve">      &lt;span&gt;Category 1&lt;/span&gt; User Action &amp;amp; Interaction Pseudo-Classes</w:t>
        <w:br/>
        <w:t xml:space="preserve">    &lt;/h2&gt;</w:t>
        <w:br/>
        <w:t xml:space="preserve">    &lt;div class="demo-grid"&gt;</w:t>
        <w:br/>
        <w:br/>
        <w:t xml:space="preserve">      &lt;!-- :hover --&gt;</w:t>
        <w:br/>
        <w:t xml:space="preserve">      &lt;div class="demo-card"&gt;</w:t>
        <w:br/>
        <w:t xml:space="preserve">        &lt;div&gt;</w:t>
        <w:br/>
        <w:t xml:space="preserve">          &lt;div class="demo-card-header"&gt;</w:t>
        <w:br/>
        <w:t xml:space="preserve">            &lt;h3 style="font-size: 1.1rem; color: #ffffff;"&gt;1. Pointer Hover&lt;/h3&gt;</w:t>
        <w:br/>
        <w:t xml:space="preserve">            &lt;span class="code-badge"&gt;:hover&lt;/span&gt;</w:t>
        <w:br/>
        <w:t xml:space="preserve">          &lt;/div&gt;</w:t>
        <w:br/>
        <w:t xml:space="preserve">          &lt;p class="demo-desc"&gt;Applies styling when the user hovers over an element with a pointing device.&lt;/p&gt;</w:t>
        <w:br/>
        <w:t xml:space="preserve">        &lt;/div&gt;</w:t>
        <w:br/>
        <w:t xml:space="preserve">        &lt;div class="demo-stage"&gt;</w:t>
        <w:br/>
        <w:t xml:space="preserve">          &lt;button type="button" class="btn-hover-demo"&gt;Hover Over Me ✨&lt;/button&gt;</w:t>
        <w:br/>
        <w:t xml:space="preserve">        &lt;/div&gt;</w:t>
        <w:br/>
        <w:t xml:space="preserve">        &lt;div style="font-size: 0.75rem; color: #64748b; font-family: monospace;"&gt;button:hover { transform:</w:t>
        <w:br/>
        <w:t xml:space="preserve">          translateY(-4px); }&lt;/div&gt;</w:t>
        <w:br/>
        <w:t xml:space="preserve">      &lt;/div&gt;</w:t>
        <w:br/>
        <w:br/>
        <w:t xml:space="preserve">      &lt;!-- :active --&gt;</w:t>
        <w:br/>
        <w:t xml:space="preserve">      &lt;div class="demo-card"&gt;</w:t>
        <w:br/>
        <w:t xml:space="preserve">        &lt;div&gt;</w:t>
        <w:br/>
        <w:t xml:space="preserve">          &lt;div class="demo-card-header"&gt;</w:t>
        <w:br/>
        <w:t xml:space="preserve">            &lt;h3 style="font-size: 1.1rem; color: #ffffff;"&gt;2. Element Activation&lt;/h3&gt;</w:t>
        <w:br/>
        <w:t xml:space="preserve">            &lt;span class="code-badge"&gt;:active&lt;/span&gt;</w:t>
        <w:br/>
        <w:t xml:space="preserve">          &lt;/div&gt;</w:t>
        <w:br/>
        <w:t xml:space="preserve">          &lt;p class="demo-desc"&gt;Matches while the mouse button is actively held down (press down).&lt;/p&gt;</w:t>
        <w:br/>
        <w:t xml:space="preserve">        &lt;/div&gt;</w:t>
        <w:br/>
        <w:t xml:space="preserve">        &lt;div class="demo-stage"&gt;</w:t>
        <w:br/>
        <w:t xml:space="preserve">          &lt;button type="button" class="btn-active-demo"&gt;Press &amp;amp; Hold Me 🔘&lt;/button&gt;</w:t>
        <w:br/>
        <w:t xml:space="preserve">        &lt;/div&gt;</w:t>
        <w:br/>
        <w:t xml:space="preserve">        &lt;div style="font-size: 0.75rem; color: #64748b; font-family: monospace;"&gt;button:active { transform:</w:t>
        <w:br/>
        <w:t xml:space="preserve">          translateY(6px); }&lt;/div&gt;</w:t>
        <w:br/>
        <w:t xml:space="preserve">      &lt;/div&gt;</w:t>
        <w:br/>
        <w:br/>
        <w:t xml:space="preserve">      &lt;!-- :focus --&gt;</w:t>
        <w:br/>
        <w:t xml:space="preserve">      &lt;div class="demo-card"&gt;</w:t>
        <w:br/>
        <w:t xml:space="preserve">        &lt;div&gt;</w:t>
        <w:br/>
        <w:t xml:space="preserve">          &lt;div class="demo-card-header"&gt;</w:t>
        <w:br/>
        <w:t xml:space="preserve">            &lt;h3 style="font-size: 1.1rem; color: #ffffff;"&gt;3. Input Focus&lt;/h3&gt;</w:t>
        <w:br/>
        <w:t xml:space="preserve">            &lt;span class="code-badge"&gt;:focus&lt;/span&gt;</w:t>
        <w:br/>
        <w:t xml:space="preserve">          &lt;/div&gt;</w:t>
        <w:br/>
        <w:t xml:space="preserve">          &lt;p class="demo-desc"&gt;Triggers when an interactive field accepts keyboard or mouse focus.&lt;/p&gt;</w:t>
        <w:br/>
        <w:t xml:space="preserve">        &lt;/div&gt;</w:t>
        <w:br/>
        <w:t xml:space="preserve">        &lt;div class="demo-stage"&gt;</w:t>
        <w:br/>
        <w:t xml:space="preserve">          &lt;input type="text" class="input-focus-demo" placeholder="Click or Tab here to focus..."&gt;</w:t>
        <w:br/>
        <w:t xml:space="preserve">        &lt;/div&gt;</w:t>
        <w:br/>
        <w:t xml:space="preserve">        &lt;div style="font-size: 0.75rem; color: #64748b; font-family: monospace;"&gt;input:focus { border-color: #38bdf8; }</w:t>
        <w:br/>
        <w:t xml:space="preserve">        &lt;/div&gt;</w:t>
        <w:br/>
        <w:t xml:space="preserve">      &lt;/div&gt;</w:t>
        <w:br/>
        <w:br/>
        <w:t xml:space="preserve">      &lt;!-- :focus-within --&gt;</w:t>
        <w:br/>
        <w:t xml:space="preserve">      &lt;div class="demo-card"&gt;</w:t>
        <w:br/>
        <w:t xml:space="preserve">        &lt;div&gt;</w:t>
        <w:br/>
        <w:t xml:space="preserve">          &lt;div class="demo-card-header"&gt;</w:t>
        <w:br/>
        <w:t xml:space="preserve">            &lt;h3 style="font-size: 1.1rem; color: #ffffff;"&gt;4. Ancestor Focus&lt;/h3&gt;</w:t>
        <w:br/>
        <w:t xml:space="preserve">            &lt;span class="code-badge"&gt;:focus-within&lt;/span&gt;</w:t>
        <w:br/>
        <w:t xml:space="preserve">          &lt;/div&gt;</w:t>
        <w:br/>
        <w:t xml:space="preserve">          &lt;p class="demo-desc"&gt;Highlights the parent wrapper if ANY internal descendant has focus.&lt;/p&gt;</w:t>
        <w:br/>
        <w:t xml:space="preserve">        &lt;/div&gt;</w:t>
        <w:br/>
        <w:t xml:space="preserve">        &lt;div class="demo-stage"&gt;</w:t>
        <w:br/>
        <w:t xml:space="preserve">          &lt;div class="container-focus-within"&gt;</w:t>
        <w:br/>
        <w:t xml:space="preserve">            &lt;div style="font-size: 0.75rem; color: #94a3b8; margin-bottom: 0.35rem;"&gt;Parent Container&lt;/div&gt;</w:t>
        <w:br/>
        <w:t xml:space="preserve">            &lt;input type="text" class="input-focus-demo" placeholder="Focus child input..."</w:t>
        <w:br/>
        <w:t xml:space="preserve">              style="padding: 0.4rem 0.75rem;"&gt;</w:t>
        <w:br/>
        <w:t xml:space="preserve">          &lt;/div&gt;</w:t>
        <w:br/>
        <w:t xml:space="preserve">        &lt;/div&gt;</w:t>
        <w:br/>
        <w:t xml:space="preserve">        &lt;div style="font-size: 0.75rem; color: #64748b; font-family: monospace;"&gt;.parent:focus-within { border-color:</w:t>
        <w:br/>
        <w:t xml:space="preserve">          #f59e0b; }&lt;/div&gt;</w:t>
        <w:br/>
        <w:t xml:space="preserve">      &lt;/div&gt;</w:t>
        <w:br/>
        <w:br/>
        <w:t xml:space="preserve">    &lt;/div&gt;</w:t>
        <w:br/>
        <w:br/>
        <w:t xml:space="preserve">    &lt;!-- 2. FORM STATE PSEUDO-CLASSES --&gt;</w:t>
        <w:br/>
        <w:t xml:space="preserve">    &lt;h2 class="group-title"&gt;</w:t>
        <w:br/>
        <w:t xml:space="preserve">      &lt;span&gt;Category 2&lt;/span&gt; Form State &amp;amp; Validation Pseudo-Classes</w:t>
        <w:br/>
        <w:t xml:space="preserve">    &lt;/h2&gt;</w:t>
        <w:br/>
        <w:t xml:space="preserve">    &lt;div class="demo-grid"&gt;</w:t>
        <w:br/>
        <w:br/>
        <w:t xml:space="preserve">      &lt;!-- :checked --&gt;</w:t>
        <w:br/>
        <w:t xml:space="preserve">      &lt;div class="demo-card"&gt;</w:t>
        <w:br/>
        <w:t xml:space="preserve">        &lt;div&gt;</w:t>
        <w:br/>
        <w:t xml:space="preserve">          &lt;div class="demo-card-header"&gt;</w:t>
        <w:br/>
        <w:t xml:space="preserve">            &lt;h3 style="font-size: 1.1rem; color: #ffffff;"&gt;5. Selection State&lt;/h3&gt;</w:t>
        <w:br/>
        <w:t xml:space="preserve">            &lt;span class="code-badge"&gt;:checked&lt;/span&gt;</w:t>
        <w:br/>
        <w:t xml:space="preserve">          &lt;/div&gt;</w:t>
        <w:br/>
        <w:t xml:space="preserve">          &lt;p class="demo-desc"&gt;Pure CSS toggle switch created without JavaScript using checkbox &lt;code&gt;:checked&lt;/code&gt;.</w:t>
        <w:br/>
        <w:t xml:space="preserve">          &lt;/p&gt;</w:t>
        <w:br/>
        <w:t xml:space="preserve">        &lt;/div&gt;</w:t>
        <w:br/>
        <w:t xml:space="preserve">        &lt;div class="demo-stage"&gt;</w:t>
        <w:br/>
        <w:t xml:space="preserve">          &lt;label class="toggle-switch"&gt;</w:t>
        <w:br/>
        <w:t xml:space="preserve">            &lt;input type="checkbox"&gt;</w:t>
        <w:br/>
        <w:t xml:space="preserve">            &lt;span class="toggle-slider"&gt;&lt;/span&gt;</w:t>
        <w:br/>
        <w:t xml:space="preserve">          &lt;/label&gt;</w:t>
        <w:br/>
        <w:t xml:space="preserve">          &lt;span style="font-size: 0.8rem; color: #cbd5e1;"&gt;Click toggle to toggle state&lt;/span&gt;</w:t>
        <w:br/>
        <w:t xml:space="preserve">        &lt;/div&gt;</w:t>
        <w:br/>
        <w:t xml:space="preserve">        &lt;div style="font-size: 0.75rem; color: #64748b; font-family: monospace;"&gt;input:checked + .slider { background:</w:t>
        <w:br/>
        <w:t xml:space="preserve">          #6366f1; }&lt;/div&gt;</w:t>
        <w:br/>
        <w:t xml:space="preserve">      &lt;/div&gt;</w:t>
        <w:br/>
        <w:br/>
        <w:t xml:space="preserve">      &lt;!-- :disabled &amp; :enabled --&gt;</w:t>
        <w:br/>
        <w:t xml:space="preserve">      &lt;div class="demo-card"&gt;</w:t>
        <w:br/>
        <w:t xml:space="preserve">        &lt;div&gt;</w:t>
        <w:br/>
        <w:t xml:space="preserve">          &lt;div class="demo-card-header"&gt;</w:t>
        <w:br/>
        <w:t xml:space="preserve">            &lt;h3 style="font-size: 1.1rem; color: #ffffff;"&gt;6. Availability States&lt;/h3&gt;</w:t>
        <w:br/>
        <w:t xml:space="preserve">            &lt;span class="code-badge"&gt;:disabled / :enabled&lt;/span&gt;</w:t>
        <w:br/>
        <w:t xml:space="preserve">          &lt;/div&gt;</w:t>
        <w:br/>
        <w:t xml:space="preserve">          &lt;p class="demo-desc"&gt;Styles inputs based on user interactability and form enabling.&lt;/p&gt;</w:t>
        <w:br/>
        <w:t xml:space="preserve">        &lt;/div&gt;</w:t>
        <w:br/>
        <w:t xml:space="preserve">        &lt;div class="demo-stage" style="flex-direction: row;"&gt;</w:t>
        <w:br/>
        <w:t xml:space="preserve">          &lt;button type="button" class="btn-disabled-demo"&gt;Enabled&lt;/button&gt;</w:t>
        <w:br/>
        <w:t xml:space="preserve">          &lt;button type="button" class="btn-disabled-demo" disabled&gt;Disabled&lt;/button&gt;</w:t>
        <w:br/>
        <w:t xml:space="preserve">        &lt;/div&gt;</w:t>
        <w:br/>
        <w:t xml:space="preserve">        &lt;div style="font-size: 0.75rem; color: #64748b; font-family: monospace;"&gt;button:disabled { cursor: not-allowed;</w:t>
        <w:br/>
        <w:t xml:space="preserve">          }&lt;/div&gt;</w:t>
        <w:br/>
        <w:t xml:space="preserve">      &lt;/div&gt;</w:t>
        <w:br/>
        <w:br/>
        <w:t xml:space="preserve">      &lt;!-- :valid &amp; :invalid --&gt;</w:t>
        <w:br/>
        <w:t xml:space="preserve">      &lt;div class="demo-card"&gt;</w:t>
        <w:br/>
        <w:t xml:space="preserve">        &lt;div&gt;</w:t>
        <w:br/>
        <w:t xml:space="preserve">          &lt;div class="demo-card-header"&gt;</w:t>
        <w:br/>
        <w:t xml:space="preserve">            &lt;h3 style="font-size: 1.1rem; color: #ffffff;"&gt;7. Format Validation&lt;/h3&gt;</w:t>
        <w:br/>
        <w:t xml:space="preserve">            &lt;span class="code-badge"&gt;:valid / :invalid&lt;/span&gt;</w:t>
        <w:br/>
        <w:t xml:space="preserve">          &lt;/div&gt;</w:t>
        <w:br/>
        <w:t xml:space="preserve">          &lt;p class="demo-desc"&gt;Validates email syntax in real-time purely through CSS selectors.&lt;/p&gt;</w:t>
        <w:br/>
        <w:t xml:space="preserve">        &lt;/div&gt;</w:t>
        <w:br/>
        <w:t xml:space="preserve">        &lt;div class="demo-stage"&gt;</w:t>
        <w:br/>
        <w:t xml:space="preserve">          &lt;input type="email" class="form-val-demo" placeholder="Type email: test@domain.com" required&gt;</w:t>
        <w:br/>
        <w:t xml:space="preserve">        &lt;/div&gt;</w:t>
        <w:br/>
        <w:t xml:space="preserve">        &lt;div style="font-size: 0.75rem; color: #64748b; font-family: monospace;"&gt;input:valid { border-color: #10b981; }</w:t>
        <w:br/>
        <w:t xml:space="preserve">        &lt;/div&gt;</w:t>
        <w:br/>
        <w:t xml:space="preserve">      &lt;/div&gt;</w:t>
        <w:br/>
        <w:br/>
        <w:t xml:space="preserve">      &lt;!-- :placeholder-shown --&gt;</w:t>
        <w:br/>
        <w:t xml:space="preserve">      &lt;div class="demo-card"&gt;</w:t>
        <w:br/>
        <w:t xml:space="preserve">        &lt;div&gt;</w:t>
        <w:br/>
        <w:t xml:space="preserve">          &lt;div class="demo-card-header"&gt;</w:t>
        <w:br/>
        <w:t xml:space="preserve">            &lt;h3 style="font-size: 1.1rem; color: #ffffff;"&gt;8. Floating Label&lt;/h3&gt;</w:t>
        <w:br/>
        <w:t xml:space="preserve">            &lt;span class="code-badge"&gt;:placeholder-shown&lt;/span&gt;</w:t>
        <w:br/>
        <w:t xml:space="preserve">          &lt;/div&gt;</w:t>
        <w:br/>
        <w:t xml:space="preserve">          &lt;p class="demo-desc"&gt;CSS-only floating label detecting whether a placeholder is visible.&lt;/p&gt;</w:t>
        <w:br/>
        <w:t xml:space="preserve">        &lt;/div&gt;</w:t>
        <w:br/>
        <w:t xml:space="preserve">        &lt;div class="demo-stage"&gt;</w:t>
        <w:br/>
        <w:t xml:space="preserve">          &lt;div class="floating-box"&gt;</w:t>
        <w:br/>
        <w:t xml:space="preserve">            &lt;input type="text" id="floatingInput" class="floating-input" placeholder=" "&gt;</w:t>
        <w:br/>
        <w:t xml:space="preserve">            &lt;label for="floatingInput" class="floating-label"&gt;Enter Student Roll Number&lt;/label&gt;</w:t>
        <w:br/>
        <w:t xml:space="preserve">          &lt;/div&gt;</w:t>
        <w:br/>
        <w:t xml:space="preserve">        &lt;/div&gt;</w:t>
        <w:br/>
        <w:t xml:space="preserve">        &lt;div style="font-size: 0.75rem; color: #64748b; font-family: monospace;"&gt;input:not(:placeholder-shown) + label {</w:t>
        <w:br/>
        <w:t xml:space="preserve">          top: 2px; }&lt;/div&gt;</w:t>
        <w:br/>
        <w:t xml:space="preserve">      &lt;/div&gt;</w:t>
        <w:br/>
        <w:br/>
        <w:br/>
        <w:t xml:space="preserve">    &lt;/div&gt;</w:t>
        <w:br/>
        <w:br/>
        <w:t xml:space="preserve">    &lt;!-- 3. STRUCTURAL PSEUDO-CLASSES --&gt;</w:t>
        <w:br/>
        <w:t xml:space="preserve">    &lt;h2 class="group-title"&gt;</w:t>
        <w:br/>
        <w:t xml:space="preserve">      &lt;span&gt;Category 3&lt;/span&gt; Tree-Structural &amp;amp; Filter Pseudo-Classes</w:t>
        <w:br/>
        <w:t xml:space="preserve">    &lt;/h2&gt;</w:t>
        <w:br/>
        <w:t xml:space="preserve">    &lt;div class="demo-grid"&gt;</w:t>
        <w:br/>
        <w:br/>
        <w:t xml:space="preserve">      &lt;!-- :nth-child(even) &amp; (odd) --&gt;</w:t>
        <w:br/>
        <w:t xml:space="preserve">      &lt;div class="demo-card"&gt;</w:t>
        <w:br/>
        <w:t xml:space="preserve">        &lt;div&gt;</w:t>
        <w:br/>
        <w:t xml:space="preserve">          &lt;div class="demo-card-header"&gt;</w:t>
        <w:br/>
        <w:t xml:space="preserve">            &lt;h3 style="font-size: 1.1rem; color: #ffffff;"&gt;9. Zebra Striping&lt;/h3&gt;</w:t>
        <w:br/>
        <w:t xml:space="preserve">            &lt;span class="code-badge"&gt;:nth-child(even/odd)&lt;/span&gt;</w:t>
        <w:br/>
        <w:t xml:space="preserve">          &lt;/div&gt;</w:t>
        <w:br/>
        <w:t xml:space="preserve">          &lt;p class="demo-desc"&gt;Alternates table background shading dynamically without hardcoded classes.&lt;/p&gt;</w:t>
        <w:br/>
        <w:t xml:space="preserve">        &lt;/div&gt;</w:t>
        <w:br/>
        <w:t xml:space="preserve">        &lt;div class="demo-stage" style="padding: 0.75rem;"&gt;</w:t>
        <w:br/>
        <w:t xml:space="preserve">          &lt;table class="zebra-table"&gt;</w:t>
        <w:br/>
        <w:t xml:space="preserve">            &lt;thead&gt;</w:t>
        <w:br/>
        <w:t xml:space="preserve">              &lt;tr&gt;</w:t>
        <w:br/>
        <w:t xml:space="preserve">                &lt;th&gt;Course&lt;/th&gt;</w:t>
        <w:br/>
        <w:t xml:space="preserve">                &lt;th&gt;Semester&lt;/th&gt;</w:t>
        <w:br/>
        <w:t xml:space="preserve">                &lt;th&gt;Marks&lt;/th&gt;</w:t>
        <w:br/>
        <w:t xml:space="preserve">              &lt;/tr&gt;</w:t>
        <w:br/>
        <w:t xml:space="preserve">            &lt;/thead&gt;</w:t>
        <w:br/>
        <w:t xml:space="preserve">            &lt;tbody&gt;</w:t>
        <w:br/>
        <w:t xml:space="preserve">              &lt;tr&gt;</w:t>
        <w:br/>
        <w:t xml:space="preserve">                &lt;td&gt;HTML5 Forms&lt;/td&gt;</w:t>
        <w:br/>
        <w:t xml:space="preserve">                &lt;td&gt;Sem III&lt;/td&gt;</w:t>
        <w:br/>
        <w:t xml:space="preserve">                &lt;td&gt;98%&lt;/td&gt;</w:t>
        <w:br/>
        <w:t xml:space="preserve">              &lt;/tr&gt;</w:t>
        <w:br/>
        <w:t xml:space="preserve">              &lt;tr&gt;</w:t>
        <w:br/>
        <w:t xml:space="preserve">                &lt;td&gt;CSS Selectors&lt;/td&gt;</w:t>
        <w:br/>
        <w:t xml:space="preserve">                &lt;td&gt;Sem III&lt;/td&gt;</w:t>
        <w:br/>
        <w:t xml:space="preserve">                &lt;td&gt;95%&lt;/td&gt;</w:t>
        <w:br/>
        <w:t xml:space="preserve">              &lt;/tr&gt;</w:t>
        <w:br/>
        <w:t xml:space="preserve">              &lt;tr&gt;</w:t>
        <w:br/>
        <w:t xml:space="preserve">                &lt;td&gt;JavaScript DOM&lt;/td&gt;</w:t>
        <w:br/>
        <w:t xml:space="preserve">                &lt;td&gt;Sem III&lt;/td&gt;</w:t>
        <w:br/>
        <w:t xml:space="preserve">                &lt;td&gt;94%&lt;/td&gt;</w:t>
        <w:br/>
        <w:t xml:space="preserve">              &lt;/tr&gt;</w:t>
        <w:br/>
        <w:t xml:space="preserve">              &lt;tr&gt;</w:t>
        <w:br/>
        <w:t xml:space="preserve">                &lt;td&gt;DHTML Records&lt;/td&gt;</w:t>
        <w:br/>
        <w:t xml:space="preserve">                &lt;td&gt;Sem III&lt;/td&gt;</w:t>
        <w:br/>
        <w:t xml:space="preserve">                &lt;td&gt;96%&lt;/td&gt;</w:t>
        <w:br/>
        <w:t xml:space="preserve">              &lt;/tr&gt;</w:t>
        <w:br/>
        <w:t xml:space="preserve">            &lt;/tbody&gt;</w:t>
        <w:br/>
        <w:t xml:space="preserve">          &lt;/table&gt;</w:t>
        <w:br/>
        <w:t xml:space="preserve">        &lt;/div&gt;</w:t>
        <w:br/>
        <w:t xml:space="preserve">        &lt;div style="font-size: 0.75rem; color: #64748b; font-family: monospace;"&gt;tr:nth-child(even) { background:</w:t>
        <w:br/>
        <w:t xml:space="preserve">          #1e293b; }&lt;/div&gt;</w:t>
        <w:br/>
        <w:t xml:space="preserve">      &lt;/div&gt;</w:t>
        <w:br/>
        <w:br/>
        <w:t xml:space="preserve">      &lt;!-- :first-child &amp; :last-child --&gt;</w:t>
        <w:br/>
        <w:t xml:space="preserve">      &lt;div class="demo-card"&gt;</w:t>
        <w:br/>
        <w:t xml:space="preserve">        &lt;div&gt;</w:t>
        <w:br/>
        <w:t xml:space="preserve">          &lt;div class="demo-card-header"&gt;</w:t>
        <w:br/>
        <w:t xml:space="preserve">            &lt;h3 style="font-size: 1.1rem; color: #ffffff;"&gt;10. Boundary Selectors&lt;/h3&gt;</w:t>
        <w:br/>
        <w:t xml:space="preserve">            &lt;span class="code-badge"&gt;:first-child / :last-child&lt;/span&gt;</w:t>
        <w:br/>
        <w:t xml:space="preserve">          &lt;/div&gt;</w:t>
        <w:br/>
        <w:t xml:space="preserve">          &lt;p class="demo-desc"&gt;Customizes boundary items (first item = green, last item = red).&lt;/p&gt;</w:t>
        <w:br/>
        <w:t xml:space="preserve">        &lt;/div&gt;</w:t>
        <w:br/>
        <w:t xml:space="preserve">        &lt;div class="demo-stage" style="padding: 0.75rem;"&gt;</w:t>
        <w:br/>
        <w:t xml:space="preserve">          &lt;ul class="terminal-list"&gt;</w:t>
        <w:br/>
        <w:t xml:space="preserve">            &lt;li&gt;&lt;span&gt;Init System (1)&lt;/span&gt; &lt;span&gt;[FIRST-CHILD]&lt;/span&gt;&lt;/li&gt;</w:t>
        <w:br/>
        <w:t xml:space="preserve">            &lt;li&gt;&lt;span&gt;Load Modules (2)&lt;/span&gt; &lt;span&gt;[INTERMEDIATE]&lt;/span&gt;&lt;/li&gt;</w:t>
        <w:br/>
        <w:t xml:space="preserve">            &lt;li&gt;&lt;span&gt;Validate State (3)&lt;/span&gt; &lt;span&gt;[INTERMEDIATE]&lt;/span&gt;&lt;/li&gt;</w:t>
        <w:br/>
        <w:t xml:space="preserve">            &lt;li&gt;&lt;span&gt;Shutdown Routine (4)&lt;/span&gt; &lt;span&gt;[LAST-CHILD]&lt;/span&gt;&lt;/li&gt;</w:t>
        <w:br/>
        <w:t xml:space="preserve">          &lt;/ul&gt;</w:t>
        <w:br/>
        <w:t xml:space="preserve">        &lt;/div&gt;</w:t>
        <w:br/>
        <w:t xml:space="preserve">        &lt;div style="font-size: 0.75rem; color: #64748b; font-family: monospace;"&gt;li:first-child { border-left-color:</w:t>
        <w:br/>
        <w:t xml:space="preserve">          #10b981; }&lt;/div&gt;</w:t>
        <w:br/>
        <w:t xml:space="preserve">      &lt;/div&gt;</w:t>
        <w:br/>
        <w:br/>
        <w:t xml:space="preserve">      &lt;!-- :not() --&gt;</w:t>
        <w:br/>
        <w:t xml:space="preserve">      &lt;div class="demo-card"&gt;</w:t>
        <w:br/>
        <w:t xml:space="preserve">        &lt;div&gt;</w:t>
        <w:br/>
        <w:t xml:space="preserve">          &lt;div class="demo-card-header"&gt;</w:t>
        <w:br/>
        <w:t xml:space="preserve">            &lt;h3 style="font-size: 1.1rem; color: #ffffff;"&gt;11. Negation Selector&lt;/h3&gt;</w:t>
        <w:br/>
        <w:t xml:space="preserve">            &lt;span class="code-badge"&gt;:not(.special)&lt;/span&gt;</w:t>
        <w:br/>
        <w:t xml:space="preserve">          &lt;/div&gt;</w:t>
        <w:br/>
        <w:t xml:space="preserve">          &lt;p class="demo-desc"&gt;Selects every sibling element that does NOT match the specified class.&lt;/p&gt;</w:t>
        <w:br/>
        <w:t xml:space="preserve">        &lt;/div&gt;</w:t>
        <w:br/>
        <w:t xml:space="preserve">        &lt;div class="demo-stage"&gt;</w:t>
        <w:br/>
        <w:t xml:space="preserve">          &lt;div class="not-list"&gt;</w:t>
        <w:br/>
        <w:t xml:space="preserve">            &lt;div class="not-item"&gt;Item 1&lt;/div&gt;</w:t>
        <w:br/>
        <w:t xml:space="preserve">            &lt;div class="not-item special"&gt;Special ★&lt;/div&gt;</w:t>
        <w:br/>
        <w:t xml:space="preserve">            &lt;div class="not-item"&gt;Item 3&lt;/div&gt;</w:t>
        <w:br/>
        <w:t xml:space="preserve">          &lt;/div&gt;</w:t>
        <w:br/>
        <w:t xml:space="preserve">        &lt;/div&gt;</w:t>
        <w:br/>
        <w:t xml:space="preserve">        &lt;div style="font-size: 0.75rem; color: #64748b; font-family: monospace;"&gt;.item:not(.special) { border: 1px</w:t>
        <w:br/>
        <w:t xml:space="preserve">          dashed; }&lt;/div&gt;</w:t>
        <w:br/>
        <w:t xml:space="preserve">      &lt;/div&gt;</w:t>
        <w:br/>
        <w:br/>
        <w:t xml:space="preserve">      &lt;!-- :target --&gt;</w:t>
        <w:br/>
        <w:t xml:space="preserve">      &lt;div class="demo-card"&gt;</w:t>
        <w:br/>
        <w:t xml:space="preserve">        &lt;div&gt;</w:t>
        <w:br/>
        <w:t xml:space="preserve">          &lt;div class="demo-card-header"&gt;</w:t>
        <w:br/>
        <w:t xml:space="preserve">            &lt;h3 style="font-size: 1.1rem; color: #ffffff;"&gt;12. Hash Anchor Target&lt;/h3&gt;</w:t>
        <w:br/>
        <w:t xml:space="preserve">            &lt;span class="code-badge"&gt;:target&lt;/span&gt;</w:t>
        <w:br/>
        <w:t xml:space="preserve">          &lt;/div&gt;</w:t>
        <w:br/>
        <w:t xml:space="preserve">          &lt;p class="demo-desc"&gt;Pure CSS modal overlay activated when URL fragment matches element ID.&lt;/p&gt;</w:t>
        <w:br/>
        <w:t xml:space="preserve">        &lt;/div&gt;</w:t>
        <w:br/>
        <w:t xml:space="preserve">        &lt;div class="demo-stage"&gt;</w:t>
        <w:br/>
        <w:t xml:space="preserve">          &lt;a href="#target-modal" class="btn-target-trigger"&gt;🚀 Open Pure CSS Modal&lt;/a&gt;</w:t>
        <w:br/>
        <w:t xml:space="preserve">        &lt;/div&gt;</w:t>
        <w:br/>
        <w:t xml:space="preserve">        &lt;div style="font-size: 0.75rem; color: #64748b; font-family: monospace;"&gt;.modal:target { display: flex; }&lt;/div&gt;</w:t>
        <w:br/>
        <w:t xml:space="preserve">      &lt;/div&gt;</w:t>
        <w:br/>
        <w:br/>
        <w:t xml:space="preserve">    &lt;/div&gt;</w:t>
        <w:br/>
        <w:br/>
        <w:t xml:space="preserve">    &lt;!-- PURE CSS MODAL POWERED BY :target (No JS Required) --&gt;</w:t>
        <w:br/>
        <w:t xml:space="preserve">    &lt;div id="target-modal" class="css-modal"&gt;</w:t>
        <w:br/>
        <w:t xml:space="preserve">      &lt;div class="css-modal-content"&gt;</w:t>
        <w:br/>
        <w:t xml:space="preserve">        &lt;a href="#" class="css-modal-close" title="Close Modal"&gt;&amp;times;&lt;/a&gt;</w:t>
        <w:br/>
        <w:t xml:space="preserve">        &lt;span</w:t>
        <w:br/>
        <w:t xml:space="preserve">          style="background: rgba(6, 182, 212, 0.15); color: #22d3ee; padding: 0.2rem 0.65rem; border-radius: 9999px; font-size: 0.75rem; font-weight: 700;"&gt;</w:t>
        <w:br/>
        <w:t xml:space="preserve">          STATE: :TARGET ACTIVATED</w:t>
        <w:br/>
        <w:t xml:space="preserve">        &lt;/span&gt;</w:t>
        <w:br/>
        <w:t xml:space="preserve">        &lt;h3 style="font-size: 1.4rem; color: #ffffff; margin: 0.5rem 0;"&gt;Pure CSS Modal Activated!&lt;/h3&gt;</w:t>
        <w:br/>
        <w:t xml:space="preserve">        &lt;p style="color: #cbd5e1; font-size: 0.9rem; margin-bottom: 1rem;"&gt;</w:t>
        <w:br/>
        <w:t xml:space="preserve">          This dialog appears entirely without executing a single line of JavaScript. When you clicked the button, the</w:t>
        <w:br/>
        <w:t xml:space="preserve">          browser URL updated to &lt;code&gt;#target-modal&lt;/code&gt;, matching the CSS selector</w:t>
        <w:br/>
        <w:t xml:space="preserve">          &lt;code&gt;#target-modal:target&lt;/code&gt;.</w:t>
        <w:br/>
        <w:t xml:space="preserve">        &lt;/p&gt;</w:t>
        <w:br/>
        <w:t xml:space="preserve">        &lt;div</w:t>
        <w:br/>
        <w:t xml:space="preserve">          style="background: #0f172a; padding: 0.75rem; border-radius: 8px; border: 1px solid #334155; font-family: monospace; font-size: 0.8rem; color: #818cf8; margin-bottom: 1.25rem;"&gt;</w:t>
        <w:br/>
        <w:t xml:space="preserve">          #target-modal:target { display: flex; }</w:t>
        <w:br/>
        <w:t xml:space="preserve">        &lt;/div&gt;</w:t>
        <w:br/>
        <w:t xml:space="preserve">        &lt;a href="#" class="btn-nav" style="display: inline-block; padding: 0.6rem 1.25rem;"&gt;</w:t>
        <w:br/>
        <w:t xml:space="preserve">          Close Modal &amp;larr;</w:t>
        <w:br/>
        <w:t xml:space="preserve">        &lt;/a&gt;</w:t>
        <w:br/>
        <w:t xml:space="preserve">      &lt;/div&gt;</w:t>
        <w:br/>
        <w:t xml:space="preserve">    &lt;/div&gt;</w:t>
        <w:br/>
        <w:br/>
        <w:t xml:space="preserve">    &lt;!-- INTERACTIVE CSS SANDBOX --&gt;</w:t>
        <w:br/>
        <w:t xml:space="preserve">    &lt;section class="sandbox-container"&gt;</w:t>
        <w:br/>
        <w:t xml:space="preserve">      &lt;div style="text-align: center; margin-bottom: 1.5rem;"&gt;</w:t>
        <w:br/>
        <w:t xml:space="preserve">        &lt;span</w:t>
        <w:br/>
        <w:t xml:space="preserve">          style="background: rgba(99, 102, 241, 0.2); color: #a5b4fc; padding: 0.25rem 0.75rem; border-radius: 9999px; font-size: 0.8rem; font-weight: 700;"&gt;</w:t>
        <w:br/>
        <w:t xml:space="preserve">          LABORATORY WORKBENCH</w:t>
        <w:br/>
        <w:t xml:space="preserve">        &lt;/span&gt;</w:t>
        <w:br/>
        <w:t xml:space="preserve">        &lt;h2 style="font-size: 1.75rem; color: #ffffff; margin: 0.5rem 0 0.25rem;"&gt;Live Pseudo-Class Sandbox&lt;/h2&gt;</w:t>
        <w:br/>
        <w:t xml:space="preserve">        &lt;p style="color: #94a3b8; font-size: 0.95rem;"&gt;Test how different pseudo-classes transform this target element</w:t>
        <w:br/>
        <w:t xml:space="preserve">          in real time&lt;/p&gt;</w:t>
        <w:br/>
        <w:t xml:space="preserve">      &lt;/div&gt;</w:t>
        <w:br/>
        <w:br/>
        <w:t xml:space="preserve">      &lt;div style="display: flex; gap: 0.5rem; justify-content: center; flex-wrap: wrap;"&gt;</w:t>
        <w:br/>
        <w:t xml:space="preserve">        &lt;button type="button" class="btn-nav" onclick="applySandboxClass('hover-mode')"&gt;Simulate :hover Glow&lt;/button&gt;</w:t>
        <w:br/>
        <w:t xml:space="preserve">        &lt;button type="button" class="btn-nav" onclick="applySandboxClass('active-mode')"</w:t>
        <w:br/>
        <w:t xml:space="preserve">          style="background: #10b981;"&gt;Simulate :active Press&lt;/button&gt;</w:t>
        <w:br/>
        <w:t xml:space="preserve">        &lt;button type="button" class="btn-nav" onclick="applySandboxClass('focus-mode')"</w:t>
        <w:br/>
        <w:t xml:space="preserve">          style="background: #06b6d4;"&gt;Simulate :focus Ring&lt;/button&gt;</w:t>
        <w:br/>
        <w:t xml:space="preserve">        &lt;button type="button" class="btn-nav" onclick="resetSandbox()" style="background: #475569;"&gt;Reset</w:t>
        <w:br/>
        <w:t xml:space="preserve">          Element&lt;/button&gt;</w:t>
        <w:br/>
        <w:t xml:space="preserve">      &lt;/div&gt;</w:t>
        <w:br/>
        <w:br/>
        <w:t xml:space="preserve">      &lt;div class="sandbox-preview-box"&gt;</w:t>
        <w:br/>
        <w:t xml:space="preserve">        &lt;div id="sandboxBox" class="test-box"&gt;</w:t>
        <w:br/>
        <w:t xml:space="preserve">          Interactive Node</w:t>
        <w:br/>
        <w:t xml:space="preserve">        &lt;/div&gt;</w:t>
        <w:br/>
        <w:t xml:space="preserve">      &lt;/div&gt;</w:t>
        <w:br/>
        <w:br/>
        <w:t xml:space="preserve">      &lt;p id="sandboxStatus" style="text-align: center; color: #cbd5e1; font-size: 0.85rem; font-family: monospace;"&gt;</w:t>
        <w:br/>
        <w:t xml:space="preserve">        Status: Standard default state (No pseudo-class active)</w:t>
        <w:br/>
        <w:t xml:space="preserve">      &lt;/p&gt;</w:t>
        <w:br/>
        <w:t xml:space="preserve">    &lt;/section&gt;</w:t>
        <w:br/>
        <w:br/>
        <w:t xml:space="preserve">    &lt;!-- Technical &amp; Academic Documentation --&gt;</w:t>
        <w:br/>
        <w:t xml:space="preserve">    &lt;section class="info-section"&gt;</w:t>
        <w:br/>
        <w:t xml:space="preserve">      &lt;h3&gt;</w:t>
        <w:br/>
        <w:t xml:space="preserve">        &lt;svg width="20" height="20" fill="none" stroke="#818cf8" stroke-width="2" viewBox="0 0 24 24"&gt;</w:t>
        <w:br/>
        <w:t xml:space="preserve">          &lt;circle cx="12" cy="12" r="10"&gt;&lt;/circle&gt;</w:t>
        <w:br/>
        <w:t xml:space="preserve">          &lt;line x1="12" y1="16" x2="12" y2="12"&gt;&lt;/line&gt;</w:t>
        <w:br/>
        <w:t xml:space="preserve">          &lt;line x1="12" y1="8" x2="12.01" y2="8"&gt;&lt;/line&gt;</w:t>
        <w:br/>
        <w:t xml:space="preserve">        &lt;/svg&gt;</w:t>
        <w:br/>
        <w:t xml:space="preserve">        Experiment 18 &amp;bull; Technical Lab Report (CSS Pseudo-Classes Architecture)</w:t>
        <w:br/>
        <w:t xml:space="preserve">      &lt;/h3&gt;</w:t>
        <w:br/>
        <w:t xml:space="preserve">      &lt;p style="color: #cbd5e1; font-size: 0.9rem;"&gt;</w:t>
        <w:br/>
        <w:t xml:space="preserve">        CSS Pseudo-classes allow developers to dynamically style elements based on their runtime state, user</w:t>
        <w:br/>
        <w:t xml:space="preserve">        interactions, or structural position in the DOM hierarchy without injecting redundant inline classes or DOM</w:t>
        <w:br/>
        <w:t xml:space="preserve">        mutation scripts.</w:t>
        <w:br/>
        <w:t xml:space="preserve">      &lt;/p&gt;</w:t>
        <w:br/>
        <w:br/>
        <w:t xml:space="preserve">      &lt;div class="tech-grid"&gt;</w:t>
        <w:br/>
        <w:t xml:space="preserve">        &lt;div class="tech-card"&gt;</w:t>
        <w:br/>
        <w:t xml:space="preserve">          &lt;h4&gt;1. Dynamic State Selectors&lt;/h4&gt;</w:t>
        <w:br/>
        <w:t xml:space="preserve">          &lt;p&gt;Pseudo-classes like &lt;code&gt;:hover&lt;/code&gt;, &lt;code&gt;:active&lt;/code&gt;, and &lt;code&gt;:focus&lt;/code&gt; listen directly to</w:t>
        <w:br/>
        <w:t xml:space="preserve">            browser input events, enabling fluid reactive UI styling with zero JavaScript overhead.&lt;/p&gt;</w:t>
        <w:br/>
        <w:t xml:space="preserve">        &lt;/div&gt;</w:t>
        <w:br/>
        <w:t xml:space="preserve">        &lt;div class="tech-card"&gt;</w:t>
        <w:br/>
        <w:t xml:space="preserve">          &lt;h4&gt;2. Tree Structural Selectors&lt;/h4&gt;</w:t>
        <w:br/>
        <w:t xml:space="preserve">          &lt;p&gt;Patterns like &lt;code&gt;:nth-child(even)&lt;/code&gt;, &lt;code&gt;:first-child&lt;/code&gt;, and &lt;code&gt;:not()&lt;/code&gt; compute</w:t>
        <w:br/>
        <w:t xml:space="preserve">            document tree positions mathematically, perfect for tables and alternating lists.&lt;/p&gt;</w:t>
        <w:br/>
        <w:t xml:space="preserve">        &lt;/div&gt;</w:t>
        <w:br/>
        <w:t xml:space="preserve">        &lt;div class="tech-card"&gt;</w:t>
        <w:br/>
        <w:t xml:space="preserve">          &lt;h4&gt;3. Pure CSS State Machines&lt;/h4&gt;</w:t>
        <w:br/>
        <w:t xml:space="preserve">          &lt;p&gt;By leveraging &lt;code&gt;:checked&lt;/code&gt; and &lt;code&gt;:target&lt;/code&gt;, developers can implement accessible toggles,</w:t>
        <w:br/>
        <w:t xml:space="preserve">            modals, and tabs purely through declarative CSS rules.&lt;/p&gt;</w:t>
        <w:br/>
        <w:t xml:space="preserve">        &lt;/div&gt;</w:t>
        <w:br/>
        <w:t xml:space="preserve">        &lt;div class="tech-card"&gt;</w:t>
        <w:br/>
        <w:t xml:space="preserve">          &lt;h4&gt;4. Specificity &amp;amp; Performance&lt;/h4&gt;</w:t>
        <w:br/>
        <w:t xml:space="preserve">          &lt;p&gt;Pseudo-classes contribute 0,1,0 to CSS specificity (equivalent to a class selector), and are heavily</w:t>
        <w:br/>
        <w:t xml:space="preserve">            accelerated by modern GPU styling pipelines.&lt;/p&gt;</w:t>
        <w:br/>
        <w:t xml:space="preserve">        &lt;/div&gt;</w:t>
        <w:br/>
        <w:t xml:space="preserve">      &lt;/div&gt;</w:t>
        <w:br/>
        <w:t xml:space="preserve">    &lt;/section&gt;</w:t>
        <w:br/>
        <w:br/>
        <w:t xml:space="preserve">  &lt;/main&gt;</w:t>
        <w:br/>
        <w:br/>
        <w:t xml:space="preserve">  &lt;!-- Footer --&gt;</w:t>
        <w:br/>
        <w:t xml:space="preserve">  &lt;footer&gt;</w:t>
        <w:br/>
        <w:t xml:space="preserve">    &lt;p style="margin: 0 0 0.5rem 0; font-weight: 600; color: #cbd5e1;"&gt;</w:t>
        <w:br/>
        <w:t xml:space="preserve">      Designed &amp;amp; Developed by &lt;strong style="color: #818cf8;"&gt;Atul Anand&lt;/strong&gt; &amp;bull; BCA (Hons.) with Research</w:t>
        <w:br/>
        <w:t xml:space="preserve">      (Semester III)</w:t>
        <w:br/>
        <w:t xml:space="preserve">    &lt;/p&gt;</w:t>
        <w:br/>
        <w:t xml:space="preserve">    &lt;p style="margin: 0; color: #64748b; font-size: 0.8rem;"&gt;</w:t>
        <w:br/>
        <w:t xml:space="preserve">      Amity University Noida &amp;bull; CSIT248: Advanced Web Technology &amp;bull; Experiment 18 Complete</w:t>
        <w:br/>
        <w:t xml:space="preserve">    &lt;/p&gt;</w:t>
        <w:br/>
        <w:t xml:space="preserve">  &lt;/footer&gt;</w:t>
        <w:br/>
        <w:br/>
        <w:t xml:space="preserve">  &lt;script&gt;</w:t>
        <w:br/>
        <w:t xml:space="preserve">    function applySandboxClass(mode) {</w:t>
        <w:br/>
        <w:t xml:space="preserve">      const box = document.getElementById('sandboxBox');</w:t>
        <w:br/>
        <w:t xml:space="preserve">      const status = document.getElementById('sandboxStatus');</w:t>
        <w:br/>
        <w:br/>
        <w:t xml:space="preserve">      if (mode === 'hover-mode') {</w:t>
        <w:br/>
        <w:t xml:space="preserve">        box.style.transform = 'translateY(-8px) scale(1.06)';</w:t>
        <w:br/>
        <w:t xml:space="preserve">        box.style.background = 'linear-gradient(135deg, #6366f1, #ec4899)';</w:t>
        <w:br/>
        <w:t xml:space="preserve">        box.style.boxShadow = '0 15px 30px rgba(236, 72, 153, 0.45)';</w:t>
        <w:br/>
        <w:t xml:space="preserve">        status.textContent = 'Active Rule: element:hover { transform: translateY(-8px); background: #ec4899; }';</w:t>
        <w:br/>
        <w:t xml:space="preserve">      } else if (mode === 'active-mode') {</w:t>
        <w:br/>
        <w:t xml:space="preserve">        box.style.transform = 'translateY(6px) scale(0.95)';</w:t>
        <w:br/>
        <w:t xml:space="preserve">        box.style.background = '#059669';</w:t>
        <w:br/>
        <w:t xml:space="preserve">        box.style.boxShadow = '0 2px 5px rgba(0,0,0,0.5)';</w:t>
        <w:br/>
        <w:t xml:space="preserve">        status.textContent = 'Active Rule: element:active { transform: translateY(6px); background: #059669; }';</w:t>
        <w:br/>
        <w:t xml:space="preserve">      } else if (mode === 'focus-mode') {</w:t>
        <w:br/>
        <w:t xml:space="preserve">        box.style.transform = 'none';</w:t>
        <w:br/>
        <w:t xml:space="preserve">        box.style.background = '#0f172a';</w:t>
        <w:br/>
        <w:t xml:space="preserve">        box.style.border = '2px solid #38bdf8';</w:t>
        <w:br/>
        <w:t xml:space="preserve">        box.style.boxShadow = '0 0 0 5px rgba(56, 189, 248, 0.35)';</w:t>
        <w:br/>
        <w:t xml:space="preserve">        status.textContent = 'Active Rule: element:focus { outline: none; box-shadow: 0 0 0 5px #38bdf8; }';</w:t>
        <w:br/>
        <w:t xml:space="preserve">      }</w:t>
        <w:br/>
        <w:t xml:space="preserve">    }</w:t>
        <w:br/>
        <w:br/>
        <w:t xml:space="preserve">    function resetSandbox() {</w:t>
        <w:br/>
        <w:t xml:space="preserve">      const box = document.getElementById('sandboxBox');</w:t>
        <w:br/>
        <w:t xml:space="preserve">      box.style.transform = '';</w:t>
        <w:br/>
        <w:t xml:space="preserve">      box.style.background = '';</w:t>
        <w:br/>
        <w:t xml:space="preserve">      box.style.border = '';</w:t>
        <w:br/>
        <w:t xml:space="preserve">      box.style.boxShadow = '';</w:t>
        <w:br/>
        <w:t xml:space="preserve">      document.getElementById('sandboxStatus').textContent = 'Status: Standard default state (No pseudo-class active)';</w:t>
        <w:br/>
        <w:t xml:space="preserve">    }</w:t>
        <w:br/>
        <w:t xml:space="preserve">  &lt;/script&gt;</w:t>
        <w:br/>
        <w:t>&lt;/body&gt;</w:t>
        <w:br/>
        <w:br/>
        <w:t>&lt;/html&gt;</w:t>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3" name="Picture 23"/>
            <wp:cNvGraphicFramePr>
              <a:graphicFrameLocks noChangeAspect="1"/>
            </wp:cNvGraphicFramePr>
            <a:graphic>
              <a:graphicData uri="http://schemas.openxmlformats.org/drawingml/2006/picture">
                <pic:pic>
                  <pic:nvPicPr>
                    <pic:cNvPr id="0" name="exp21_output.png"/>
                    <pic:cNvPicPr/>
                  </pic:nvPicPr>
                  <pic:blipFill>
                    <a:blip r:embed="rId31"/>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22</w:t>
      </w:r>
    </w:p>
    <w:p>
      <w:pPr>
        <w:spacing w:after="80"/>
      </w:pPr>
      <w:r>
        <w:rPr>
          <w:rFonts w:ascii="Arial" w:hAnsi="Arial"/>
          <w:b/>
          <w:sz w:val="22"/>
        </w:rPr>
        <w:t xml:space="preserve">Title : </w:t>
      </w:r>
      <w:r>
        <w:rPr>
          <w:rFonts w:ascii="Arial" w:hAnsi="Arial"/>
          <w:b/>
          <w:color w:val="B91C1C"/>
          <w:sz w:val="22"/>
        </w:rPr>
        <w:t>Add New Record in CUSTOMER Database using PHP and MySQL.</w:t>
      </w:r>
    </w:p>
    <w:p>
      <w:pPr>
        <w:spacing w:after="160"/>
      </w:pPr>
      <w:r>
        <w:rPr>
          <w:rFonts w:ascii="Arial" w:hAnsi="Arial"/>
          <w:b/>
          <w:sz w:val="22"/>
        </w:rPr>
        <w:t xml:space="preserve">Aim : </w:t>
      </w:r>
      <w:r>
        <w:rPr>
          <w:rFonts w:ascii="Arial" w:hAnsi="Arial"/>
          <w:b/>
          <w:color w:val="1D4ED8"/>
          <w:sz w:val="22"/>
        </w:rPr>
        <w:t>To write and execute a secure PHP script to insert new customer records into a MySQL database utilizing prepared statements, input sanitization, and SQL injection defense.</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19: Write a PHP Script to add new record in CUSTOMER database - CSIT248 Advanced Web Technology"&gt;</w:t>
        <w:br/>
        <w:t xml:space="preserve">  &lt;title&gt;Experiment 19 - Add New Record in CUSTOMER Database (PHP &amp;amp; MySQL)&lt;/title&gt;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href="https://fonts.googleapis.com/css2?family=Inter:wght@400;500;600;700;800&amp;family=Fira+Code:wght@400;500;600&amp;display=swap"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--danger: #ef4444;</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var(--card-border);</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align-items: center;</w:t>
        <w:br/>
        <w:t xml:space="preserve">      gap: 1rem;</w:t>
        <w:br/>
        <w:t xml:space="preserve">    }</w:t>
        <w:br/>
        <w:br/>
        <w:t xml:space="preserve">    .nav-btn {</w:t>
        <w:br/>
        <w:t xml:space="preserve">      background: var(--primary);</w:t>
        <w:br/>
        <w:t xml:space="preserve">      color: #ffffff;</w:t>
        <w:br/>
        <w:t xml:space="preserve">      padding: 0.45rem 1rem;</w:t>
        <w:br/>
        <w:t xml:space="preserve">      border-radius: 6px;</w:t>
        <w:br/>
        <w:t xml:space="preserve">      text-decoration: none;</w:t>
        <w:br/>
        <w:t xml:space="preserve">      font-size: 0.85rem;</w:t>
        <w:br/>
        <w:t xml:space="preserve">      font-weight: 600;</w:t>
        <w:br/>
        <w:t xml:space="preserve">      transition: background 0.2s;</w:t>
        <w:br/>
        <w:t xml:space="preserve">    }</w:t>
        <w:br/>
        <w:br/>
        <w:t xml:space="preserve">    .nav-btn:hover {</w:t>
        <w:br/>
        <w:t xml:space="preserve">      background: var(--primary-hover);</w:t>
        <w:br/>
        <w:t xml:space="preserve">    }</w:t>
        <w:br/>
        <w:br/>
        <w:t xml:space="preserve">    /* Main Container */</w:t>
        <w:br/>
        <w:t xml:space="preserve">    main {</w:t>
        <w:br/>
        <w:t xml:space="preserve">      max-width: 1200px;</w:t>
        <w:br/>
        <w:t xml:space="preserve">      width: 100%;</w:t>
        <w:br/>
        <w:t xml:space="preserve">      margin: 0 auto;</w:t>
        <w:br/>
        <w:t xml:space="preserve">      padding: 2.5rem 1.5rem;</w:t>
        <w:br/>
        <w:t xml:space="preserve">      flex: 1;</w:t>
        <w:br/>
        <w:t xml:space="preserve">    }</w:t>
        <w:br/>
        <w:br/>
        <w:t xml:space="preserve">    /* Page Header */</w:t>
        <w:br/>
        <w:t xml:space="preserve">    .page-header {</w:t>
        <w:br/>
        <w:t xml:space="preserve">      text-align: center;</w:t>
        <w:br/>
        <w:t xml:space="preserve">      margin-bottom: 2rem;</w:t>
        <w:br/>
        <w:t xml:space="preserve">    }</w:t>
        <w:br/>
        <w:br/>
        <w:t xml:space="preserve">    .badge-pill {</w:t>
        <w:br/>
        <w:t xml:space="preserve">      display: inline-block;</w:t>
        <w:br/>
        <w:t xml:space="preserve">      background: rgba(99, 102, 241, 0.15);</w:t>
        <w:br/>
        <w:t xml:space="preserve">      color: #a5b4fc;</w:t>
        <w:br/>
        <w:t xml:space="preserve">      border: 1px solid rgba(99, 102, 241, 0.3);</w:t>
        <w:br/>
        <w:t xml:space="preserve">      padding: 0.3rem 0.9rem;</w:t>
        <w:br/>
        <w:t xml:space="preserve">      border-radius: 9999px;</w:t>
        <w:br/>
        <w:t xml:space="preserve">      font-size: 0.825rem;</w:t>
        <w:br/>
        <w:t xml:space="preserve">      font-weight: 600;</w:t>
        <w:br/>
        <w:t xml:space="preserve">      margin-bottom: 0.75rem;</w:t>
        <w:br/>
        <w:t xml:space="preserve">    }</w:t>
        <w:br/>
        <w:br/>
        <w:t xml:space="preserve">    .page-title {</w:t>
        <w:br/>
        <w:t xml:space="preserve">      font-size: 2.25rem;</w:t>
        <w:br/>
        <w:t xml:space="preserve">      font-weight: 800;</w:t>
        <w:br/>
        <w:t xml:space="preserve">      color: #ffffff;</w:t>
        <w:br/>
        <w:t xml:space="preserve">      margin-bottom: 0.5rem;</w:t>
        <w:br/>
        <w:t xml:space="preserve">    }</w:t>
        <w:br/>
        <w:br/>
        <w:t xml:space="preserve">    .page-subtitle {</w:t>
        <w:br/>
        <w:t xml:space="preserve">      color: var(--text-muted);</w:t>
        <w:br/>
        <w:t xml:space="preserve">      font-size: 1.05rem;</w:t>
        <w:br/>
        <w:t xml:space="preserve">      max-width: 820px;</w:t>
        <w:br/>
        <w:t xml:space="preserve">      margin: 0 auto;</w:t>
        <w:br/>
        <w:t xml:space="preserve">    }</w:t>
        <w:br/>
        <w:br/>
        <w:t xml:space="preserve">    /* Tab Controller */</w:t>
        <w:br/>
        <w:t xml:space="preserve">    .tabs-nav {</w:t>
        <w:br/>
        <w:t xml:space="preserve">      display: flex;</w:t>
        <w:br/>
        <w:t xml:space="preserve">      gap: 0.5rem;</w:t>
        <w:br/>
        <w:t xml:space="preserve">      border-bottom: 1px solid var(--card-border);</w:t>
        <w:br/>
        <w:t xml:space="preserve">      margin-bottom: 2rem;</w:t>
        <w:br/>
        <w:t xml:space="preserve">      overflow-x: auto;</w:t>
        <w:br/>
        <w:t xml:space="preserve">      padding-bottom: 0.25rem;</w:t>
        <w:br/>
        <w:t xml:space="preserve">    }</w:t>
        <w:br/>
        <w:br/>
        <w:t xml:space="preserve">    .tab-btn {</w:t>
        <w:br/>
        <w:t xml:space="preserve">      background: transparent;</w:t>
        <w:br/>
        <w:t xml:space="preserve">      border: none;</w:t>
        <w:br/>
        <w:t xml:space="preserve">      color: var(--text-muted);</w:t>
        <w:br/>
        <w:t xml:space="preserve">      padding: 0.75rem 1.25rem;</w:t>
        <w:br/>
        <w:t xml:space="preserve">      font-size: 0.95rem;</w:t>
        <w:br/>
        <w:t xml:space="preserve">      font-weight: 600;</w:t>
        <w:br/>
        <w:t xml:space="preserve">      cursor: pointer;</w:t>
        <w:br/>
        <w:t xml:space="preserve">      border-radius: 8px 8px 0 0;</w:t>
        <w:br/>
        <w:t xml:space="preserve">      display: flex;</w:t>
        <w:br/>
        <w:t xml:space="preserve">      align-items: center;</w:t>
        <w:br/>
        <w:t xml:space="preserve">      gap: 0.5rem;</w:t>
        <w:br/>
        <w:t xml:space="preserve">      transition: all 0.2s;</w:t>
        <w:br/>
        <w:t xml:space="preserve">    }</w:t>
        <w:br/>
        <w:br/>
        <w:t xml:space="preserve">    .tab-btn:hover {</w:t>
        <w:br/>
        <w:t xml:space="preserve">      color: #ffffff;</w:t>
        <w:br/>
        <w:t xml:space="preserve">      background: rgba(255, 255, 255, 0.05);</w:t>
        <w:br/>
        <w:t xml:space="preserve">    }</w:t>
        <w:br/>
        <w:br/>
        <w:t xml:space="preserve">    .tab-btn.active {</w:t>
        <w:br/>
        <w:t xml:space="preserve">      color: #38bdf8;</w:t>
        <w:br/>
        <w:t xml:space="preserve">      background: var(--card-bg);</w:t>
        <w:br/>
        <w:t xml:space="preserve">      border-bottom: 2px solid #38bdf8;</w:t>
        <w:br/>
        <w:t xml:space="preserve">    }</w:t>
        <w:br/>
        <w:br/>
        <w:t xml:space="preserve">    .tab-panel {</w:t>
        <w:br/>
        <w:t xml:space="preserve">      display: none;</w:t>
        <w:br/>
        <w:t xml:space="preserve">    }</w:t>
        <w:br/>
        <w:br/>
        <w:t xml:space="preserve">    .tab-panel.active {</w:t>
        <w:br/>
        <w:t xml:space="preserve">      display: block;</w:t>
        <w:br/>
        <w:t xml:space="preserve">      animation: fadeIn 0.3s ease-in-out;</w:t>
        <w:br/>
        <w:t xml:space="preserve">    }</w:t>
        <w:br/>
        <w:br/>
        <w:t xml:space="preserve">    @keyframes fadeIn {</w:t>
        <w:br/>
        <w:t xml:space="preserve">      from { opacity: 0; transform: translateY(6px); }</w:t>
        <w:br/>
        <w:t xml:space="preserve">      to { opacity: 1; transform: translateY(0); }</w:t>
        <w:br/>
        <w:t xml:space="preserve">    }</w:t>
        <w:br/>
        <w:br/>
        <w:t xml:space="preserve">    /* Layout */</w:t>
        <w:br/>
        <w:t xml:space="preserve">    .grid-2 {</w:t>
        <w:br/>
        <w:t xml:space="preserve">      display: grid;</w:t>
        <w:br/>
        <w:t xml:space="preserve">      grid-template-columns: 400px 1fr;</w:t>
        <w:br/>
        <w:t xml:space="preserve">      gap: 1.75rem;</w:t>
        <w:br/>
        <w:t xml:space="preserve">    }</w:t>
        <w:br/>
        <w:br/>
        <w:t xml:space="preserve">    @media (max-width: 950px) {</w:t>
        <w:br/>
        <w:t xml:space="preserve">      .grid-2 {</w:t>
        <w:br/>
        <w:t xml:space="preserve">        grid-template-columns: 1fr;</w:t>
        <w:br/>
        <w:t xml:space="preserve">      }</w:t>
        <w:br/>
        <w:t xml:space="preserve">    }</w:t>
        <w:br/>
        <w:br/>
        <w:t xml:space="preserve">    .card {</w:t>
        <w:br/>
        <w:t xml:space="preserve">      background: var(--card-bg);</w:t>
        <w:br/>
        <w:t xml:space="preserve">      border: 1px solid var(--card-border);</w:t>
        <w:br/>
        <w:t xml:space="preserve">      border-radius: 16px;</w:t>
        <w:br/>
        <w:t xml:space="preserve">      padding: 1.75rem;</w:t>
        <w:br/>
        <w:t xml:space="preserve">      box-shadow: 0 10px 25px rgba(0, 0, 0, 0.3);</w:t>
        <w:br/>
        <w:t xml:space="preserve">    }</w:t>
        <w:br/>
        <w:br/>
        <w:t xml:space="preserve">    .card-title {</w:t>
        <w:br/>
        <w:t xml:space="preserve">      font-size: 1.25rem;</w:t>
        <w:br/>
        <w:t xml:space="preserve">      font-weight: 700;</w:t>
        <w:br/>
        <w:t xml:space="preserve">      color: #38bdf8;</w:t>
        <w:br/>
        <w:t xml:space="preserve">      margin-bottom: 1.25rem;</w:t>
        <w:br/>
        <w:t xml:space="preserve">      display: flex;</w:t>
        <w:br/>
        <w:t xml:space="preserve">      align-items: center;</w:t>
        <w:br/>
        <w:t xml:space="preserve">      gap: 0.5rem;</w:t>
        <w:br/>
        <w:t xml:space="preserve">      border-bottom: 1px solid var(--card-border);</w:t>
        <w:br/>
        <w:t xml:space="preserve">      padding-bottom: 0.75rem;</w:t>
        <w:br/>
        <w:t xml:space="preserve">    }</w:t>
        <w:br/>
        <w:br/>
        <w:t xml:space="preserve">    /* Form Fields */</w:t>
        <w:br/>
        <w:t xml:space="preserve">    .form-group {</w:t>
        <w:br/>
        <w:t xml:space="preserve">      margin-bottom: 1rem;</w:t>
        <w:br/>
        <w:t xml:space="preserve">    }</w:t>
        <w:br/>
        <w:br/>
        <w:t xml:space="preserve">    label {</w:t>
        <w:br/>
        <w:t xml:space="preserve">      display: block;</w:t>
        <w:br/>
        <w:t xml:space="preserve">      font-size: 0.85rem;</w:t>
        <w:br/>
        <w:t xml:space="preserve">      font-weight: 600;</w:t>
        <w:br/>
        <w:t xml:space="preserve">      color: #cbd5e1;</w:t>
        <w:br/>
        <w:t xml:space="preserve">      margin-bottom: 0.35rem;</w:t>
        <w:br/>
        <w:t xml:space="preserve">    }</w:t>
        <w:br/>
        <w:br/>
        <w:t xml:space="preserve">    input[type="text"],</w:t>
        <w:br/>
        <w:t xml:space="preserve">    input[type="email"],</w:t>
        <w:br/>
        <w:t xml:space="preserve">    textarea {</w:t>
        <w:br/>
        <w:t xml:space="preserve">      width: 100%;</w:t>
        <w:br/>
        <w:t xml:space="preserve">      background: #0f172a;</w:t>
        <w:br/>
        <w:t xml:space="preserve">      border: 1px solid #475569;</w:t>
        <w:br/>
        <w:t xml:space="preserve">      color: #ffffff;</w:t>
        <w:br/>
        <w:t xml:space="preserve">      padding: 0.65rem 0.85rem;</w:t>
        <w:br/>
        <w:t xml:space="preserve">      border-radius: 6px;</w:t>
        <w:br/>
        <w:t xml:space="preserve">      font-size: 0.9rem;</w:t>
        <w:br/>
        <w:t xml:space="preserve">      outline: none;</w:t>
        <w:br/>
        <w:t xml:space="preserve">      transition: border-color 0.2s;</w:t>
        <w:br/>
        <w:t xml:space="preserve">    }</w:t>
        <w:br/>
        <w:br/>
        <w:t xml:space="preserve">    input:focus,</w:t>
        <w:br/>
        <w:t xml:space="preserve">    textarea:focus {</w:t>
        <w:br/>
        <w:t xml:space="preserve">      border-color: var(--primary);</w:t>
        <w:br/>
        <w:t xml:space="preserve">    }</w:t>
        <w:br/>
        <w:br/>
        <w:t xml:space="preserve">    .btn-primary {</w:t>
        <w:br/>
        <w:t xml:space="preserve">      width: 100%;</w:t>
        <w:br/>
        <w:t xml:space="preserve">      background: linear-gradient(135deg, #6366f1, #4f46e5);</w:t>
        <w:br/>
        <w:t xml:space="preserve">      color: white;</w:t>
        <w:br/>
        <w:t xml:space="preserve">      border: none;</w:t>
        <w:br/>
        <w:t xml:space="preserve">      padding: 0.85rem 1.25rem;</w:t>
        <w:br/>
        <w:t xml:space="preserve">      border-radius: 8px;</w:t>
        <w:br/>
        <w:t xml:space="preserve">      font-size: 0.95rem;</w:t>
        <w:br/>
        <w:t xml:space="preserve">      font-weight: 700;</w:t>
        <w:br/>
        <w:t xml:space="preserve">      cursor: pointer;</w:t>
        <w:br/>
        <w:t xml:space="preserve">      display: flex;</w:t>
        <w:br/>
        <w:t xml:space="preserve">      align-items: center;</w:t>
        <w:br/>
        <w:t xml:space="preserve">      justify-content: center;</w:t>
        <w:br/>
        <w:t xml:space="preserve">      gap: 0.5rem;</w:t>
        <w:br/>
        <w:t xml:space="preserve">      box-shadow: 0 4px 14px rgba(99, 102, 241, 0.3);</w:t>
        <w:br/>
        <w:t xml:space="preserve">      transition: all 0.2s;</w:t>
        <w:br/>
        <w:t xml:space="preserve">    }</w:t>
        <w:br/>
        <w:br/>
        <w:t xml:space="preserve">    .btn-primary:hover {</w:t>
        <w:br/>
        <w:t xml:space="preserve">      transform: translateY(-1px);</w:t>
        <w:br/>
        <w:t xml:space="preserve">      box-shadow: 0 6px 20px rgba(99, 102, 241, 0.45);</w:t>
        <w:br/>
        <w:t xml:space="preserve">    }</w:t>
        <w:br/>
        <w:br/>
        <w:t xml:space="preserve">    .alert-box {</w:t>
        <w:br/>
        <w:t xml:space="preserve">      padding: 0.85rem 1rem;</w:t>
        <w:br/>
        <w:t xml:space="preserve">      border-radius: 8px;</w:t>
        <w:br/>
        <w:t xml:space="preserve">      font-size: 0.9rem;</w:t>
        <w:br/>
        <w:t xml:space="preserve">      margin-bottom: 1.25rem;</w:t>
        <w:br/>
        <w:t xml:space="preserve">      display: none;</w:t>
        <w:br/>
        <w:t xml:space="preserve">    }</w:t>
        <w:br/>
        <w:br/>
        <w:t xml:space="preserve">    .alert-box.success {</w:t>
        <w:br/>
        <w:t xml:space="preserve">      display: block;</w:t>
        <w:br/>
        <w:t xml:space="preserve">      background: rgba(16, 185, 129, 0.15);</w:t>
        <w:br/>
        <w:t xml:space="preserve">      border: 1px solid var(--success);</w:t>
        <w:br/>
        <w:t xml:space="preserve">      color: #6ee7b7;</w:t>
        <w:br/>
        <w:t xml:space="preserve">    }</w:t>
        <w:br/>
        <w:br/>
        <w:t xml:space="preserve">    .alert-box.error {</w:t>
        <w:br/>
        <w:t xml:space="preserve">      display: block;</w:t>
        <w:br/>
        <w:t xml:space="preserve">      background: rgba(239, 68, 68, 0.15);</w:t>
        <w:br/>
        <w:t xml:space="preserve">      border: 1px solid var(--danger);</w:t>
        <w:br/>
        <w:t xml:space="preserve">      color: #fca5a5;</w:t>
        <w:br/>
        <w:t xml:space="preserve">    }</w:t>
        <w:br/>
        <w:br/>
        <w:t xml:space="preserve">    /* Table Styles */</w:t>
        <w:br/>
        <w:t xml:space="preserve">    .table-container {</w:t>
        <w:br/>
        <w:t xml:space="preserve">      overflow-x: auto;</w:t>
        <w:br/>
        <w:t xml:space="preserve">      margin-top: 1rem;</w:t>
        <w:br/>
        <w:t xml:space="preserve">    }</w:t>
        <w:br/>
        <w:br/>
        <w:t xml:space="preserve">    table {</w:t>
        <w:br/>
        <w:t xml:space="preserve">      width: 100%;</w:t>
        <w:br/>
        <w:t xml:space="preserve">      border-collapse: collapse;</w:t>
        <w:br/>
        <w:t xml:space="preserve">      font-size: 0.875rem;</w:t>
        <w:br/>
        <w:t xml:space="preserve">    }</w:t>
        <w:br/>
        <w:br/>
        <w:t xml:space="preserve">    th,</w:t>
        <w:br/>
        <w:t xml:space="preserve">    td {</w:t>
        <w:br/>
        <w:t xml:space="preserve">      padding: 0.75rem 0.9rem;</w:t>
        <w:br/>
        <w:t xml:space="preserve">      text-align: left;</w:t>
        <w:br/>
        <w:t xml:space="preserve">      border-bottom: 1px solid #334155;</w:t>
        <w:br/>
        <w:t xml:space="preserve">    }</w:t>
        <w:br/>
        <w:br/>
        <w:t xml:space="preserve">    th {</w:t>
        <w:br/>
        <w:t xml:space="preserve">      background: #0f172a;</w:t>
        <w:br/>
        <w:t xml:space="preserve">      color: #38bdf8;</w:t>
        <w:br/>
        <w:t xml:space="preserve">      font-weight: 600;</w:t>
        <w:br/>
        <w:t xml:space="preserve">    }</w:t>
        <w:br/>
        <w:br/>
        <w:t xml:space="preserve">    tr:hover td {</w:t>
        <w:br/>
        <w:t xml:space="preserve">      background: rgba(255, 255, 255, 0.02);</w:t>
        <w:br/>
        <w:t xml:space="preserve">    }</w:t>
        <w:br/>
        <w:br/>
        <w:t xml:space="preserve">    /* SQL Live Query Box */</w:t>
        <w:br/>
        <w:t xml:space="preserve">    .sql-preview-box {</w:t>
        <w:br/>
        <w:t xml:space="preserve">      margin-top: 1.25rem;</w:t>
        <w:br/>
        <w:t xml:space="preserve">      background: #0f172a;</w:t>
        <w:br/>
        <w:t xml:space="preserve">      border: 1px solid #334155;</w:t>
        <w:br/>
        <w:t xml:space="preserve">      border-radius: 8px;</w:t>
        <w:br/>
        <w:t xml:space="preserve">      padding: 1rem;</w:t>
        <w:br/>
        <w:t xml:space="preserve">      font-family: 'Fira Code', monospace;</w:t>
        <w:br/>
        <w:t xml:space="preserve">      font-size: 0.8rem;</w:t>
        <w:br/>
        <w:t xml:space="preserve">      color: #e2e8f0;</w:t>
        <w:br/>
        <w:t xml:space="preserve">    }</w:t>
        <w:br/>
        <w:br/>
        <w:t xml:space="preserve">    .sql-preview-box .query-label {</w:t>
        <w:br/>
        <w:t xml:space="preserve">      color: #a5b4fc;</w:t>
        <w:br/>
        <w:t xml:space="preserve">      font-weight: 600;</w:t>
        <w:br/>
        <w:t xml:space="preserve">      margin-bottom: 0.35rem;</w:t>
        <w:br/>
        <w:t xml:space="preserve">      display: block;</w:t>
        <w:br/>
        <w:t xml:space="preserve">    }</w:t>
        <w:br/>
        <w:br/>
        <w:t xml:space="preserve">    /* Code Viewers */</w:t>
        <w:br/>
        <w:t xml:space="preserve">    .code-container {</w:t>
        <w:br/>
        <w:t xml:space="preserve">      background: #0f172a;</w:t>
        <w:br/>
        <w:t xml:space="preserve">      border: 1px solid var(--card-border);</w:t>
        <w:br/>
        <w:t xml:space="preserve">      border-radius: 12px;</w:t>
        <w:br/>
        <w:t xml:space="preserve">      overflow: hidden;</w:t>
        <w:br/>
        <w:t xml:space="preserve">    }</w:t>
        <w:br/>
        <w:br/>
        <w:t xml:space="preserve">    .code-header {</w:t>
        <w:br/>
        <w:t xml:space="preserve">      background: #1e293b;</w:t>
        <w:br/>
        <w:t xml:space="preserve">      padding: 0.75rem 1.25rem;</w:t>
        <w:br/>
        <w:t xml:space="preserve">      display: flex;</w:t>
        <w:br/>
        <w:t xml:space="preserve">      justify-content: space-between;</w:t>
        <w:br/>
        <w:t xml:space="preserve">      align-items: center;</w:t>
        <w:br/>
        <w:t xml:space="preserve">      border-bottom: 1px solid var(--card-border);</w:t>
        <w:br/>
        <w:t xml:space="preserve">    }</w:t>
        <w:br/>
        <w:br/>
        <w:t xml:space="preserve">    .code-header span {</w:t>
        <w:br/>
        <w:t xml:space="preserve">      font-family: 'Fira Code', monospace;</w:t>
        <w:br/>
        <w:t xml:space="preserve">      font-size: 0.85rem;</w:t>
        <w:br/>
        <w:t xml:space="preserve">      color: #38bdf8;</w:t>
        <w:br/>
        <w:t xml:space="preserve">    }</w:t>
        <w:br/>
        <w:br/>
        <w:t xml:space="preserve">    .btn-copy {</w:t>
        <w:br/>
        <w:t xml:space="preserve">      background: #334155;</w:t>
        <w:br/>
        <w:t xml:space="preserve">      color: #f8fafc;</w:t>
        <w:br/>
        <w:t xml:space="preserve">      border: 1px solid #475569;</w:t>
        <w:br/>
        <w:t xml:space="preserve">      padding: 0.35rem 0.75rem;</w:t>
        <w:br/>
        <w:t xml:space="preserve">      border-radius: 6px;</w:t>
        <w:br/>
        <w:t xml:space="preserve">      font-size: 0.8rem;</w:t>
        <w:br/>
        <w:t xml:space="preserve">      cursor: pointer;</w:t>
        <w:br/>
        <w:t xml:space="preserve">      transition: all 0.2s;</w:t>
        <w:br/>
        <w:t xml:space="preserve">    }</w:t>
        <w:br/>
        <w:br/>
        <w:t xml:space="preserve">    .btn-copy:hover {</w:t>
        <w:br/>
        <w:t xml:space="preserve">      background: var(--primary);</w:t>
        <w:br/>
        <w:t xml:space="preserve">      border-color: var(--primary);</w:t>
        <w:br/>
        <w:t xml:space="preserve">    }</w:t>
        <w:br/>
        <w:br/>
        <w:t xml:space="preserve">    pre code {</w:t>
        <w:br/>
        <w:t xml:space="preserve">      display: block;</w:t>
        <w:br/>
        <w:t xml:space="preserve">      padding: 1.25rem;</w:t>
        <w:br/>
        <w:t xml:space="preserve">      font-family: 'Fira Code', monospace;</w:t>
        <w:br/>
        <w:t xml:space="preserve">      font-size: 0.875rem;</w:t>
        <w:br/>
        <w:t xml:space="preserve">      line-height: 1.6;</w:t>
        <w:br/>
        <w:t xml:space="preserve">      color: #e2e8f0;</w:t>
        <w:br/>
        <w:t xml:space="preserve">      overflow-x: auto;</w:t>
        <w:br/>
        <w:t xml:space="preserve">      white-space: pre;</w:t>
        <w:br/>
        <w:t xml:space="preserve">    }</w:t>
        <w:br/>
        <w:br/>
        <w:t xml:space="preserve">    footer {</w:t>
        <w:br/>
        <w:t xml:space="preserve">      background: #0b1120;</w:t>
        <w:br/>
        <w:t xml:space="preserve">      border-top: 1px solid var(--card-border);</w:t>
        <w:br/>
        <w:t xml:space="preserve">      padding: 1.5rem 2rem;</w:t>
        <w:br/>
        <w:t xml:space="preserve">      text-align: center;</w:t>
        <w:br/>
        <w:t xml:space="preserve">      font-size: 0.85rem;</w:t>
        <w:br/>
        <w:t xml:space="preserve">      color: var(--text-muted);</w:t>
        <w:br/>
        <w:t xml:space="preserve">      margin-top: 3rem;</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style="font-size: 0.85rem; color: #a5b4fc; background: rgba(99, 102, 241, 0.15); border: 1px solid rgba(99, 102, 241, 0.3); padding: 0.3rem 0.75rem; border-radius: 9999px; font-weight: 600;"&gt;</w:t>
        <w:br/>
        <w:t xml:space="preserve">        MySQL &amp;amp; PHP Connectivity</w:t>
        <w:br/>
        <w:t xml:space="preserve">      &lt;/span&gt;</w:t>
        <w:br/>
        <w:t xml:space="preserve">      &lt;a href="../index.html" class="nav-btn"&gt;All Experiments&lt;/a&gt;</w:t>
        <w:br/>
        <w:t xml:space="preserve">    &lt;/div&gt;</w:t>
        <w:br/>
        <w:t xml:space="preserve">  &lt;/nav&gt;</w:t>
        <w:br/>
        <w:br/>
        <w:t xml:space="preserve">  &lt;!-- Main Container --&gt;</w:t>
        <w:br/>
        <w:t xml:space="preserve">  &lt;main&gt;</w:t>
        <w:br/>
        <w:br/>
        <w:t xml:space="preserve">    &lt;!-- Header --&gt;</w:t>
        <w:br/>
        <w:t xml:space="preserve">    &lt;header class="page-header"&gt;</w:t>
        <w:br/>
        <w:t xml:space="preserve">      &lt;span class="badge-pill"&gt;Experiment 19 &amp;bull; Module PHP &amp;amp; MySQL Connectivity&lt;/span&gt;</w:t>
        <w:br/>
        <w:t xml:space="preserve">      &lt;h1 class="page-title"&gt;Add New Record in CUSTOMER Database&lt;/h1&gt;</w:t>
        <w:br/>
        <w:t xml:space="preserve">      &lt;p class="page-subtitle"&gt;</w:t>
        <w:br/>
        <w:t xml:space="preserve">        Design and implementation of a PHP script utilizing PDO/MySQL prepared statements to insert new customer records into a relational database with strict validation and error handling.</w:t>
        <w:br/>
        <w:t xml:space="preserve">      &lt;/p&gt;</w:t>
        <w:br/>
        <w:t xml:space="preserve">    &lt;/header&gt;</w:t>
        <w:br/>
        <w:br/>
        <w:t xml:space="preserve">    &lt;!-- Tabs Nav --&gt;</w:t>
        <w:br/>
        <w:t xml:space="preserve">    &lt;div class="tabs-nav"&gt;</w:t>
        <w:br/>
        <w:t xml:space="preserve">      &lt;button class="tab-btn active" onclick="switchTab('demo', this)"&gt;</w:t>
        <w:br/>
        <w:t xml:space="preserve">        ⚡ Live Interactive Studio</w:t>
        <w:br/>
        <w:t xml:space="preserve">      &lt;/button&gt;</w:t>
        <w:br/>
        <w:t xml:space="preserve">      &lt;button class="tab-btn" onclick="switchTab('php', this)"&gt;</w:t>
        <w:br/>
        <w:t xml:space="preserve">        🐘 add_customer.php (Server Script)</w:t>
        <w:br/>
        <w:t xml:space="preserve">      &lt;/button&gt;</w:t>
        <w:br/>
        <w:t xml:space="preserve">      &lt;button class="tab-btn" onclick="switchTab('sql', this)"&gt;</w:t>
        <w:br/>
        <w:t xml:space="preserve">        🗄️ customer_schema.sql (Database DDL)</w:t>
        <w:br/>
        <w:t xml:space="preserve">      &lt;/button&gt;</w:t>
        <w:br/>
        <w:t xml:space="preserve">      &lt;button class="tab-btn" onclick="switchTab('theory', this)"&gt;</w:t>
        <w:br/>
        <w:t xml:space="preserve">        📘 Theory &amp;amp; Lab Manual</w:t>
        <w:br/>
        <w:t xml:space="preserve">      &lt;/button&gt;</w:t>
        <w:br/>
        <w:t xml:space="preserve">    &lt;/div&gt;</w:t>
        <w:br/>
        <w:br/>
        <w:t xml:space="preserve">    &lt;!-- TAB 1: Live Interactive Studio --&gt;</w:t>
        <w:br/>
        <w:t xml:space="preserve">    &lt;section id="tab-demo" class="tab-panel active"&gt;</w:t>
        <w:br/>
        <w:t xml:space="preserve">      &lt;div class="grid-2"&gt;</w:t>
        <w:br/>
        <w:br/>
        <w:t xml:space="preserve">        &lt;!-- Form Column --&gt;</w:t>
        <w:br/>
        <w:t xml:space="preserve">        &lt;div class="card"&gt;</w:t>
        <w:br/>
        <w:t xml:space="preserve">          &lt;h2 class="card-title"&gt;➕ Customer Registration Form&lt;/h2&gt;</w:t>
        <w:br/>
        <w:br/>
        <w:t xml:space="preserve">          &lt;div id="status-alert" class="alert-box"&gt;&lt;/div&gt;</w:t>
        <w:br/>
        <w:br/>
        <w:t xml:space="preserve">          &lt;form id="customer-form" onsubmit="handleCustomerInsert(event)"&gt;</w:t>
        <w:br/>
        <w:t xml:space="preserve">            &lt;div class="form-group"&gt;</w:t>
        <w:br/>
        <w:t xml:space="preserve">              &lt;label for="c-name"&gt;Full Name *&lt;/label&gt;</w:t>
        <w:br/>
        <w:t xml:space="preserve">              &lt;input type="text" id="c-name" required placeholder="e.g. Atul Anand"&gt;</w:t>
        <w:br/>
        <w:t xml:space="preserve">            &lt;/div&gt;</w:t>
        <w:br/>
        <w:br/>
        <w:t xml:space="preserve">            &lt;div class="form-group"&gt;</w:t>
        <w:br/>
        <w:t xml:space="preserve">              &lt;label for="c-email"&gt;Email Address *&lt;/label&gt;</w:t>
        <w:br/>
        <w:t xml:space="preserve">              &lt;input type="email" id="c-email" required placeholder="e.g. atul@example.com"&gt;</w:t>
        <w:br/>
        <w:t xml:space="preserve">            &lt;/div&gt;</w:t>
        <w:br/>
        <w:br/>
        <w:t xml:space="preserve">            &lt;div class="form-group"&gt;</w:t>
        <w:br/>
        <w:t xml:space="preserve">              &lt;label for="c-phone"&gt;Phone Number *&lt;/label&gt;</w:t>
        <w:br/>
        <w:t xml:space="preserve">              &lt;input type="text" id="c-phone" required placeholder="e.g. +91 98765 43210"&gt;</w:t>
        <w:br/>
        <w:t xml:space="preserve">            &lt;/div&gt;</w:t>
        <w:br/>
        <w:br/>
        <w:t xml:space="preserve">            &lt;div class="form-group"&gt;</w:t>
        <w:br/>
        <w:t xml:space="preserve">              &lt;label for="c-city"&gt;City *&lt;/label&gt;</w:t>
        <w:br/>
        <w:t xml:space="preserve">              &lt;input type="text" id="c-city" required placeholder="e.g. Noida / New Delhi"&gt;</w:t>
        <w:br/>
        <w:t xml:space="preserve">            &lt;/div&gt;</w:t>
        <w:br/>
        <w:br/>
        <w:t xml:space="preserve">            &lt;div class="form-group"&gt;</w:t>
        <w:br/>
        <w:t xml:space="preserve">              &lt;label for="c-address"&gt;Street Address *&lt;/label&gt;</w:t>
        <w:br/>
        <w:t xml:space="preserve">              &lt;textarea id="c-address" rows="2" required placeholder="e.g. Sector 125, Amity Campus"&gt;&lt;/textarea&gt;</w:t>
        <w:br/>
        <w:t xml:space="preserve">            &lt;/div&gt;</w:t>
        <w:br/>
        <w:br/>
        <w:t xml:space="preserve">            &lt;button type="submit" class="btn-primary"&gt;</w:t>
        <w:br/>
        <w:t xml:space="preserve">              💾 Execute SQL INSERT Statement</w:t>
        <w:br/>
        <w:t xml:space="preserve">            &lt;/button&gt;</w:t>
        <w:br/>
        <w:t xml:space="preserve">          &lt;/form&gt;</w:t>
        <w:br/>
        <w:br/>
        <w:t xml:space="preserve">          &lt;div class="sql-preview-box"&gt;</w:t>
        <w:br/>
        <w:t xml:space="preserve">            &lt;span class="query-label"&gt;Generated Prepared SQL:&lt;/span&gt;</w:t>
        <w:br/>
        <w:t xml:space="preserve">            &lt;code&gt;INSERT INTO customers (customer_name, email, phone, address, city)&lt;br&gt;VALUES (?, ?, ?, ?, ?);&lt;/code&gt;</w:t>
        <w:br/>
        <w:t xml:space="preserve">          &lt;/div&gt;</w:t>
        <w:br/>
        <w:t xml:space="preserve">        &lt;/div&gt;</w:t>
        <w:br/>
        <w:br/>
        <w:t xml:space="preserve">        &lt;!-- Table Column --&gt;</w:t>
        <w:br/>
        <w:t xml:space="preserve">        &lt;div class="card"&gt;</w:t>
        <w:br/>
        <w:t xml:space="preserve">          &lt;div style="display: flex; justify-content: space-between; align-items: center; margin-bottom: 1.25rem; border-bottom: 1px solid var(--card-border); padding-bottom: 0.75rem;"&gt;</w:t>
        <w:br/>
        <w:t xml:space="preserve">            &lt;h2 class="card-title" style="margin-bottom: 0; border-bottom: none; padding-bottom: 0;"&gt;</w:t>
        <w:br/>
        <w:t xml:space="preserve">              📋 Relational Database Records (Table: customers)</w:t>
        <w:br/>
        <w:t xml:space="preserve">            &lt;/h2&gt;</w:t>
        <w:br/>
        <w:t xml:space="preserve">            &lt;button type="button" class="btn-copy" onclick="resetDefaultCustomers()"&gt;🔄 Reset&lt;/button&gt;</w:t>
        <w:br/>
        <w:t xml:space="preserve">          &lt;/div&gt;</w:t>
        <w:br/>
        <w:br/>
        <w:t xml:space="preserve">          &lt;div class="table-container"&gt;</w:t>
        <w:br/>
        <w:t xml:space="preserve">            &lt;table&gt;</w:t>
        <w:br/>
        <w:t xml:space="preserve">              &lt;thead&gt;</w:t>
        <w:br/>
        <w:t xml:space="preserve">                &lt;tr&gt;</w:t>
        <w:br/>
        <w:t xml:space="preserve">                  &lt;th&gt;ID&lt;/th&gt;</w:t>
        <w:br/>
        <w:t xml:space="preserve">                  &lt;th&gt;Customer Name&lt;/th&gt;</w:t>
        <w:br/>
        <w:t xml:space="preserve">                  &lt;th&gt;Email&lt;/th&gt;</w:t>
        <w:br/>
        <w:t xml:space="preserve">                  &lt;th&gt;Phone&lt;/th&gt;</w:t>
        <w:br/>
        <w:t xml:space="preserve">                  &lt;th&gt;City&lt;/th&gt;</w:t>
        <w:br/>
        <w:t xml:space="preserve">                &lt;/tr&gt;</w:t>
        <w:br/>
        <w:t xml:space="preserve">              &lt;/thead&gt;</w:t>
        <w:br/>
        <w:t xml:space="preserve">              &lt;tbody id="customers-table-body"&gt;</w:t>
        <w:br/>
        <w:t xml:space="preserve">                &lt;!-- Dynamically rendered --&gt;</w:t>
        <w:br/>
        <w:t xml:space="preserve">              &lt;/tbody&gt;</w:t>
        <w:br/>
        <w:t xml:space="preserve">            &lt;/table&gt;</w:t>
        <w:br/>
        <w:t xml:space="preserve">          &lt;/div&gt;</w:t>
        <w:br/>
        <w:br/>
        <w:t xml:space="preserve">          &lt;div style="margin-top: 1.5rem; display: flex; justify-content: space-between; align-items: center; font-size: 0.85rem; color: var(--text-muted);"&gt;</w:t>
        <w:br/>
        <w:t xml:space="preserve">            &lt;span&gt;Database: &lt;strong style="color: #38bdf8;"&gt;customer_db&lt;/strong&gt;&lt;/span&gt;</w:t>
        <w:br/>
        <w:t xml:space="preserve">            &lt;span&gt;Total Records: &lt;strong style="color: #10b981;" id="record-count"&gt;4&lt;/strong&gt;&lt;/span&gt;</w:t>
        <w:br/>
        <w:t xml:space="preserve">          &lt;/div&gt;</w:t>
        <w:br/>
        <w:t xml:space="preserve">        &lt;/div&gt;</w:t>
        <w:br/>
        <w:br/>
        <w:t xml:space="preserve">      &lt;/div&gt;</w:t>
        <w:br/>
        <w:t xml:space="preserve">    &lt;/section&gt;</w:t>
        <w:br/>
        <w:br/>
        <w:t xml:space="preserve">    &lt;!-- TAB 2: add_customer.php Source --&gt;</w:t>
        <w:br/>
        <w:t xml:space="preserve">    &lt;section id="tab-php" class="tab-panel"&gt;</w:t>
        <w:br/>
        <w:t xml:space="preserve">      &lt;div class="card"&gt;</w:t>
        <w:br/>
        <w:t xml:space="preserve">        &lt;div class="code-container"&gt;</w:t>
        <w:br/>
        <w:t xml:space="preserve">          &lt;div class="code-header"&gt;</w:t>
        <w:br/>
        <w:t xml:space="preserve">            &lt;span&gt;add_customer.php (PHP Prepared Statement &amp;amp; PDO)&lt;/span&gt;</w:t>
        <w:br/>
        <w:t xml:space="preserve">            &lt;button class="btn-copy" onclick="copyCode('code-php', this)"&gt;📋 Copy Script&lt;/button&gt;</w:t>
        <w:br/>
        <w:t xml:space="preserve">          &lt;/div&gt;</w:t>
        <w:br/>
        <w:t xml:space="preserve">          &lt;pre&gt;&lt;code id="code-php"&gt;&amp;lt;?php</w:t>
        <w:br/>
        <w:t>/**</w:t>
        <w:br/>
        <w:t xml:space="preserve"> * Experiment 19: PHP Script to Add New Record in CUSTOMER Database</w:t>
        <w:br/>
        <w:t xml:space="preserve"> * Course: Advanced Web Technology (CSIT248) - Amity University Noida</w:t>
        <w:br/>
        <w:t xml:space="preserve"> */</w:t>
        <w:br/>
        <w:br/>
        <w:t>$host = 'localhost';</w:t>
        <w:br/>
        <w:t>$user = 'root';</w:t>
        <w:br/>
        <w:t>$pass = ''; // Default XAMPP password</w:t>
        <w:br/>
        <w:t>$db   = 'customer_db';</w:t>
        <w:br/>
        <w:br/>
        <w:t>try {</w:t>
        <w:br/>
        <w:t xml:space="preserve">    // 1. Establish PDO Connection</w:t>
        <w:br/>
        <w:t xml:space="preserve">    $pdo = new PDO("mysql:host=$host;dbname=$db;charset=utf8mb4", $user, $pass, [</w:t>
        <w:br/>
        <w:t xml:space="preserve">        PDO::ATTR_ERRMODE            =&gt; PDO::ERRMODE_EXCEPTION,</w:t>
        <w:br/>
        <w:t xml:space="preserve">        PDO::ATTR_DEFAULT_FETCH_MODE =&gt; PDO::FETCH_ASSOC</w:t>
        <w:br/>
        <w:t xml:space="preserve">    ]);</w:t>
        <w:br/>
        <w:br/>
        <w:t xml:space="preserve">    // 2. Handle Form POST Submission</w:t>
        <w:br/>
        <w:t xml:space="preserve">    if ($_SERVER['REQUEST_METHOD'] === 'POST') {</w:t>
        <w:br/>
        <w:t xml:space="preserve">        $name    = trim($_POST['customer_name'] ?? '');</w:t>
        <w:br/>
        <w:t xml:space="preserve">        $email   = trim($_POST['email'] ?? '');</w:t>
        <w:br/>
        <w:t xml:space="preserve">        $phone   = trim($_POST['phone'] ?? '');</w:t>
        <w:br/>
        <w:t xml:space="preserve">        $address = trim($_POST['address'] ?? '');</w:t>
        <w:br/>
        <w:t xml:space="preserve">        $city    = trim($_POST['city'] ?? '');</w:t>
        <w:br/>
        <w:br/>
        <w:t xml:space="preserve">        // Validation</w:t>
        <w:br/>
        <w:t xml:space="preserve">        if (empty($name) || empty($email) || empty($phone) || empty($address) || empty($city)) {</w:t>
        <w:br/>
        <w:t xml:space="preserve">            die("Error: All fields are required.");</w:t>
        <w:br/>
        <w:t xml:space="preserve">        }</w:t>
        <w:br/>
        <w:br/>
        <w:t xml:space="preserve">        if (!filter_var($email, FILTER_VALIDATE_EMAIL)) {</w:t>
        <w:br/>
        <w:t xml:space="preserve">            die("Error: Invalid email format.");</w:t>
        <w:br/>
        <w:t xml:space="preserve">        }</w:t>
        <w:br/>
        <w:br/>
        <w:t xml:space="preserve">        // 3. Prepare and Execute INSERT query</w:t>
        <w:br/>
        <w:t xml:space="preserve">        $sql = "INSERT INTO customers (customer_name, email, phone, address, city) </w:t>
        <w:br/>
        <w:t xml:space="preserve">                VALUES (:name, :email, :phone, :address, :city)";</w:t>
        <w:br/>
        <w:t xml:space="preserve">        $stmt = $pdo-&gt;prepare($sql);</w:t>
        <w:br/>
        <w:t xml:space="preserve">        $stmt-&gt;execute([</w:t>
        <w:br/>
        <w:t xml:space="preserve">            ':name'    =&gt; $name,</w:t>
        <w:br/>
        <w:t xml:space="preserve">            ':email'   =&gt; $email,</w:t>
        <w:br/>
        <w:t xml:space="preserve">            ':phone'   =&gt; $phone,</w:t>
        <w:br/>
        <w:t xml:space="preserve">            ':address' =&gt; $address,</w:t>
        <w:br/>
        <w:t xml:space="preserve">            ':city'    =&gt; $city</w:t>
        <w:br/>
        <w:t xml:space="preserve">        ]);</w:t>
        <w:br/>
        <w:br/>
        <w:t xml:space="preserve">        $insertedId = $pdo-&gt;lastInsertId();</w:t>
        <w:br/>
        <w:t xml:space="preserve">        echo "Customer successfully created with ID: #" . $insertedId;</w:t>
        <w:br/>
        <w:t xml:space="preserve">    }</w:t>
        <w:br/>
        <w:t>} catch (PDOException $e) {</w:t>
        <w:br/>
        <w:t xml:space="preserve">    if ($e-&gt;getCode() == 23000) {</w:t>
        <w:br/>
        <w:t xml:space="preserve">        echo "Error: A customer with this email already exists.";</w:t>
        <w:br/>
        <w:t xml:space="preserve">    } else {</w:t>
        <w:br/>
        <w:t xml:space="preserve">        echo "Database Connection Error: " . $e-&gt;getMessage();</w:t>
        <w:br/>
        <w:t xml:space="preserve">    }</w:t>
        <w:br/>
        <w:t>}</w:t>
        <w:br/>
        <w:t>?&amp;gt;&lt;/code&gt;&lt;/pre&gt;</w:t>
        <w:br/>
        <w:t xml:space="preserve">        &lt;/div&gt;</w:t>
        <w:br/>
        <w:t xml:space="preserve">      &lt;/div&gt;</w:t>
        <w:br/>
        <w:t xml:space="preserve">    &lt;/section&gt;</w:t>
        <w:br/>
        <w:br/>
        <w:t xml:space="preserve">    &lt;!-- TAB 3: customer_schema.sql Source --&gt;</w:t>
        <w:br/>
        <w:t xml:space="preserve">    &lt;section id="tab-sql" class="tab-panel"&gt;</w:t>
        <w:br/>
        <w:t xml:space="preserve">      &lt;div class="card"&gt;</w:t>
        <w:br/>
        <w:t xml:space="preserve">        &lt;div class="code-container"&gt;</w:t>
        <w:br/>
        <w:t xml:space="preserve">          &lt;div class="code-header"&gt;</w:t>
        <w:br/>
        <w:t xml:space="preserve">            &lt;span&gt;customer_schema.sql (MySQL Table DDL &amp;amp; Seed Data)&lt;/span&gt;</w:t>
        <w:br/>
        <w:t xml:space="preserve">            &lt;button class="btn-copy" onclick="copyCode('code-sql', this)"&gt;📋 Copy SQL&lt;/button&gt;</w:t>
        <w:br/>
        <w:t xml:space="preserve">          &lt;/div&gt;</w:t>
        <w:br/>
        <w:t xml:space="preserve">          &lt;pre&gt;&lt;code id="code-sql"&gt;-- Experiment 19: Database Schema for CUSTOMER Database</w:t>
        <w:br/>
        <w:t>CREATE DATABASE IF NOT EXISTS customer_db;</w:t>
        <w:br/>
        <w:t>USE customer_db;</w:t>
        <w:br/>
        <w:br/>
        <w:t>-- Create CUSTOMERS Table</w:t>
        <w:br/>
        <w:t>CREATE TABLE IF NOT EXISTS customers (</w:t>
        <w:br/>
        <w:t xml:space="preserve">    customer_id INT AUTO_INCREMENT PRIMARY KEY,</w:t>
        <w:br/>
        <w:t xml:space="preserve">    customer_name VARCHAR(100) NOT NULL,</w:t>
        <w:br/>
        <w:t xml:space="preserve">    email VARCHAR(120) NOT NULL UNIQUE,</w:t>
        <w:br/>
        <w:t xml:space="preserve">    phone VARCHAR(20) NOT NULL,</w:t>
        <w:br/>
        <w:t xml:space="preserve">    address TEXT NOT NULL,</w:t>
        <w:br/>
        <w:t xml:space="preserve">    city VARCHAR(60) NOT NULL,</w:t>
        <w:br/>
        <w:t xml:space="preserve">    registered_at TIMESTAMP DEFAULT CURRENT_TIMESTAMP</w:t>
        <w:br/>
        <w:t>) ENGINE=InnoDB DEFAULT CHARSET=utf8mb4;</w:t>
        <w:br/>
        <w:br/>
        <w:t>-- Seed Sample Records</w:t>
        <w:br/>
        <w:t>INSERT INTO customers (customer_name, email, phone, address, city) VALUES</w:t>
        <w:br/>
        <w:t>('Atul Anand', 'atul.anand@example.com', '+91 98765 43210', 'Sector 125, Express Highway', 'Noida'),</w:t>
        <w:br/>
        <w:t>('Priya Sharma', 'priya.sharma@example.com', '+91 98123 45678', 'Connaught Place, Central Delhi', 'New Delhi'),</w:t>
        <w:br/>
        <w:t>('Rohan Verma', 'rohan.verma@example.com', '+91 97234 56789', 'Boring Road, Near Canal', 'Patna'),</w:t>
        <w:br/>
        <w:t>('Ananya Sengupta', 'ananya.s@example.com', '+91 96345 67890', 'Park Street, South Block', 'Kolkata');&lt;/code&gt;&lt;/pre&gt;</w:t>
        <w:br/>
        <w:t xml:space="preserve">        &lt;/div&gt;</w:t>
        <w:br/>
        <w:t xml:space="preserve">      &lt;/div&gt;</w:t>
        <w:br/>
        <w:t xml:space="preserve">    &lt;/section&gt;</w:t>
        <w:br/>
        <w:br/>
        <w:t xml:space="preserve">    &lt;!-- TAB 4: Theory &amp; Lab Manual --&gt;</w:t>
        <w:br/>
        <w:t xml:space="preserve">    &lt;section id="tab-theory" class="tab-panel"&gt;</w:t>
        <w:br/>
        <w:t xml:space="preserve">      &lt;div class="card" style="line-height: 1.8;"&gt;</w:t>
        <w:br/>
        <w:t xml:space="preserve">        &lt;h2 style="color: #38bdf8; font-size: 1.5rem; margin-bottom: 1rem;"&gt;Experiment 19: Academic Lab Manual&lt;/h2&gt;</w:t>
        <w:br/>
        <w:br/>
        <w:t xml:space="preserve">        &lt;h3 style="color: #818cf8; margin-top: 1.5rem; margin-bottom: 0.5rem;"&gt;1. Aim&lt;/h3&gt;</w:t>
        <w:br/>
        <w:t xml:space="preserve">        &lt;p style="color: #cbd5e1;"&gt;</w:t>
        <w:br/>
        <w:t xml:space="preserve">          To write a robust PHP script that connects to MySQL, accepts customer details via an interactive HTML form, sanitizes and validates input data, and adds a new record to the &lt;code&gt;customers&lt;/code&gt; table using prepared statements to prevent SQL Injection attacks.</w:t>
        <w:br/>
        <w:t xml:space="preserve">        &lt;/p&gt;</w:t>
        <w:br/>
        <w:br/>
        <w:t xml:space="preserve">        &lt;h3 style="color: #818cf8; margin-top: 1.5rem; margin-bottom: 0.5rem;"&gt;2. Core Concepts&lt;/h3&gt;</w:t>
        <w:br/>
        <w:t xml:space="preserve">        &lt;ul style="color: #cbd5e1; margin-left: 1.5rem;"&gt;</w:t>
        <w:br/>
        <w:t xml:space="preserve">          &lt;li&gt;&lt;strong&gt;PDO (PHP Data Objects):&lt;/strong&gt; A lightweight, consistent interface for accessing databases in PHP. Offers prepared statements, transactions, and robust error modes.&lt;/li&gt;</w:t>
        <w:br/>
        <w:t xml:space="preserve">          &lt;li&gt;&lt;strong&gt;SQL Injection Prevention:&lt;/strong&gt; Direct string interpolation allows attackers to manipulate queries. Prepared statements separate the SQL template from data parameters, guaranteeing immunity from SQL injection.&lt;/li&gt;</w:t>
        <w:br/>
        <w:t xml:space="preserve">          &lt;li&gt;&lt;strong&gt;Unique Constraint Handling:&lt;/strong&gt; The &lt;code&gt;email&lt;/code&gt; column has a &lt;code&gt;UNIQUE&lt;/code&gt; index; attempting to insert duplicate emails triggers error code &lt;code&gt;23000&lt;/code&gt;, which is caught and gracefully handled.&lt;/li&gt;</w:t>
        <w:br/>
        <w:t xml:space="preserve">        &lt;/ul&gt;</w:t>
        <w:br/>
        <w:br/>
        <w:t xml:space="preserve">        &lt;h3 style="color: #818cf8; margin-top: 1.5rem; margin-bottom: 0.5rem;"&gt;3. Algorithm&lt;/h3&gt;</w:t>
        <w:br/>
        <w:t xml:space="preserve">        &lt;ol style="color: #cbd5e1; margin-left: 1.5rem;"&gt;</w:t>
        <w:br/>
        <w:t xml:space="preserve">          &lt;li&gt;Create MySQL database &lt;code&gt;customer_db&lt;/code&gt; and table &lt;code&gt;customers&lt;/code&gt;.&lt;/li&gt;</w:t>
        <w:br/>
        <w:t xml:space="preserve">          &lt;li&gt;Render an HTML form with input fields for Name, Email, Phone, City, and Address.&lt;/li&gt;</w:t>
        <w:br/>
        <w:t xml:space="preserve">          &lt;li&gt;Capture user form submission via HTTP POST.&lt;/li&gt;</w:t>
        <w:br/>
        <w:t xml:space="preserve">          &lt;li&gt;Validate that required fields are not empty and verify email syntax via &lt;code&gt;filter_var()&lt;/code&gt;.&lt;/li&gt;</w:t>
        <w:br/>
        <w:t xml:space="preserve">          &lt;li&gt;Establish a PDO connection with exception error mode enabled.&lt;/li&gt;</w:t>
        <w:br/>
        <w:t xml:space="preserve">          &lt;li&gt;Prepare the SQL &lt;code&gt;INSERT INTO customers ...&lt;/code&gt; query with bound placeholders.&lt;/li&gt;</w:t>
        <w:br/>
        <w:t xml:space="preserve">          &lt;li&gt;Execute the query passing sanitized input values.&lt;/li&gt;</w:t>
        <w:br/>
        <w:t xml:space="preserve">          &lt;li&gt;Fetch the auto-incremented primary key using &lt;code&gt;lastInsertId()&lt;/code&gt; and inform the user.&lt;/li&gt;</w:t>
        <w:br/>
        <w:t xml:space="preserve">          &lt;li&gt;Query all records using &lt;code&gt;SELECT * FROM customers&lt;/code&gt; and display in an HTML table.&lt;/li&gt;</w:t>
        <w:br/>
        <w:t xml:space="preserve">        &lt;/ol&gt;</w:t>
        <w:br/>
        <w:t xml:space="preserve">      &lt;/div&gt;</w:t>
        <w:br/>
        <w:t xml:space="preserve">    &lt;/section&gt;</w:t>
        <w:br/>
        <w:br/>
        <w:t xml:space="preserve">  &lt;/main&gt;</w:t>
        <w:br/>
        <w:br/>
        <w:t xml:space="preserve">  &lt;!-- Footer --&gt;</w:t>
        <w:br/>
        <w:t xml:space="preserve">  &lt;footer&gt;</w:t>
        <w:br/>
        <w:t xml:space="preserve">    &lt;p style="margin-bottom: 0.4rem;"&gt;</w:t>
        <w:br/>
        <w:t xml:space="preserve">      Designed &amp;amp; Developed by &lt;strong style="color: #818cf8;"&gt;Atul Anand&lt;/strong&gt; &amp;bull; BCA (Hons.) with Research &amp;bull; Semester III</w:t>
        <w:br/>
        <w:t xml:space="preserve">    &lt;/p&gt;</w:t>
        <w:br/>
        <w:t xml:space="preserve">    &lt;p style="color: #64748b; font-size: 0.8rem;"&gt;</w:t>
        <w:br/>
        <w:t xml:space="preserve">      Amity University Noida &amp;bull; Department of Computer Applications &amp;bull; CSIT248: Advanced Web Technology</w:t>
        <w:br/>
        <w:t xml:space="preserve">    &lt;/p&gt;</w:t>
        <w:br/>
        <w:t xml:space="preserve">  &lt;/footer&gt;</w:t>
        <w:br/>
        <w:br/>
        <w:t xml:space="preserve">  &lt;!-- Script for Live Simulation --&gt;</w:t>
        <w:br/>
        <w:t xml:space="preserve">  &lt;script&gt;</w:t>
        <w:br/>
        <w:t xml:space="preserve">    const INITIAL_CUSTOMERS = [</w:t>
        <w:br/>
        <w:t xml:space="preserve">      { id: 101, name: "Atul Anand", email: "atul.anand@example.com", phone: "+91 98765 43210", city: "Noida", address: "Sector 125, Amity Campus" },</w:t>
        <w:br/>
        <w:t xml:space="preserve">      { id: 102, name: "Priya Sharma", email: "priya.sharma@example.com", phone: "+91 98123 45678", city: "New Delhi", address: "Connaught Place, Central Block" },</w:t>
        <w:br/>
        <w:t xml:space="preserve">      { id: 103, name: "Rohan Verma", email: "rohan.verma@example.com", phone: "+91 97234 56789", city: "Patna", address: "Boring Road, Near Canal" },</w:t>
        <w:br/>
        <w:t xml:space="preserve">      { id: 104, name: "Ananya Sengupta", email: "ananya.s@example.com", phone: "+91 96345 67890", city: "Kolkata", address: "Park Street, South Block" }</w:t>
        <w:br/>
        <w:t xml:space="preserve">    ];</w:t>
        <w:br/>
        <w:br/>
        <w:t xml:space="preserve">    let customers = JSON.parse(JSON.stringify(INITIAL_CUSTOMERS));</w:t>
        <w:br/>
        <w:t xml:space="preserve">    let nextId = 105;</w:t>
        <w:br/>
        <w:br/>
        <w:t xml:space="preserve">    function renderCustomersTable() {</w:t>
        <w:br/>
        <w:t xml:space="preserve">      const tbody = document.getElementById("customers-table-body");</w:t>
        <w:br/>
        <w:t xml:space="preserve">      tbody.innerHTML = "";</w:t>
        <w:br/>
        <w:br/>
        <w:t xml:space="preserve">      customers.forEach(c =&gt; {</w:t>
        <w:br/>
        <w:t xml:space="preserve">        const tr = document.createElement("tr");</w:t>
        <w:br/>
        <w:t xml:space="preserve">        tr.innerHTML = `</w:t>
        <w:br/>
        <w:t xml:space="preserve">          &lt;td style="font-family: 'Fira Code', monospace; color: #a5b4fc;"&gt;#${c.id}&lt;/td&gt;</w:t>
        <w:br/>
        <w:t xml:space="preserve">          &lt;td&gt;&lt;strong style="color: #ffffff;"&gt;${escapeHtml(c.name)}&lt;/strong&gt;&lt;/td&gt;</w:t>
        <w:br/>
        <w:t xml:space="preserve">          &lt;td style="color: #94a3b8;"&gt;${escapeHtml(c.email)}&lt;/td&gt;</w:t>
        <w:br/>
        <w:t xml:space="preserve">          &lt;td style="font-family: 'Fira Code', monospace; color: #cbd5e1;"&gt;${escapeHtml(c.phone)}&lt;/td&gt;</w:t>
        <w:br/>
        <w:t xml:space="preserve">          &lt;td&gt;&lt;span style="background: rgba(56, 189, 248, 0.12); color: #38bdf8; padding: 0.2rem 0.5rem; border-radius: 4px; font-weight: 500;"&gt;${escapeHtml(c.city)}&lt;/span&gt;&lt;/td&gt;</w:t>
        <w:br/>
        <w:t xml:space="preserve">        `;</w:t>
        <w:br/>
        <w:t xml:space="preserve">        tbody.appendChild(tr);</w:t>
        <w:br/>
        <w:t xml:space="preserve">      });</w:t>
        <w:br/>
        <w:br/>
        <w:t xml:space="preserve">      document.getElementById("record-count").textContent = customers.length;</w:t>
        <w:br/>
        <w:t xml:space="preserve">    }</w:t>
        <w:br/>
        <w:br/>
        <w:t xml:space="preserve">    function handleCustomerInsert(e) {</w:t>
        <w:br/>
        <w:t xml:space="preserve">      e.preventDefault();</w:t>
        <w:br/>
        <w:t xml:space="preserve">      const alertBox = document.getElementById("status-alert");</w:t>
        <w:br/>
        <w:t xml:space="preserve">      alertBox.className = "alert-box";</w:t>
        <w:br/>
        <w:br/>
        <w:t xml:space="preserve">      const name = document.getElementById("c-name").value.trim();</w:t>
        <w:br/>
        <w:t xml:space="preserve">      const email = document.getElementById("c-email").value.trim();</w:t>
        <w:br/>
        <w:t xml:space="preserve">      const phone = document.getElementById("c-phone").value.trim();</w:t>
        <w:br/>
        <w:t xml:space="preserve">      const city = document.getElementById("c-city").value.trim();</w:t>
        <w:br/>
        <w:t xml:space="preserve">      const address = document.getElementById("c-address").value.trim();</w:t>
        <w:br/>
        <w:br/>
        <w:t xml:space="preserve">      // Check duplicate email</w:t>
        <w:br/>
        <w:t xml:space="preserve">      const exists = customers.some(c =&gt; c.email.toLowerCase() === email.toLowerCase());</w:t>
        <w:br/>
        <w:t xml:space="preserve">      if (exists) {</w:t>
        <w:br/>
        <w:t xml:space="preserve">        alertBox.className = "alert-box error";</w:t>
        <w:br/>
        <w:t xml:space="preserve">        alertBox.innerHTML = `⚠️ &lt;strong&gt;Integrity Constraint Violation:&lt;/strong&gt; A customer with email '&lt;em&gt;${escapeHtml(email)}&lt;/em&gt;' already exists.`;</w:t>
        <w:br/>
        <w:t xml:space="preserve">        return;</w:t>
        <w:br/>
        <w:t xml:space="preserve">      }</w:t>
        <w:br/>
        <w:br/>
        <w:t xml:space="preserve">      // Add to array</w:t>
        <w:br/>
        <w:t xml:space="preserve">      const newCustomer = {</w:t>
        <w:br/>
        <w:t xml:space="preserve">        id: nextId++,</w:t>
        <w:br/>
        <w:t xml:space="preserve">        name,</w:t>
        <w:br/>
        <w:t xml:space="preserve">        email,</w:t>
        <w:br/>
        <w:t xml:space="preserve">        phone,</w:t>
        <w:br/>
        <w:t xml:space="preserve">        city,</w:t>
        <w:br/>
        <w:t xml:space="preserve">        address</w:t>
        <w:br/>
        <w:t xml:space="preserve">      };</w:t>
        <w:br/>
        <w:br/>
        <w:t xml:space="preserve">      customers.unshift(newCustomer);</w:t>
        <w:br/>
        <w:t xml:space="preserve">      renderCustomersTable();</w:t>
        <w:br/>
        <w:br/>
        <w:t xml:space="preserve">      alertBox.className = "alert-box success";</w:t>
        <w:br/>
        <w:t xml:space="preserve">      alertBox.innerHTML = `✅ &lt;strong&gt;Success:&lt;/strong&gt; Record added! Assigned Customer ID &lt;code&gt;#${newCustomer.id}&lt;/code&gt; in database.`;</w:t>
        <w:br/>
        <w:br/>
        <w:t xml:space="preserve">      // Reset form fields</w:t>
        <w:br/>
        <w:t xml:space="preserve">      document.getElementById("customer-form").reset();</w:t>
        <w:br/>
        <w:br/>
        <w:t xml:space="preserve">      setTimeout(() =&gt; {</w:t>
        <w:br/>
        <w:t xml:space="preserve">        alertBox.style.display = "none";</w:t>
        <w:br/>
        <w:t xml:space="preserve">      }, 5000);</w:t>
        <w:br/>
        <w:t xml:space="preserve">    }</w:t>
        <w:br/>
        <w:br/>
        <w:t xml:space="preserve">    function resetDefaultCustomers() {</w:t>
        <w:br/>
        <w:t xml:space="preserve">      customers = JSON.parse(JSON.stringify(INITIAL_CUSTOMERS));</w:t>
        <w:br/>
        <w:t xml:space="preserve">      nextId = 105;</w:t>
        <w:br/>
        <w:t xml:space="preserve">      renderCustomersTable();</w:t>
        <w:br/>
        <w:t xml:space="preserve">      const alertBox = document.getElementById("status-alert");</w:t>
        <w:br/>
        <w:t xml:space="preserve">      alertBox.className = "alert-box success";</w:t>
        <w:br/>
        <w:t xml:space="preserve">      alertBox.innerHTML = "🔄 Customer database reset to default state.";</w:t>
        <w:br/>
        <w:t xml:space="preserve">      setTimeout(() =&gt; { alertBox.style.display = "none"; }, 3000);</w:t>
        <w:br/>
        <w:t xml:space="preserve">    }</w:t>
        <w:br/>
        <w:br/>
        <w:t xml:space="preserve">    function escapeHtml(str) {</w:t>
        <w:br/>
        <w:t xml:space="preserve">      return str.replace(/&amp;/g, "&amp;amp;").replace(/&lt;/g, "&amp;lt;").replace(/&gt;/g, "&amp;gt;").replace(/"/g, "&amp;quot;");</w:t>
        <w:br/>
        <w:t xml:space="preserve">    }</w:t>
        <w:br/>
        <w:br/>
        <w:t xml:space="preserve">    function switchTab(tabId, btn) {</w:t>
        <w:br/>
        <w:t xml:space="preserve">      document.querySelectorAll('.tab-panel').forEach(p =&gt; p.classList.remove('active'));</w:t>
        <w:br/>
        <w:t xml:space="preserve">      document.querySelectorAll('.tab-btn').forEach(b =&gt; b.classList.remove('active'));</w:t>
        <w:br/>
        <w:t xml:space="preserve">      document.getElementById('tab-' + tabId).classList.add('active');</w:t>
        <w:br/>
        <w:t xml:space="preserve">      btn.classList.add('active');</w:t>
        <w:br/>
        <w:t xml:space="preserve">    }</w:t>
        <w:br/>
        <w:br/>
        <w:t xml:space="preserve">    function copyCode(elementId, btn) {</w:t>
        <w:br/>
        <w:t xml:space="preserve">      const text = document.getElementById(elementId).innerText;</w:t>
        <w:br/>
        <w:t xml:space="preserve">      navigator.clipboard.writeText(text).then(() =&gt; {</w:t>
        <w:br/>
        <w:t xml:space="preserve">        const orig = btn.innerText;</w:t>
        <w:br/>
        <w:t xml:space="preserve">        btn.innerText = "Copied! ✅";</w:t>
        <w:br/>
        <w:t xml:space="preserve">        btn.style.background = "#10b981";</w:t>
        <w:br/>
        <w:t xml:space="preserve">        setTimeout(() =&gt; {</w:t>
        <w:br/>
        <w:t xml:space="preserve">          btn.innerText = orig;</w:t>
        <w:br/>
        <w:t xml:space="preserve">          btn.style.background = "";</w:t>
        <w:br/>
        <w:t xml:space="preserve">        }, 2000);</w:t>
        <w:br/>
        <w:t xml:space="preserve">      });</w:t>
        <w:br/>
        <w:t xml:space="preserve">    }</w:t>
        <w:br/>
        <w:br/>
        <w:t xml:space="preserve">    window.addEventListener("DOMContentLoaded", renderCustomersTable);</w:t>
        <w:br/>
        <w:t xml:space="preserve">  &lt;/script&gt;</w:t>
        <w:br/>
        <w:br/>
        <w:t>&lt;/body&gt;</w:t>
        <w:br/>
        <w:br/>
        <w:t>&lt;/html&gt;</w:t>
        <w:br/>
      </w:r>
    </w:p>
    <w:p>
      <w:pPr>
        <w:spacing w:after="40"/>
      </w:pPr>
      <w:r>
        <w:rPr>
          <w:b/>
          <w:color w:val="4338CA"/>
          <w:sz w:val="20"/>
        </w:rPr>
        <w:t>Supplementary Source File (customer_schema.sql) :</w:t>
      </w:r>
    </w:p>
    <w:p>
      <w:pPr>
        <w:spacing w:line="252" w:lineRule="auto" w:after="160"/>
      </w:pPr>
      <w:r>
        <w:rPr>
          <w:rFonts w:ascii="Courier New" w:hAnsi="Courier New"/>
          <w:sz w:val="16"/>
        </w:rPr>
        <w:t>-- ============================================================================</w:t>
        <w:br/>
        <w:t>-- Experiment 19: Customer Database Schema</w:t>
        <w:br/>
        <w:t>-- Course: Advanced Web Technology (CSIT248) - Sem III / VI</w:t>
        <w:br/>
        <w:t>-- Amity University Noida</w:t>
        <w:br/>
        <w:t>-- ============================================================================</w:t>
        <w:br/>
        <w:br/>
        <w:t>-- 1. Create Database</w:t>
        <w:br/>
        <w:t>CREATE DATABASE IF NOT EXISTS customer_db;</w:t>
        <w:br/>
        <w:t>USE customer_db;</w:t>
        <w:br/>
        <w:br/>
        <w:t>-- 2. Create CUSTOMER Table</w:t>
        <w:br/>
        <w:t>CREATE TABLE IF NOT EXISTS customers (</w:t>
        <w:br/>
        <w:t xml:space="preserve">    customer_id INT AUTO_INCREMENT PRIMARY KEY,</w:t>
        <w:br/>
        <w:t xml:space="preserve">    customer_name VARCHAR(100) NOT NULL,</w:t>
        <w:br/>
        <w:t xml:space="preserve">    email VARCHAR(120) NOT NULL UNIQUE,</w:t>
        <w:br/>
        <w:t xml:space="preserve">    phone VARCHAR(20) NOT NULL,</w:t>
        <w:br/>
        <w:t xml:space="preserve">    address TEXT NOT NULL,</w:t>
        <w:br/>
        <w:t xml:space="preserve">    city VARCHAR(60) NOT NULL,</w:t>
        <w:br/>
        <w:t xml:space="preserve">    registered_at TIMESTAMP DEFAULT CURRENT_TIMESTAMP</w:t>
        <w:br/>
        <w:t>) ENGINE=InnoDB DEFAULT CHARSET=utf8mb4;</w:t>
        <w:br/>
        <w:br/>
        <w:t>-- 3. Insert Initial Sample Records</w:t>
        <w:br/>
        <w:t>INSERT INTO customers (customer_name, email, phone, address, city) VALUES</w:t>
        <w:br/>
        <w:t>('Atul Anand', 'atul.anand@example.com', '+91 98765 43210', 'Sector 125, Express Highway', 'Noida'),</w:t>
        <w:br/>
        <w:t>('Priya Sharma', 'priya.sharma@example.com', '+91 98123 45678', 'Connaught Place, Central Delhi', 'New Delhi'),</w:t>
        <w:br/>
        <w:t>('Rohan Verma', 'rohan.verma@example.com', '+91 97234 56789', 'Boring Road, Near Canal', 'Patna'),</w:t>
        <w:br/>
        <w:t>('Ananya Sengupta', 'ananya.s@example.com', '+91 96345 67890', 'Park Street, South Block', 'Kolkata');</w:t>
        <w:br/>
      </w:r>
    </w:p>
    <w:p>
      <w:pPr>
        <w:spacing w:after="40"/>
      </w:pPr>
      <w:r>
        <w:rPr>
          <w:b/>
          <w:color w:val="4338CA"/>
          <w:sz w:val="20"/>
        </w:rPr>
        <w:t>Supplementary Source File (add_customer.php) :</w:t>
      </w:r>
    </w:p>
    <w:p>
      <w:pPr>
        <w:spacing w:line="252" w:lineRule="auto" w:after="160"/>
      </w:pPr>
      <w:r>
        <w:rPr>
          <w:rFonts w:ascii="Courier New" w:hAnsi="Courier New"/>
          <w:sz w:val="16"/>
        </w:rPr>
        <w:t>&lt;?php</w:t>
        <w:br/>
        <w:t>/**</w:t>
        <w:br/>
        <w:t xml:space="preserve"> * Experiment 19: PHP Script to Add New Record in CUSTOMER Database</w:t>
        <w:br/>
        <w:t xml:space="preserve"> * Course: Advanced Web Technology (CSIT248)</w:t>
        <w:br/>
        <w:t xml:space="preserve"> * Amity University Noida</w:t>
        <w:br/>
        <w:t xml:space="preserve"> * </w:t>
        <w:br/>
        <w:t xml:space="preserve"> * Objective:</w:t>
        <w:br/>
        <w:t xml:space="preserve"> *   Establish a secure MySQL database connection using PDO/Prepared Statements,</w:t>
        <w:br/>
        <w:t xml:space="preserve"> *   collect customer details via an HTML form, validate inputs, execute an INSERT query,</w:t>
        <w:br/>
        <w:t xml:space="preserve"> *   handle exceptions (such as duplicate entries), and display existing records.</w:t>
        <w:br/>
        <w:t xml:space="preserve"> */</w:t>
        <w:br/>
        <w:br/>
        <w:t>// Database Configuration</w:t>
        <w:br/>
        <w:t>$db_host = 'localhost';</w:t>
        <w:br/>
        <w:t>$db_user = 'root';</w:t>
        <w:br/>
        <w:t>$db_pass = ''; // Default XAMPP/WAMP password is empty</w:t>
        <w:br/>
        <w:t>$db_name = 'customer_db';</w:t>
        <w:br/>
        <w:br/>
        <w:t>$success_msg = '';</w:t>
        <w:br/>
        <w:t>$error_msg = '';</w:t>
        <w:br/>
        <w:t>$customers_list = [];</w:t>
        <w:br/>
        <w:br/>
        <w:t>try {</w:t>
        <w:br/>
        <w:t xml:space="preserve">    // 1. Establish PDO Connection</w:t>
        <w:br/>
        <w:t xml:space="preserve">    $pdo = new PDO("mysql:host=$db_host;dbname=$db_name;charset=utf8mb4", $db_user, $db_pass, [</w:t>
        <w:br/>
        <w:t xml:space="preserve">        PDO::ATTR_ERRMODE =&gt; PDO::ERRMODE_EXCEPTION,</w:t>
        <w:br/>
        <w:t xml:space="preserve">        PDO::ATTR_DEFAULT_FETCH_MODE =&gt; PDO::FETCH_ASSOC</w:t>
        <w:br/>
        <w:t xml:space="preserve">    ]);</w:t>
        <w:br/>
        <w:br/>
        <w:t xml:space="preserve">    // 2. Handle Form Submission for Adding Customer</w:t>
        <w:br/>
        <w:t xml:space="preserve">    if ($_SERVER['REQUEST_METHOD'] === 'POST' &amp;&amp; isset($_POST['action']) &amp;&amp; $_POST['action'] === 'add_customer') {</w:t>
        <w:br/>
        <w:t xml:space="preserve">        $name    = trim($_POST['customer_name'] ?? '');</w:t>
        <w:br/>
        <w:t xml:space="preserve">        $email   = trim($_POST['email'] ?? '');</w:t>
        <w:br/>
        <w:t xml:space="preserve">        $phone   = trim($_POST['phone'] ?? '');</w:t>
        <w:br/>
        <w:t xml:space="preserve">        $address = trim($_POST['address'] ?? '');</w:t>
        <w:br/>
        <w:t xml:space="preserve">        $city    = trim($_POST['city'] ?? '');</w:t>
        <w:br/>
        <w:br/>
        <w:t xml:space="preserve">        // Server-side validation</w:t>
        <w:br/>
        <w:t xml:space="preserve">        if (empty($name) || empty($email) || empty($phone) || empty($address) || empty($city)) {</w:t>
        <w:br/>
        <w:t xml:space="preserve">            $error_msg = "All fields marked with an asterisk (*) are mandatory.";</w:t>
        <w:br/>
        <w:t xml:space="preserve">        } elseif (!filter_var($email, FILTER_VALIDATE_EMAIL)) {</w:t>
        <w:br/>
        <w:t xml:space="preserve">            $error_msg = "Invalid email address format.";</w:t>
        <w:br/>
        <w:t xml:space="preserve">        } else {</w:t>
        <w:br/>
        <w:t xml:space="preserve">            // Prepared statement to prevent SQL Injection</w:t>
        <w:br/>
        <w:t xml:space="preserve">            $sql = "INSERT INTO customers (customer_name, email, phone, address, city) VALUES (:name, :email, :phone, :address, :city)";</w:t>
        <w:br/>
        <w:t xml:space="preserve">            $stmt = $pdo-&gt;prepare($sql);</w:t>
        <w:br/>
        <w:t xml:space="preserve">            </w:t>
        <w:br/>
        <w:t xml:space="preserve">            $stmt-&gt;execute([</w:t>
        <w:br/>
        <w:t xml:space="preserve">                ':name'    =&gt; htmlspecialchars($name),</w:t>
        <w:br/>
        <w:t xml:space="preserve">                ':email'   =&gt; htmlspecialchars($email),</w:t>
        <w:br/>
        <w:t xml:space="preserve">                ':phone'   =&gt; htmlspecialchars($phone),</w:t>
        <w:br/>
        <w:t xml:space="preserve">                ':address' =&gt; htmlspecialchars($address),</w:t>
        <w:br/>
        <w:t xml:space="preserve">                ':city'    =&gt; htmlspecialchars($city)</w:t>
        <w:br/>
        <w:t xml:space="preserve">            ]);</w:t>
        <w:br/>
        <w:br/>
        <w:t xml:space="preserve">            $new_id = $pdo-&gt;lastInsertId();</w:t>
        <w:br/>
        <w:t xml:space="preserve">            $success_msg = "Customer record successfully created! Assigned Customer ID: #$new_id";</w:t>
        <w:br/>
        <w:t xml:space="preserve">        }</w:t>
        <w:br/>
        <w:t xml:space="preserve">    }</w:t>
        <w:br/>
        <w:br/>
        <w:t xml:space="preserve">    // 3. Fetch all customer records to display in the table</w:t>
        <w:br/>
        <w:t xml:space="preserve">    $stmt_all = $pdo-&gt;query("SELECT * FROM customers ORDER BY customer_id DESC");</w:t>
        <w:br/>
        <w:t xml:space="preserve">    $customers_list = $stmt_all-&gt;fetchAll();</w:t>
        <w:br/>
        <w:br/>
        <w:t>} catch (PDOException $e) {</w:t>
        <w:br/>
        <w:t xml:space="preserve">    if ($e-&gt;getCode() == 23000) {</w:t>
        <w:br/>
        <w:t xml:space="preserve">        $error_msg = "A customer with email '$email' already exists in the database.";</w:t>
        <w:br/>
        <w:t xml:space="preserve">    } else {</w:t>
        <w:br/>
        <w:t xml:space="preserve">        $error_msg = "Database Error: " . $e-&gt;getMessage();</w:t>
        <w:br/>
        <w:t xml:space="preserve">    }</w:t>
        <w:br/>
        <w:t>}</w:t>
        <w:br/>
        <w:t>?&gt;</w:t>
        <w:br/>
        <w:t>&lt;!DOCTYPE html&gt;</w:t>
        <w:br/>
        <w:t>&lt;html lang="en"&gt;</w:t>
        <w:br/>
        <w:t>&lt;head&gt;</w:t>
        <w:br/>
        <w:t xml:space="preserve">  &lt;meta charset="UTF-8"&gt;</w:t>
        <w:br/>
        <w:t xml:space="preserve">  &lt;meta name="viewport" content="width=device-width, initial-scale=1.0"&gt;</w:t>
        <w:br/>
        <w:t xml:space="preserve">  &lt;title&gt;Experiment 19 - Add Customer Record (PHP &amp;amp; MySQL)&lt;/title&gt;</w:t>
        <w:br/>
        <w:t xml:space="preserve">  &lt;link rel="preconnect" href="https://fonts.googleapis.com"&gt;</w:t>
        <w:br/>
        <w:t xml:space="preserve">  &lt;link rel="preconnect" href="https://fonts.gstatic.com" crossorigin&gt;</w:t>
        <w:br/>
        <w:t xml:space="preserve">  &lt;link href="https://fonts.googleapis.com/css2?family=Inter:wght@400;500;600;700;800&amp;family=Fira+Code:wght@400;600&amp;display=swap" rel="stylesheet"&gt;</w:t>
        <w:br/>
        <w:t xml:space="preserve">  &lt;style&gt;</w:t>
        <w:br/>
        <w:t xml:space="preserve">    :root {</w:t>
        <w:br/>
        <w:t xml:space="preserve">      --primary: #6366f1;</w:t>
        <w:br/>
        <w:t xml:space="preserve">      --primary-hover: #4f46e5;</w:t>
        <w:br/>
        <w:t xml:space="preserve">      --success: #10b981;</w:t>
        <w:br/>
        <w:t xml:space="preserve">      --danger: #ef4444;</w:t>
        <w:br/>
        <w:t xml:space="preserve">      --bg: #0f172a;</w:t>
        <w:br/>
        <w:t xml:space="preserve">      --card-bg: #1e293b;</w:t>
        <w:br/>
        <w:t xml:space="preserve">      --border: #334155;</w:t>
        <w:br/>
        <w:t xml:space="preserve">      --text: #f8fafc;</w:t>
        <w:br/>
        <w:t xml:space="preserve">      --muted: #94a3b8;</w:t>
        <w:br/>
        <w:t xml:space="preserve">    }</w:t>
        <w:br/>
        <w:t xml:space="preserve">    * { box-sizing: border-box; margin: 0; padding: 0; }</w:t>
        <w:br/>
        <w:t xml:space="preserve">    body {</w:t>
        <w:br/>
        <w:t xml:space="preserve">      font-family: 'Inter', system-ui, sans-serif;</w:t>
        <w:br/>
        <w:t xml:space="preserve">      background: var(--bg);</w:t>
        <w:br/>
        <w:t xml:space="preserve">      color: var(--text);</w:t>
        <w:br/>
        <w:t xml:space="preserve">      line-height: 1.6;</w:t>
        <w:br/>
        <w:t xml:space="preserve">      padding-bottom: 3rem;</w:t>
        <w:br/>
        <w:t xml:space="preserve">    }</w:t>
        <w:br/>
        <w:t xml:space="preserve">    nav {</w:t>
        <w:br/>
        <w:t xml:space="preserve">      background: rgba(15, 23, 42, 0.95);</w:t>
        <w:br/>
        <w:t xml:space="preserve">      border-bottom: 1px solid var(--border);</w:t>
        <w:br/>
        <w:t xml:space="preserve">      padding: 1rem 2rem;</w:t>
        <w:br/>
        <w:t xml:space="preserve">      display: flex;</w:t>
        <w:br/>
        <w:t xml:space="preserve">      justify-content: space-between;</w:t>
        <w:br/>
        <w:t xml:space="preserve">      align-items: center;</w:t>
        <w:br/>
        <w:t xml:space="preserve">      position: sticky;</w:t>
        <w:br/>
        <w:t xml:space="preserve">      top: 0;</w:t>
        <w:br/>
        <w:t xml:space="preserve">      z-index: 50;</w:t>
        <w:br/>
        <w:t xml:space="preserve">    }</w:t>
        <w:br/>
        <w:t xml:space="preserve">    .nav-brand { color: #818cf8; text-decoration: none; font-weight: 800; font-size: 1.15rem; }</w:t>
        <w:br/>
        <w:t xml:space="preserve">    .container { max-width: 1100px; margin: 2rem auto; padding: 0 1.5rem; }</w:t>
        <w:br/>
        <w:t xml:space="preserve">    .header { text-align: center; margin-bottom: 2rem; }</w:t>
        <w:br/>
        <w:t xml:space="preserve">    .badge {</w:t>
        <w:br/>
        <w:t xml:space="preserve">      display: inline-block;</w:t>
        <w:br/>
        <w:t xml:space="preserve">      background: rgba(99, 102, 241, 0.15);</w:t>
        <w:br/>
        <w:t xml:space="preserve">      color: #a5b4fc;</w:t>
        <w:br/>
        <w:t xml:space="preserve">      border: 1px solid rgba(99, 102, 241, 0.3);</w:t>
        <w:br/>
        <w:t xml:space="preserve">      padding: 0.25rem 0.75rem;</w:t>
        <w:br/>
        <w:t xml:space="preserve">      border-radius: 9999px;</w:t>
        <w:br/>
        <w:t xml:space="preserve">      font-size: 0.8rem;</w:t>
        <w:br/>
        <w:t xml:space="preserve">      font-weight: 600;</w:t>
        <w:br/>
        <w:t xml:space="preserve">      margin-bottom: 0.5rem;</w:t>
        <w:br/>
        <w:t xml:space="preserve">    }</w:t>
        <w:br/>
        <w:t xml:space="preserve">    h1 { font-size: 2rem; font-weight: 800; margin-bottom: 0.5rem; }</w:t>
        <w:br/>
        <w:t xml:space="preserve">    .grid { display: grid; grid-template-columns: 380px 1fr; gap: 2rem; }</w:t>
        <w:br/>
        <w:t xml:space="preserve">    @media (max-width: 860px) { .grid { grid-template-columns: 1fr; } }</w:t>
        <w:br/>
        <w:t xml:space="preserve">    .card {</w:t>
        <w:br/>
        <w:t xml:space="preserve">      background: var(--card-bg);</w:t>
        <w:br/>
        <w:t xml:space="preserve">      border: 1px solid var(--border);</w:t>
        <w:br/>
        <w:t xml:space="preserve">      border-radius: 12px;</w:t>
        <w:br/>
        <w:t xml:space="preserve">      padding: 1.75rem;</w:t>
        <w:br/>
        <w:t xml:space="preserve">      box-shadow: 0 10px 25px rgba(0,0,0,0.3);</w:t>
        <w:br/>
        <w:t xml:space="preserve">    }</w:t>
        <w:br/>
        <w:t xml:space="preserve">    .card h2 {</w:t>
        <w:br/>
        <w:t xml:space="preserve">      font-size: 1.25rem;</w:t>
        <w:br/>
        <w:t xml:space="preserve">      color: #38bdf8;</w:t>
        <w:br/>
        <w:t xml:space="preserve">      margin-bottom: 1.25rem;</w:t>
        <w:br/>
        <w:t xml:space="preserve">      border-bottom: 1px solid var(--border);</w:t>
        <w:br/>
        <w:t xml:space="preserve">      padding-bottom: 0.5rem;</w:t>
        <w:br/>
        <w:t xml:space="preserve">    }</w:t>
        <w:br/>
        <w:t xml:space="preserve">    .form-group { margin-bottom: 1rem; }</w:t>
        <w:br/>
        <w:t xml:space="preserve">    label { display: block; font-size: 0.85rem; font-weight: 600; color: #cbd5e1; margin-bottom: 0.35rem; }</w:t>
        <w:br/>
        <w:t xml:space="preserve">    input[type="text"], input[type="email"], textarea {</w:t>
        <w:br/>
        <w:t xml:space="preserve">      width: 100%;</w:t>
        <w:br/>
        <w:t xml:space="preserve">      background: #0f172a;</w:t>
        <w:br/>
        <w:t xml:space="preserve">      border: 1px solid var(--border);</w:t>
        <w:br/>
        <w:t xml:space="preserve">      color: #fff;</w:t>
        <w:br/>
        <w:t xml:space="preserve">      padding: 0.65rem 0.85rem;</w:t>
        <w:br/>
        <w:t xml:space="preserve">      border-radius: 6px;</w:t>
        <w:br/>
        <w:t xml:space="preserve">      font-size: 0.9rem;</w:t>
        <w:br/>
        <w:t xml:space="preserve">      outline: none;</w:t>
        <w:br/>
        <w:t xml:space="preserve">    }</w:t>
        <w:br/>
        <w:t xml:space="preserve">    input:focus, textarea:focus { border-color: var(--primary); }</w:t>
        <w:br/>
        <w:t xml:space="preserve">    button {</w:t>
        <w:br/>
        <w:t xml:space="preserve">      width: 100%;</w:t>
        <w:br/>
        <w:t xml:space="preserve">      background: var(--primary);</w:t>
        <w:br/>
        <w:t xml:space="preserve">      color: white;</w:t>
        <w:br/>
        <w:t xml:space="preserve">      border: none;</w:t>
        <w:br/>
        <w:t xml:space="preserve">      padding: 0.85rem;</w:t>
        <w:br/>
        <w:t xml:space="preserve">      border-radius: 6px;</w:t>
        <w:br/>
        <w:t xml:space="preserve">      font-size: 0.95rem;</w:t>
        <w:br/>
        <w:t xml:space="preserve">      font-weight: 700;</w:t>
        <w:br/>
        <w:t xml:space="preserve">      cursor: pointer;</w:t>
        <w:br/>
        <w:t xml:space="preserve">      transition: background 0.2s;</w:t>
        <w:br/>
        <w:t xml:space="preserve">    }</w:t>
        <w:br/>
        <w:t xml:space="preserve">    button:hover { background: var(--primary-hover); }</w:t>
        <w:br/>
        <w:t xml:space="preserve">    .alert-success { background: rgba(16, 185, 129, 0.15); border: 1px solid var(--success); color: #6ee7b7; padding: 0.85rem 1rem; border-radius: 6px; margin-bottom: 1.25rem; font-size: 0.9rem; }</w:t>
        <w:br/>
        <w:t xml:space="preserve">    .alert-error { background: rgba(239, 68, 68, 0.15); border: 1px solid var(--danger); color: #fca5a5; padding: 0.85rem 1rem; border-radius: 6px; margin-bottom: 1.25rem; font-size: 0.9rem; }</w:t>
        <w:br/>
        <w:t xml:space="preserve">    table { width: 100%; border-collapse: collapse; font-size: 0.85rem; }</w:t>
        <w:br/>
        <w:t xml:space="preserve">    th, td { padding: 0.75rem 0.85rem; text-align: left; border-bottom: 1px solid var(--border); }</w:t>
        <w:br/>
        <w:t xml:space="preserve">    th { background: #0f172a; color: #38bdf8; font-weight: 600; }</w:t>
        <w:br/>
        <w:t xml:space="preserve">  &lt;/style&gt;</w:t>
        <w:br/>
        <w:t>&lt;/head&gt;</w:t>
        <w:br/>
        <w:t>&lt;body&gt;</w:t>
        <w:br/>
        <w:br/>
        <w:t xml:space="preserve">  &lt;nav&gt;</w:t>
        <w:br/>
        <w:t xml:space="preserve">    &lt;a href="index.html" class="nav-brand"&gt;&amp;larr; CSIT248 Lab Experiments&lt;/a&gt;</w:t>
        <w:br/>
        <w:t xml:space="preserve">    &lt;span style="font-size: 0.85rem; color: var(--muted);"&gt;Experiment 19: Database Operations&lt;/span&gt;</w:t>
        <w:br/>
        <w:t xml:space="preserve">  &lt;/nav&gt;</w:t>
        <w:br/>
        <w:br/>
        <w:t xml:space="preserve">  &lt;div class="container"&gt;</w:t>
        <w:br/>
        <w:t xml:space="preserve">    &lt;div class="header"&gt;</w:t>
        <w:br/>
        <w:t xml:space="preserve">      &lt;span class="badge"&gt;Experiment 19 &amp;bull; Module PHP &amp;amp; MySQL Connectivity&lt;/span&gt;</w:t>
        <w:br/>
        <w:t xml:space="preserve">      &lt;h1&gt;Customer Database Record Management&lt;/h1&gt;</w:t>
        <w:br/>
        <w:t xml:space="preserve">      &lt;p style="color: var(--muted); font-size: 0.95rem;"&gt;Insert new customer entries and view real-time database records&lt;/p&gt;</w:t>
        <w:br/>
        <w:t xml:space="preserve">    &lt;/div&gt;</w:t>
        <w:br/>
        <w:br/>
        <w:t xml:space="preserve">    &lt;?php if ($success_msg): ?&gt;</w:t>
        <w:br/>
        <w:t xml:space="preserve">      &lt;div class="alert-success"&gt;✅ &lt;?php echo htmlspecialchars($success_msg); ?&gt;&lt;/div&gt;</w:t>
        <w:br/>
        <w:t xml:space="preserve">    &lt;?php endif; ?&gt;</w:t>
        <w:br/>
        <w:br/>
        <w:t xml:space="preserve">    &lt;?php if ($error_msg): ?&gt;</w:t>
        <w:br/>
        <w:t xml:space="preserve">      &lt;div class="alert-error"&gt;⚠️ &lt;?php echo htmlspecialchars($error_msg); ?&gt;&lt;/div&gt;</w:t>
        <w:br/>
        <w:t xml:space="preserve">    &lt;?php endif; ?&gt;</w:t>
        <w:br/>
        <w:br/>
        <w:t xml:space="preserve">    &lt;div class="grid"&gt;</w:t>
        <w:br/>
        <w:t xml:space="preserve">      &lt;!-- Form Panel --&gt;</w:t>
        <w:br/>
        <w:t xml:space="preserve">      &lt;div class="card"&gt;</w:t>
        <w:br/>
        <w:t xml:space="preserve">        &lt;h2&gt;➕ Add New Customer&lt;/h2&gt;</w:t>
        <w:br/>
        <w:t xml:space="preserve">        &lt;form method="POST" action="add_customer.php"&gt;</w:t>
        <w:br/>
        <w:t xml:space="preserve">          &lt;input type="hidden" name="action" value="add_customer"&gt;</w:t>
        <w:br/>
        <w:br/>
        <w:t xml:space="preserve">          &lt;div class="form-group"&gt;</w:t>
        <w:br/>
        <w:t xml:space="preserve">            &lt;label for="customer_name"&gt;Customer Full Name *&lt;/label&gt;</w:t>
        <w:br/>
        <w:t xml:space="preserve">            &lt;input type="text" id="customer_name" name="customer_name" required placeholder="e.g. Atul Anand"&gt;</w:t>
        <w:br/>
        <w:t xml:space="preserve">          &lt;/div&gt;</w:t>
        <w:br/>
        <w:br/>
        <w:t xml:space="preserve">          &lt;div class="form-group"&gt;</w:t>
        <w:br/>
        <w:t xml:space="preserve">            &lt;label for="email"&gt;Email Address *&lt;/label&gt;</w:t>
        <w:br/>
        <w:t xml:space="preserve">            &lt;input type="email" id="email" name="email" required placeholder="e.g. atul@example.com"&gt;</w:t>
        <w:br/>
        <w:t xml:space="preserve">          &lt;/div&gt;</w:t>
        <w:br/>
        <w:br/>
        <w:t xml:space="preserve">          &lt;div class="form-group"&gt;</w:t>
        <w:br/>
        <w:t xml:space="preserve">            &lt;label for="phone"&gt;Phone Number *&lt;/label&gt;</w:t>
        <w:br/>
        <w:t xml:space="preserve">            &lt;input type="text" id="phone" name="phone" required placeholder="e.g. +91 98765 43210"&gt;</w:t>
        <w:br/>
        <w:t xml:space="preserve">          &lt;/div&gt;</w:t>
        <w:br/>
        <w:br/>
        <w:t xml:space="preserve">          &lt;div class="form-group"&gt;</w:t>
        <w:br/>
        <w:t xml:space="preserve">            &lt;label for="city"&gt;City *&lt;/label&gt;</w:t>
        <w:br/>
        <w:t xml:space="preserve">            &lt;input type="text" id="city" name="city" required placeholder="e.g. Noida / New Delhi"&gt;</w:t>
        <w:br/>
        <w:t xml:space="preserve">          &lt;/div&gt;</w:t>
        <w:br/>
        <w:br/>
        <w:t xml:space="preserve">          &lt;div class="form-group"&gt;</w:t>
        <w:br/>
        <w:t xml:space="preserve">            &lt;label for="address"&gt;Street Address *&lt;/label&gt;</w:t>
        <w:br/>
        <w:t xml:space="preserve">            &lt;textarea id="address" name="address" rows="3" required placeholder="e.g. Sector 125, Amity Campus"&gt;&lt;/textarea&gt;</w:t>
        <w:br/>
        <w:t xml:space="preserve">          &lt;/div&gt;</w:t>
        <w:br/>
        <w:br/>
        <w:t xml:space="preserve">          &lt;button type="submit"&gt;Insert Record into Database&lt;/button&gt;</w:t>
        <w:br/>
        <w:t xml:space="preserve">        &lt;/form&gt;</w:t>
        <w:br/>
        <w:t xml:space="preserve">      &lt;/div&gt;</w:t>
        <w:br/>
        <w:br/>
        <w:t xml:space="preserve">      &lt;!-- Customer Records List --&gt;</w:t>
        <w:br/>
        <w:t xml:space="preserve">      &lt;div class="card" style="overflow-x: auto;"&gt;</w:t>
        <w:br/>
        <w:t xml:space="preserve">        &lt;h2&gt;📋 Customer Database Records (Table: customers)&lt;/h2&gt;</w:t>
        <w:br/>
        <w:t xml:space="preserve">        &lt;?php if (!empty($customers_list)): ?&gt;</w:t>
        <w:br/>
        <w:t xml:space="preserve">          &lt;table&gt;</w:t>
        <w:br/>
        <w:t xml:space="preserve">            &lt;thead&gt;</w:t>
        <w:br/>
        <w:t xml:space="preserve">              &lt;tr&gt;</w:t>
        <w:br/>
        <w:t xml:space="preserve">                &lt;th&gt;ID&lt;/th&gt;</w:t>
        <w:br/>
        <w:t xml:space="preserve">                &lt;th&gt;Name&lt;/th&gt;</w:t>
        <w:br/>
        <w:t xml:space="preserve">                &lt;th&gt;Email&lt;/th&gt;</w:t>
        <w:br/>
        <w:t xml:space="preserve">                &lt;th&gt;Phone&lt;/th&gt;</w:t>
        <w:br/>
        <w:t xml:space="preserve">                &lt;th&gt;City&lt;/th&gt;</w:t>
        <w:br/>
        <w:t xml:space="preserve">              &lt;/tr&gt;</w:t>
        <w:br/>
        <w:t xml:space="preserve">            &lt;/thead&gt;</w:t>
        <w:br/>
        <w:t xml:space="preserve">            &lt;tbody&gt;</w:t>
        <w:br/>
        <w:t xml:space="preserve">              &lt;?php foreach ($customers_list as $cust): ?&gt;</w:t>
        <w:br/>
        <w:t xml:space="preserve">                &lt;tr&gt;</w:t>
        <w:br/>
        <w:t xml:space="preserve">                  &lt;td style="font-family: 'Fira Code', monospace; color: #a5b4fc;"&gt;#&lt;?php echo $cust['customer_id']; ?&gt;&lt;/td&gt;</w:t>
        <w:br/>
        <w:t xml:space="preserve">                  &lt;td&gt;&lt;strong&gt;&lt;?php echo htmlspecialchars($cust['customer_name']); ?&gt;&lt;/strong&gt;&lt;/td&gt;</w:t>
        <w:br/>
        <w:t xml:space="preserve">                  &lt;td&gt;&lt;?php echo htmlspecialchars($cust['email']); ?&gt;&lt;/td&gt;</w:t>
        <w:br/>
        <w:t xml:space="preserve">                  &lt;td style="font-family: 'Fira Code', monospace;"&gt;&lt;?php echo htmlspecialchars($cust['phone']); ?&gt;&lt;/td&gt;</w:t>
        <w:br/>
        <w:t xml:space="preserve">                  &lt;td&gt;&lt;span style="background: rgba(56, 189, 248, 0.1); color: #38bdf8; padding: 0.2rem 0.5rem; border-radius: 4px;"&gt;&lt;?php echo htmlspecialchars($cust['city']); ?&gt;&lt;/span&gt;&lt;/td&gt;</w:t>
        <w:br/>
        <w:t xml:space="preserve">                &lt;/tr&gt;</w:t>
        <w:br/>
        <w:t xml:space="preserve">              &lt;?php endforeach; ?&gt;</w:t>
        <w:br/>
        <w:t xml:space="preserve">            &lt;/tbody&gt;</w:t>
        <w:br/>
        <w:t xml:space="preserve">          &lt;/table&gt;</w:t>
        <w:br/>
        <w:t xml:space="preserve">        &lt;?php else: ?&gt;</w:t>
        <w:br/>
        <w:t xml:space="preserve">          &lt;p style="color: var(--muted); text-align: center; padding: 2rem;"&gt;No customer records found or database connection pending.&lt;/p&gt;</w:t>
        <w:br/>
        <w:t xml:space="preserve">        &lt;?php endif; ?&gt;</w:t>
        <w:br/>
        <w:t xml:space="preserve">      &lt;/div&gt;</w:t>
        <w:br/>
        <w:t xml:space="preserve">    &lt;/div&gt;</w:t>
        <w:br/>
        <w:t xml:space="preserve">  &lt;/div&gt;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4" name="Picture 24"/>
            <wp:cNvGraphicFramePr>
              <a:graphicFrameLocks noChangeAspect="1"/>
            </wp:cNvGraphicFramePr>
            <a:graphic>
              <a:graphicData uri="http://schemas.openxmlformats.org/drawingml/2006/picture">
                <pic:pic>
                  <pic:nvPicPr>
                    <pic:cNvPr id="0" name="exp22_output.png"/>
                    <pic:cNvPicPr/>
                  </pic:nvPicPr>
                  <pic:blipFill>
                    <a:blip r:embed="rId32"/>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23</w:t>
      </w:r>
    </w:p>
    <w:p>
      <w:pPr>
        <w:spacing w:after="80"/>
      </w:pPr>
      <w:r>
        <w:rPr>
          <w:rFonts w:ascii="Arial" w:hAnsi="Arial"/>
          <w:b/>
          <w:sz w:val="22"/>
        </w:rPr>
        <w:t xml:space="preserve">Title : </w:t>
      </w:r>
      <w:r>
        <w:rPr>
          <w:rFonts w:ascii="Arial" w:hAnsi="Arial"/>
          <w:b/>
          <w:color w:val="B91C1C"/>
          <w:sz w:val="22"/>
        </w:rPr>
        <w:t>Implementation of include( ) and require( ) Mechanics in PHP.</w:t>
      </w:r>
    </w:p>
    <w:p>
      <w:pPr>
        <w:spacing w:after="160"/>
      </w:pPr>
      <w:r>
        <w:rPr>
          <w:rFonts w:ascii="Arial" w:hAnsi="Arial"/>
          <w:b/>
          <w:sz w:val="22"/>
        </w:rPr>
        <w:t xml:space="preserve">Aim : </w:t>
      </w:r>
      <w:r>
        <w:rPr>
          <w:rFonts w:ascii="Arial" w:hAnsi="Arial"/>
          <w:b/>
          <w:color w:val="1D4ED8"/>
          <w:sz w:val="22"/>
        </w:rPr>
        <w:t>To design a modular PHP architecture demonstrating the functionality, differences, and error handling behaviors (E_WARNING vs E_COMPILE_ERROR) of include(), require(), include_once(), and require_once().</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20: Write a PHP Script to implement function include() and require() - CSIT248 Advanced Web Technology"&gt;</w:t>
        <w:br/>
        <w:t xml:space="preserve">  &lt;title&gt;Experiment 20 - PHP include() and require() Implementation&lt;/title&gt;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href="https://fonts.googleapis.com/css2?family=Inter:wght@400;500;600;700;800&amp;family=Fira+Code:wght@400;500;600&amp;display=swap"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--danger: #ef4444;</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var(--card-border);</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align-items: center;</w:t>
        <w:br/>
        <w:t xml:space="preserve">      gap: 1rem;</w:t>
        <w:br/>
        <w:t xml:space="preserve">    }</w:t>
        <w:br/>
        <w:br/>
        <w:t xml:space="preserve">    .nav-btn {</w:t>
        <w:br/>
        <w:t xml:space="preserve">      background: var(--primary);</w:t>
        <w:br/>
        <w:t xml:space="preserve">      color: #ffffff;</w:t>
        <w:br/>
        <w:t xml:space="preserve">      padding: 0.45rem 1rem;</w:t>
        <w:br/>
        <w:t xml:space="preserve">      border-radius: 6px;</w:t>
        <w:br/>
        <w:t xml:space="preserve">      text-decoration: none;</w:t>
        <w:br/>
        <w:t xml:space="preserve">      font-size: 0.85rem;</w:t>
        <w:br/>
        <w:t xml:space="preserve">      font-weight: 600;</w:t>
        <w:br/>
        <w:t xml:space="preserve">    }</w:t>
        <w:br/>
        <w:br/>
        <w:t xml:space="preserve">    main {</w:t>
        <w:br/>
        <w:t xml:space="preserve">      max-width: 1200px;</w:t>
        <w:br/>
        <w:t xml:space="preserve">      width: 100%;</w:t>
        <w:br/>
        <w:t xml:space="preserve">      margin: 0 auto;</w:t>
        <w:br/>
        <w:t xml:space="preserve">      padding: 2.5rem 1.5rem;</w:t>
        <w:br/>
        <w:t xml:space="preserve">      flex: 1;</w:t>
        <w:br/>
        <w:t xml:space="preserve">    }</w:t>
        <w:br/>
        <w:br/>
        <w:t xml:space="preserve">    .page-header {</w:t>
        <w:br/>
        <w:t xml:space="preserve">      text-align: center;</w:t>
        <w:br/>
        <w:t xml:space="preserve">      margin-bottom: 2rem;</w:t>
        <w:br/>
        <w:t xml:space="preserve">    }</w:t>
        <w:br/>
        <w:br/>
        <w:t xml:space="preserve">    .badge-pill {</w:t>
        <w:br/>
        <w:t xml:space="preserve">      display: inline-block;</w:t>
        <w:br/>
        <w:t xml:space="preserve">      background: rgba(99, 102, 241, 0.15);</w:t>
        <w:br/>
        <w:t xml:space="preserve">      color: #a5b4fc;</w:t>
        <w:br/>
        <w:t xml:space="preserve">      border: 1px solid rgba(99, 102, 241, 0.3);</w:t>
        <w:br/>
        <w:t xml:space="preserve">      padding: 0.3rem 0.9rem;</w:t>
        <w:br/>
        <w:t xml:space="preserve">      border-radius: 9999px;</w:t>
        <w:br/>
        <w:t xml:space="preserve">      font-size: 0.825rem;</w:t>
        <w:br/>
        <w:t xml:space="preserve">      font-weight: 600;</w:t>
        <w:br/>
        <w:t xml:space="preserve">      margin-bottom: 0.75rem;</w:t>
        <w:br/>
        <w:t xml:space="preserve">    }</w:t>
        <w:br/>
        <w:br/>
        <w:t xml:space="preserve">    .page-title {</w:t>
        <w:br/>
        <w:t xml:space="preserve">      font-size: 2.25rem;</w:t>
        <w:br/>
        <w:t xml:space="preserve">      font-weight: 800;</w:t>
        <w:br/>
        <w:t xml:space="preserve">      color: #ffffff;</w:t>
        <w:br/>
        <w:t xml:space="preserve">      margin-bottom: 0.5rem;</w:t>
        <w:br/>
        <w:t xml:space="preserve">    }</w:t>
        <w:br/>
        <w:br/>
        <w:t xml:space="preserve">    .page-subtitle {</w:t>
        <w:br/>
        <w:t xml:space="preserve">      color: var(--text-muted);</w:t>
        <w:br/>
        <w:t xml:space="preserve">      font-size: 1.05rem;</w:t>
        <w:br/>
        <w:t xml:space="preserve">      max-width: 820px;</w:t>
        <w:br/>
        <w:t xml:space="preserve">      margin: 0 auto;</w:t>
        <w:br/>
        <w:t xml:space="preserve">    }</w:t>
        <w:br/>
        <w:br/>
        <w:t xml:space="preserve">    .tabs-nav {</w:t>
        <w:br/>
        <w:t xml:space="preserve">      display: flex;</w:t>
        <w:br/>
        <w:t xml:space="preserve">      gap: 0.5rem;</w:t>
        <w:br/>
        <w:t xml:space="preserve">      border-bottom: 1px solid var(--card-border);</w:t>
        <w:br/>
        <w:t xml:space="preserve">      margin-bottom: 2rem;</w:t>
        <w:br/>
        <w:t xml:space="preserve">      overflow-x: auto;</w:t>
        <w:br/>
        <w:t xml:space="preserve">      padding-bottom: 0.25rem;</w:t>
        <w:br/>
        <w:t xml:space="preserve">    }</w:t>
        <w:br/>
        <w:br/>
        <w:t xml:space="preserve">    .tab-btn {</w:t>
        <w:br/>
        <w:t xml:space="preserve">      background: transparent;</w:t>
        <w:br/>
        <w:t xml:space="preserve">      border: none;</w:t>
        <w:br/>
        <w:t xml:space="preserve">      color: var(--text-muted);</w:t>
        <w:br/>
        <w:t xml:space="preserve">      padding: 0.75rem 1.25rem;</w:t>
        <w:br/>
        <w:t xml:space="preserve">      font-size: 0.95rem;</w:t>
        <w:br/>
        <w:t xml:space="preserve">      font-weight: 600;</w:t>
        <w:br/>
        <w:t xml:space="preserve">      cursor: pointer;</w:t>
        <w:br/>
        <w:t xml:space="preserve">      border-radius: 8px 8px 0 0;</w:t>
        <w:br/>
        <w:t xml:space="preserve">      display: flex;</w:t>
        <w:br/>
        <w:t xml:space="preserve">      align-items: center;</w:t>
        <w:br/>
        <w:t xml:space="preserve">      gap: 0.5rem;</w:t>
        <w:br/>
        <w:t xml:space="preserve">      transition: all 0.2s;</w:t>
        <w:br/>
        <w:t xml:space="preserve">    }</w:t>
        <w:br/>
        <w:br/>
        <w:t xml:space="preserve">    .tab-btn:hover {</w:t>
        <w:br/>
        <w:t xml:space="preserve">      color: #ffffff;</w:t>
        <w:br/>
        <w:t xml:space="preserve">      background: rgba(255, 255, 255, 0.05);</w:t>
        <w:br/>
        <w:t xml:space="preserve">    }</w:t>
        <w:br/>
        <w:br/>
        <w:t xml:space="preserve">    .tab-btn.active {</w:t>
        <w:br/>
        <w:t xml:space="preserve">      color: #38bdf8;</w:t>
        <w:br/>
        <w:t xml:space="preserve">      background: var(--card-bg);</w:t>
        <w:br/>
        <w:t xml:space="preserve">      border-bottom: 2px solid #38bdf8;</w:t>
        <w:br/>
        <w:t xml:space="preserve">    }</w:t>
        <w:br/>
        <w:br/>
        <w:t xml:space="preserve">    .tab-panel {</w:t>
        <w:br/>
        <w:t xml:space="preserve">      display: none;</w:t>
        <w:br/>
        <w:t xml:space="preserve">    }</w:t>
        <w:br/>
        <w:br/>
        <w:t xml:space="preserve">    .tab-panel.active {</w:t>
        <w:br/>
        <w:t xml:space="preserve">      display: block;</w:t>
        <w:br/>
        <w:t xml:space="preserve">      animation: fadeIn 0.3s ease-in-out;</w:t>
        <w:br/>
        <w:t xml:space="preserve">    }</w:t>
        <w:br/>
        <w:br/>
        <w:t xml:space="preserve">    @keyframes fadeIn {</w:t>
        <w:br/>
        <w:t xml:space="preserve">      from { opacity: 0; transform: translateY(6px); }</w:t>
        <w:br/>
        <w:t xml:space="preserve">      to { opacity: 1; transform: translateY(0); }</w:t>
        <w:br/>
        <w:t xml:space="preserve">    }</w:t>
        <w:br/>
        <w:br/>
        <w:t xml:space="preserve">    .card {</w:t>
        <w:br/>
        <w:t xml:space="preserve">      background: var(--card-bg);</w:t>
        <w:br/>
        <w:t xml:space="preserve">      border: 1px solid var(--card-border);</w:t>
        <w:br/>
        <w:t xml:space="preserve">      border-radius: 16px;</w:t>
        <w:br/>
        <w:t xml:space="preserve">      padding: 1.75rem;</w:t>
        <w:br/>
        <w:t xml:space="preserve">      margin-bottom: 1.5rem;</w:t>
        <w:br/>
        <w:t xml:space="preserve">      box-shadow: 0 10px 25px rgba(0, 0, 0, 0.3);</w:t>
        <w:br/>
        <w:t xml:space="preserve">    }</w:t>
        <w:br/>
        <w:br/>
        <w:t xml:space="preserve">    .card-title {</w:t>
        <w:br/>
        <w:t xml:space="preserve">      font-size: 1.25rem;</w:t>
        <w:br/>
        <w:t xml:space="preserve">      font-weight: 700;</w:t>
        <w:br/>
        <w:t xml:space="preserve">      color: #38bdf8;</w:t>
        <w:br/>
        <w:t xml:space="preserve">      margin-bottom: 1.25rem;</w:t>
        <w:br/>
        <w:t xml:space="preserve">      display: flex;</w:t>
        <w:br/>
        <w:t xml:space="preserve">      align-items: center;</w:t>
        <w:br/>
        <w:t xml:space="preserve">      gap: 0.5rem;</w:t>
        <w:br/>
        <w:t xml:space="preserve">      border-bottom: 1px solid var(--card-border);</w:t>
        <w:br/>
        <w:t xml:space="preserve">      padding-bottom: 0.75rem;</w:t>
        <w:br/>
        <w:t xml:space="preserve">    }</w:t>
        <w:br/>
        <w:br/>
        <w:t xml:space="preserve">    /* Scenario Buttons */</w:t>
        <w:br/>
        <w:t xml:space="preserve">    .scenario-grid {</w:t>
        <w:br/>
        <w:t xml:space="preserve">      display: grid;</w:t>
        <w:br/>
        <w:t xml:space="preserve">      grid-template-columns: repeat(auto-fit, minmax(240px, 1fr));</w:t>
        <w:br/>
        <w:t xml:space="preserve">      gap: 1rem;</w:t>
        <w:br/>
        <w:t xml:space="preserve">      margin-bottom: 1.5rem;</w:t>
        <w:br/>
        <w:t xml:space="preserve">    }</w:t>
        <w:br/>
        <w:br/>
        <w:t xml:space="preserve">    .scenario-btn {</w:t>
        <w:br/>
        <w:t xml:space="preserve">      background: #0f172a;</w:t>
        <w:br/>
        <w:t xml:space="preserve">      border: 1px solid var(--card-border);</w:t>
        <w:br/>
        <w:t xml:space="preserve">      color: #f8fafc;</w:t>
        <w:br/>
        <w:t xml:space="preserve">      padding: 1rem 1.25rem;</w:t>
        <w:br/>
        <w:t xml:space="preserve">      border-radius: 10px;</w:t>
        <w:br/>
        <w:t xml:space="preserve">      cursor: pointer;</w:t>
        <w:br/>
        <w:t xml:space="preserve">      text-align: left;</w:t>
        <w:br/>
        <w:t xml:space="preserve">      transition: all 0.2s;</w:t>
        <w:br/>
        <w:t xml:space="preserve">    }</w:t>
        <w:br/>
        <w:br/>
        <w:t xml:space="preserve">    .scenario-btn:hover {</w:t>
        <w:br/>
        <w:t xml:space="preserve">      border-color: var(--primary);</w:t>
        <w:br/>
        <w:t xml:space="preserve">      transform: translateY(-2px);</w:t>
        <w:br/>
        <w:t xml:space="preserve">    }</w:t>
        <w:br/>
        <w:br/>
        <w:t xml:space="preserve">    .scenario-btn.active {</w:t>
        <w:br/>
        <w:t xml:space="preserve">      border-color: #38bdf8;</w:t>
        <w:br/>
        <w:t xml:space="preserve">      background: rgba(56, 189, 248, 0.08);</w:t>
        <w:br/>
        <w:t xml:space="preserve">      box-shadow: 0 0 15px rgba(56, 189, 248, 0.2);</w:t>
        <w:br/>
        <w:t xml:space="preserve">    }</w:t>
        <w:br/>
        <w:br/>
        <w:t xml:space="preserve">    .scenario-btn .title {</w:t>
        <w:br/>
        <w:t xml:space="preserve">      font-weight: 700;</w:t>
        <w:br/>
        <w:t xml:space="preserve">      font-size: 0.95rem;</w:t>
        <w:br/>
        <w:t xml:space="preserve">      display: flex;</w:t>
        <w:br/>
        <w:t xml:space="preserve">      align-items: center;</w:t>
        <w:br/>
        <w:t xml:space="preserve">      gap: 0.5rem;</w:t>
        <w:br/>
        <w:t xml:space="preserve">    }</w:t>
        <w:br/>
        <w:br/>
        <w:t xml:space="preserve">    .scenario-btn .desc {</w:t>
        <w:br/>
        <w:t xml:space="preserve">      font-size: 0.8rem;</w:t>
        <w:br/>
        <w:t xml:space="preserve">      color: var(--text-muted);</w:t>
        <w:br/>
        <w:t xml:space="preserve">      margin-top: 0.35rem;</w:t>
        <w:br/>
        <w:t xml:space="preserve">    }</w:t>
        <w:br/>
        <w:br/>
        <w:t xml:space="preserve">    /* Simulation Output Console */</w:t>
        <w:br/>
        <w:t xml:space="preserve">    .terminal-console {</w:t>
        <w:br/>
        <w:t xml:space="preserve">      background: #090d16;</w:t>
        <w:br/>
        <w:t xml:space="preserve">      border: 1px solid #1e293b;</w:t>
        <w:br/>
        <w:t xml:space="preserve">      border-radius: 12px;</w:t>
        <w:br/>
        <w:t xml:space="preserve">      overflow: hidden;</w:t>
        <w:br/>
        <w:t xml:space="preserve">      font-family: 'Fira Code', monospace;</w:t>
        <w:br/>
        <w:t xml:space="preserve">      margin-top: 1rem;</w:t>
        <w:br/>
        <w:t xml:space="preserve">    }</w:t>
        <w:br/>
        <w:br/>
        <w:t xml:space="preserve">    .terminal-header {</w:t>
        <w:br/>
        <w:t xml:space="preserve">      background: #111827;</w:t>
        <w:br/>
        <w:t xml:space="preserve">      padding: 0.6rem 1rem;</w:t>
        <w:br/>
        <w:t xml:space="preserve">      display: flex;</w:t>
        <w:br/>
        <w:t xml:space="preserve">      align-items: center;</w:t>
        <w:br/>
        <w:t xml:space="preserve">      gap: 0.5rem;</w:t>
        <w:br/>
        <w:t xml:space="preserve">      border-bottom: 1px solid #1f2937;</w:t>
        <w:br/>
        <w:t xml:space="preserve">    }</w:t>
        <w:br/>
        <w:br/>
        <w:t xml:space="preserve">    .terminal-dot {</w:t>
        <w:br/>
        <w:t xml:space="preserve">      width: 11px;</w:t>
        <w:br/>
        <w:t xml:space="preserve">      height: 11px;</w:t>
        <w:br/>
        <w:t xml:space="preserve">      border-radius: 50%;</w:t>
        <w:br/>
        <w:t xml:space="preserve">    }</w:t>
        <w:br/>
        <w:br/>
        <w:t xml:space="preserve">    .terminal-body {</w:t>
        <w:br/>
        <w:t xml:space="preserve">      padding: 1.25rem;</w:t>
        <w:br/>
        <w:t xml:space="preserve">      font-size: 0.875rem;</w:t>
        <w:br/>
        <w:t xml:space="preserve">      line-height: 1.7;</w:t>
        <w:br/>
        <w:t xml:space="preserve">    }</w:t>
        <w:br/>
        <w:br/>
        <w:t xml:space="preserve">    /* Comparison Table */</w:t>
        <w:br/>
        <w:t xml:space="preserve">    table {</w:t>
        <w:br/>
        <w:t xml:space="preserve">      width: 100%;</w:t>
        <w:br/>
        <w:t xml:space="preserve">      border-collapse: collapse;</w:t>
        <w:br/>
        <w:t xml:space="preserve">      margin-top: 1rem;</w:t>
        <w:br/>
        <w:t xml:space="preserve">      font-size: 0.9rem;</w:t>
        <w:br/>
        <w:t xml:space="preserve">    }</w:t>
        <w:br/>
        <w:br/>
        <w:t xml:space="preserve">    th, td {</w:t>
        <w:br/>
        <w:t xml:space="preserve">      padding: 0.85rem 1rem;</w:t>
        <w:br/>
        <w:t xml:space="preserve">      text-align: left;</w:t>
        <w:br/>
        <w:t xml:space="preserve">      border-bottom: 1px solid var(--card-border);</w:t>
        <w:br/>
        <w:t xml:space="preserve">    }</w:t>
        <w:br/>
        <w:br/>
        <w:t xml:space="preserve">    th {</w:t>
        <w:br/>
        <w:t xml:space="preserve">      background: #0f172a;</w:t>
        <w:br/>
        <w:t xml:space="preserve">      color: #38bdf8;</w:t>
        <w:br/>
        <w:t xml:space="preserve">      font-weight: 600;</w:t>
        <w:br/>
        <w:t xml:space="preserve">    }</w:t>
        <w:br/>
        <w:br/>
        <w:t xml:space="preserve">    /* Code Viewers */</w:t>
        <w:br/>
        <w:t xml:space="preserve">    .code-container {</w:t>
        <w:br/>
        <w:t xml:space="preserve">      background: #0f172a;</w:t>
        <w:br/>
        <w:t xml:space="preserve">      border: 1px solid var(--card-border);</w:t>
        <w:br/>
        <w:t xml:space="preserve">      border-radius: 12px;</w:t>
        <w:br/>
        <w:t xml:space="preserve">      overflow: hidden;</w:t>
        <w:br/>
        <w:t xml:space="preserve">      margin-bottom: 1.5rem;</w:t>
        <w:br/>
        <w:t xml:space="preserve">    }</w:t>
        <w:br/>
        <w:br/>
        <w:t xml:space="preserve">    .code-header {</w:t>
        <w:br/>
        <w:t xml:space="preserve">      background: #1e293b;</w:t>
        <w:br/>
        <w:t xml:space="preserve">      padding: 0.75rem 1.25rem;</w:t>
        <w:br/>
        <w:t xml:space="preserve">      display: flex;</w:t>
        <w:br/>
        <w:t xml:space="preserve">      justify-content: space-between;</w:t>
        <w:br/>
        <w:t xml:space="preserve">      align-items: center;</w:t>
        <w:br/>
        <w:t xml:space="preserve">      border-bottom: 1px solid var(--card-border);</w:t>
        <w:br/>
        <w:t xml:space="preserve">    }</w:t>
        <w:br/>
        <w:br/>
        <w:t xml:space="preserve">    .code-header span {</w:t>
        <w:br/>
        <w:t xml:space="preserve">      font-family: 'Fira Code', monospace;</w:t>
        <w:br/>
        <w:t xml:space="preserve">      font-size: 0.85rem;</w:t>
        <w:br/>
        <w:t xml:space="preserve">      color: #38bdf8;</w:t>
        <w:br/>
        <w:t xml:space="preserve">    }</w:t>
        <w:br/>
        <w:br/>
        <w:t xml:space="preserve">    .btn-copy {</w:t>
        <w:br/>
        <w:t xml:space="preserve">      background: #334155;</w:t>
        <w:br/>
        <w:t xml:space="preserve">      color: #f8fafc;</w:t>
        <w:br/>
        <w:t xml:space="preserve">      border: 1px solid #475569;</w:t>
        <w:br/>
        <w:t xml:space="preserve">      padding: 0.35rem 0.75rem;</w:t>
        <w:br/>
        <w:t xml:space="preserve">      border-radius: 6px;</w:t>
        <w:br/>
        <w:t xml:space="preserve">      font-size: 0.8rem;</w:t>
        <w:br/>
        <w:t xml:space="preserve">      cursor: pointer;</w:t>
        <w:br/>
        <w:t xml:space="preserve">    }</w:t>
        <w:br/>
        <w:br/>
        <w:t xml:space="preserve">    pre code {</w:t>
        <w:br/>
        <w:t xml:space="preserve">      display: block;</w:t>
        <w:br/>
        <w:t xml:space="preserve">      padding: 1.25rem;</w:t>
        <w:br/>
        <w:t xml:space="preserve">      font-family: 'Fira Code', monospace;</w:t>
        <w:br/>
        <w:t xml:space="preserve">      font-size: 0.875rem;</w:t>
        <w:br/>
        <w:t xml:space="preserve">      line-height: 1.6;</w:t>
        <w:br/>
        <w:t xml:space="preserve">      color: #e2e8f0;</w:t>
        <w:br/>
        <w:t xml:space="preserve">      overflow-x: auto;</w:t>
        <w:br/>
        <w:t xml:space="preserve">      white-space: pre;</w:t>
        <w:br/>
        <w:t xml:space="preserve">    }</w:t>
        <w:br/>
        <w:br/>
        <w:t xml:space="preserve">    footer {</w:t>
        <w:br/>
        <w:t xml:space="preserve">      background: #0b1120;</w:t>
        <w:br/>
        <w:t xml:space="preserve">      border-top: 1px solid var(--card-border);</w:t>
        <w:br/>
        <w:t xml:space="preserve">      padding: 1.5rem 2rem;</w:t>
        <w:br/>
        <w:t xml:space="preserve">      text-align: center;</w:t>
        <w:br/>
        <w:t xml:space="preserve">      font-size: 0.85rem;</w:t>
        <w:br/>
        <w:t xml:space="preserve">      color: var(--text-muted);</w:t>
        <w:br/>
        <w:t xml:space="preserve">      margin-top: 3rem;</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style="font-size: 0.85rem; color: #a5b4fc; background: rgba(99, 102, 241, 0.15); border: 1px solid rgba(99, 102, 241, 0.3); padding: 0.3rem 0.75rem; border-radius: 9999px; font-weight: 600;"&gt;</w:t>
        <w:br/>
        <w:t xml:space="preserve">        Modular PHP Architecture</w:t>
        <w:br/>
        <w:t xml:space="preserve">      &lt;/span&gt;</w:t>
        <w:br/>
        <w:t xml:space="preserve">      &lt;a href="../index.html" class="nav-btn"&gt;All Experiments&lt;/a&gt;</w:t>
        <w:br/>
        <w:t xml:space="preserve">    &lt;/div&gt;</w:t>
        <w:br/>
        <w:t xml:space="preserve">  &lt;/nav&gt;</w:t>
        <w:br/>
        <w:br/>
        <w:t xml:space="preserve">  &lt;!-- Main Container --&gt;</w:t>
        <w:br/>
        <w:t xml:space="preserve">  &lt;main&gt;</w:t>
        <w:br/>
        <w:br/>
        <w:t xml:space="preserve">    &lt;header class="page-header"&gt;</w:t>
        <w:br/>
        <w:t xml:space="preserve">      &lt;span class="badge-pill"&gt;Experiment 20 &amp;bull; Module PHP File Inclusions&lt;/span&gt;</w:t>
        <w:br/>
        <w:t xml:space="preserve">      &lt;h1 class="page-title"&gt;Implementation of include( ) and require( ) in PHP&lt;/h1&gt;</w:t>
        <w:br/>
        <w:t xml:space="preserve">      &lt;p class="page-subtitle"&gt;</w:t>
        <w:br/>
        <w:t xml:space="preserve">        Explore modular web development, file loading mechanics, error handling paradigms (Warning vs Fatal Error), and single-execution safeguards with include_once() and require_once().</w:t>
        <w:br/>
        <w:t xml:space="preserve">      &lt;/p&gt;</w:t>
        <w:br/>
        <w:t xml:space="preserve">    &lt;/header&gt;</w:t>
        <w:br/>
        <w:br/>
        <w:t xml:space="preserve">    &lt;!-- Tabs Nav --&gt;</w:t>
        <w:br/>
        <w:t xml:space="preserve">    &lt;div class="tabs-nav"&gt;</w:t>
        <w:br/>
        <w:t xml:space="preserve">      &lt;button class="tab-btn active" onclick="switchTab('simulator', this)"&gt;</w:t>
        <w:br/>
        <w:t xml:space="preserve">        ⚡ Live Lifecycle &amp;amp; Error Simulator</w:t>
        <w:br/>
        <w:t xml:space="preserve">      &lt;/button&gt;</w:t>
        <w:br/>
        <w:t xml:space="preserve">      &lt;button class="tab-btn" onclick="switchTab('matrix', this)"&gt;</w:t>
        <w:br/>
        <w:t xml:space="preserve">        📊 include vs require Comparison</w:t>
        <w:br/>
        <w:t xml:space="preserve">      &lt;/button&gt;</w:t>
        <w:br/>
        <w:t xml:space="preserve">      &lt;button class="tab-btn" onclick="switchTab('scripts', this)"&gt;</w:t>
        <w:br/>
        <w:t xml:space="preserve">        🐘 Complete PHP Codebase (4 Files)</w:t>
        <w:br/>
        <w:t xml:space="preserve">      &lt;/button&gt;</w:t>
        <w:br/>
        <w:t xml:space="preserve">      &lt;button class="tab-btn" onclick="switchTab('manual', this)"&gt;</w:t>
        <w:br/>
        <w:t xml:space="preserve">        📘 Academic Lab Manual &amp;amp; Viva</w:t>
        <w:br/>
        <w:t xml:space="preserve">      &lt;/button&gt;</w:t>
        <w:br/>
        <w:t xml:space="preserve">    &lt;/div&gt;</w:t>
        <w:br/>
        <w:br/>
        <w:t xml:space="preserve">    &lt;!-- TAB 1: Live Lifecycle &amp; Error Simulator --&gt;</w:t>
        <w:br/>
        <w:t xml:space="preserve">    &lt;section id="tab-simulator" class="tab-panel active"&gt;</w:t>
        <w:br/>
        <w:t xml:space="preserve">      &lt;div class="card"&gt;</w:t>
        <w:br/>
        <w:t xml:space="preserve">        &lt;h2 class="card-title"&gt;🧪 Interactive Execution Simulator: Select Test Scenario&lt;/h2&gt;</w:t>
        <w:br/>
        <w:t xml:space="preserve">        &lt;p style="color: var(--text-muted); font-size: 0.95rem; margin-bottom: 1.25rem;"&gt;</w:t>
        <w:br/>
        <w:t xml:space="preserve">          Test how the PHP runtime responds when evaluating valid files versus missing files under &lt;code&gt;include()&lt;/code&gt; and &lt;code&gt;require()&lt;/code&gt;.</w:t>
        <w:br/>
        <w:t xml:space="preserve">        &lt;/p&gt;</w:t>
        <w:br/>
        <w:br/>
        <w:t xml:space="preserve">        &lt;div class="scenario-grid"&gt;</w:t>
        <w:br/>
        <w:t xml:space="preserve">          &lt;button type="button" class="scenario-btn active" onclick="runScenario('normal', this)"&gt;</w:t>
        <w:br/>
        <w:t xml:space="preserve">            &lt;div class="title" style="color: #34d399;"&gt;✅ Scenario A: Success Run&lt;/div&gt;</w:t>
        <w:br/>
        <w:t xml:space="preserve">            &lt;div class="desc"&gt;All files exist: config.php + header.php + footer.php&lt;/div&gt;</w:t>
        <w:br/>
        <w:t xml:space="preserve">          &lt;/button&gt;</w:t>
        <w:br/>
        <w:br/>
        <w:t xml:space="preserve">          &lt;button type="button" class="scenario-btn" onclick="runScenario('missing_include', this)"&gt;</w:t>
        <w:br/>
        <w:t xml:space="preserve">            &lt;div class="title" style="color: #f59e0b;"&gt;⚠️ Scenario B: Missing include()&lt;/div&gt;</w:t>
        <w:br/>
        <w:t xml:space="preserve">            &lt;div class="desc"&gt;Generates E_WARNING, but script execution continues&lt;/div&gt;</w:t>
        <w:br/>
        <w:t xml:space="preserve">          &lt;/button&gt;</w:t>
        <w:br/>
        <w:br/>
        <w:t xml:space="preserve">          &lt;button type="button" class="scenario-btn" onclick="runScenario('missing_require', this)"&gt;</w:t>
        <w:br/>
        <w:t xml:space="preserve">            &lt;div class="title" style="color: #ef4444;"&gt;🛑 Scenario C: Missing require()&lt;/div&gt;</w:t>
        <w:br/>
        <w:t xml:space="preserve">            &lt;div class="desc"&gt;Generates E_COMPILE_ERROR; halts immediately&lt;/div&gt;</w:t>
        <w:br/>
        <w:t xml:space="preserve">          &lt;/button&gt;</w:t>
        <w:br/>
        <w:br/>
        <w:t xml:space="preserve">          &lt;button type="button" class="scenario-btn" onclick="runScenario('once_guard', this)"&gt;</w:t>
        <w:br/>
        <w:t xml:space="preserve">            &lt;div class="title" style="color: #818cf8;"&gt;🛡️ Scenario D: require_once() Guard&lt;/div&gt;</w:t>
        <w:br/>
        <w:t xml:space="preserve">            &lt;div class="desc"&gt;Prevents duplicate function/constant declaration collision&lt;/div&gt;</w:t>
        <w:br/>
        <w:t xml:space="preserve">          &lt;/button&gt;</w:t>
        <w:br/>
        <w:t xml:space="preserve">        &lt;/div&gt;</w:t>
        <w:br/>
        <w:br/>
        <w:t xml:space="preserve">        &lt;div class="terminal-console"&gt;</w:t>
        <w:br/>
        <w:t xml:space="preserve">          &lt;div class="terminal-header"&gt;</w:t>
        <w:br/>
        <w:t xml:space="preserve">            &lt;span class="terminal-dot" style="background: #ef4444;"&gt;&lt;/span&gt;</w:t>
        <w:br/>
        <w:t xml:space="preserve">            &lt;span class="terminal-dot" style="background: #f59e0b;"&gt;&lt;/span&gt;</w:t>
        <w:br/>
        <w:t xml:space="preserve">            &lt;span class="terminal-dot" style="background: #10b981;"&gt;&lt;/span&gt;</w:t>
        <w:br/>
        <w:t xml:space="preserve">            &lt;span style="font-size: 0.75rem; color: #94a3b8; margin-left: 0.5rem;" id="terminal-title"&gt;PHP 8.2 Execution Simulator &amp;bull; STDOUT / STDERR&lt;/span&gt;</w:t>
        <w:br/>
        <w:t xml:space="preserve">          &lt;/div&gt;</w:t>
        <w:br/>
        <w:t xml:space="preserve">          &lt;div class="terminal-body" id="terminal-content"&gt;</w:t>
        <w:br/>
        <w:t xml:space="preserve">            &lt;!-- Dynamically populated --&gt;</w:t>
        <w:br/>
        <w:t xml:space="preserve">          &lt;/div&gt;</w:t>
        <w:br/>
        <w:t xml:space="preserve">        &lt;/div&gt;</w:t>
        <w:br/>
        <w:t xml:space="preserve">      &lt;/div&gt;</w:t>
        <w:br/>
        <w:t xml:space="preserve">    &lt;/section&gt;</w:t>
        <w:br/>
        <w:br/>
        <w:t xml:space="preserve">    &lt;!-- TAB 2: Comparison Matrix --&gt;</w:t>
        <w:br/>
        <w:t xml:space="preserve">    &lt;section id="tab-matrix" class="tab-panel"&gt;</w:t>
        <w:br/>
        <w:t xml:space="preserve">      &lt;div class="card"&gt;</w:t>
        <w:br/>
        <w:t xml:space="preserve">        &lt;h2 class="card-title"&gt;📊 Architectural Comparison Matrix&lt;/h2&gt;</w:t>
        <w:br/>
        <w:t xml:space="preserve">        &lt;div style="overflow-x: auto;"&gt;</w:t>
        <w:br/>
        <w:t xml:space="preserve">          &lt;table&gt;</w:t>
        <w:br/>
        <w:t xml:space="preserve">            &lt;thead&gt;</w:t>
        <w:br/>
        <w:t xml:space="preserve">              &lt;tr&gt;</w:t>
        <w:br/>
        <w:t xml:space="preserve">                &lt;th&gt;Feature / Parameter&lt;/th&gt;</w:t>
        <w:br/>
        <w:t xml:space="preserve">                &lt;th&gt;include( )&lt;/th&gt;</w:t>
        <w:br/>
        <w:t xml:space="preserve">                &lt;th&gt;require( )&lt;/th&gt;</w:t>
        <w:br/>
        <w:t xml:space="preserve">                &lt;th&gt;include_once( )&lt;/th&gt;</w:t>
        <w:br/>
        <w:t xml:space="preserve">                &lt;th&gt;require_once( )&lt;/th&gt;</w:t>
        <w:br/>
        <w:t xml:space="preserve">              &lt;/tr&gt;</w:t>
        <w:br/>
        <w:t xml:space="preserve">            &lt;/thead&gt;</w:t>
        <w:br/>
        <w:t xml:space="preserve">            &lt;tbody&gt;</w:t>
        <w:br/>
        <w:t xml:space="preserve">              &lt;tr&gt;</w:t>
        <w:br/>
        <w:t xml:space="preserve">                &lt;td&gt;&lt;strong&gt;Error on Missing File&lt;/strong&gt;&lt;/td&gt;</w:t>
        <w:br/>
        <w:t xml:space="preserve">                &lt;td&gt;&lt;span style="color: #f59e0b; font-weight: 600;"&gt;E_WARNING&lt;/span&gt;&lt;/td&gt;</w:t>
        <w:br/>
        <w:t xml:space="preserve">                &lt;td&gt;&lt;span style="color: #ef4444; font-weight: 700;"&gt;E_COMPILE_ERROR (Fatal)&lt;/span&gt;&lt;/td&gt;</w:t>
        <w:br/>
        <w:t xml:space="preserve">                &lt;td&gt;&lt;span style="color: #f59e0b; font-weight: 600;"&gt;E_WARNING&lt;/span&gt;&lt;/td&gt;</w:t>
        <w:br/>
        <w:t xml:space="preserve">                &lt;td&gt;&lt;span style="color: #ef4444; font-weight: 700;"&gt;E_COMPILE_ERROR (Fatal)&lt;/span&gt;&lt;/td&gt;</w:t>
        <w:br/>
        <w:t xml:space="preserve">              &lt;/tr&gt;</w:t>
        <w:br/>
        <w:t xml:space="preserve">              &lt;tr&gt;</w:t>
        <w:br/>
        <w:t xml:space="preserve">                &lt;td&gt;&lt;strong&gt;Execution Flow&lt;/strong&gt;&lt;/td&gt;</w:t>
        <w:br/>
        <w:t xml:space="preserve">                &lt;td&gt;Script &lt;em&gt;continues&lt;/em&gt; execution&lt;/td&gt;</w:t>
        <w:br/>
        <w:t xml:space="preserve">                &lt;td&gt;Script &lt;em&gt;terminates immediately&lt;/em&gt;&lt;/td&gt;</w:t>
        <w:br/>
        <w:t xml:space="preserve">                &lt;td&gt;Script &lt;em&gt;continues&lt;/em&gt; execution&lt;/td&gt;</w:t>
        <w:br/>
        <w:t xml:space="preserve">                &lt;td&gt;Script &lt;em&gt;terminates immediately&lt;/em&gt;&lt;/td&gt;</w:t>
        <w:br/>
        <w:t xml:space="preserve">              &lt;/tr&gt;</w:t>
        <w:br/>
        <w:t xml:space="preserve">              &lt;tr&gt;</w:t>
        <w:br/>
        <w:t xml:space="preserve">                &lt;td&gt;&lt;strong&gt;Duplicate Inclusion Handling&lt;/strong&gt;&lt;/td&gt;</w:t>
        <w:br/>
        <w:t xml:space="preserve">                &lt;td&gt;Re-includes file every time called&lt;/td&gt;</w:t>
        <w:br/>
        <w:t xml:space="preserve">                &lt;td&gt;Re-includes file every time called&lt;/td&gt;</w:t>
        <w:br/>
        <w:t xml:space="preserve">                &lt;td&gt;Checks cache; skips if already included&lt;/td&gt;</w:t>
        <w:br/>
        <w:t xml:space="preserve">                &lt;td&gt;Checks cache; skips if already included&lt;/td&gt;</w:t>
        <w:br/>
        <w:t xml:space="preserve">              &lt;/tr&gt;</w:t>
        <w:br/>
        <w:t xml:space="preserve">              &lt;tr&gt;</w:t>
        <w:br/>
        <w:t xml:space="preserve">                &lt;td&gt;&lt;strong&gt;Recommended Use Cases&lt;/strong&gt;&lt;/td&gt;</w:t>
        <w:br/>
        <w:t xml:space="preserve">                &lt;td&gt;Page headers, footers, ad banners, non-essential widgets&lt;/td&gt;</w:t>
        <w:br/>
        <w:t xml:space="preserve">                &lt;td&gt;Database connections, auth guard, SSL certificates, critical APIs&lt;/td&gt;</w:t>
        <w:br/>
        <w:t xml:space="preserve">                &lt;td&gt;Helper functions, utility libraries where re-declaration may occur&lt;/td&gt;</w:t>
        <w:br/>
        <w:t xml:space="preserve">                &lt;td&gt;Global site constants (config.php), database drivers, class definitions&lt;/td&gt;</w:t>
        <w:br/>
        <w:t xml:space="preserve">              &lt;/tr&gt;</w:t>
        <w:br/>
        <w:t xml:space="preserve">            &lt;/tbody&gt;</w:t>
        <w:br/>
        <w:t xml:space="preserve">          &lt;/table&gt;</w:t>
        <w:br/>
        <w:t xml:space="preserve">        &lt;/div&gt;</w:t>
        <w:br/>
        <w:t xml:space="preserve">      &lt;/div&gt;</w:t>
        <w:br/>
        <w:t xml:space="preserve">    &lt;/section&gt;</w:t>
        <w:br/>
        <w:br/>
        <w:t xml:space="preserve">    &lt;!-- TAB 3: Complete PHP Codebase --&gt;</w:t>
        <w:br/>
        <w:t xml:space="preserve">    &lt;section id="tab-scripts" class="tab-panel"&gt;</w:t>
        <w:br/>
        <w:t xml:space="preserve">      &lt;!-- File 1: include_require_demo.php --&gt;</w:t>
        <w:br/>
        <w:t xml:space="preserve">      &lt;div class="code-container"&gt;</w:t>
        <w:br/>
        <w:t xml:space="preserve">        &lt;div class="code-header"&gt;</w:t>
        <w:br/>
        <w:t xml:space="preserve">          &lt;span&gt;1. include_require_demo.php (Main Driver Script)&lt;/span&gt;</w:t>
        <w:br/>
        <w:t xml:space="preserve">          &lt;button class="btn-copy" onclick="copyCode('c-demo', this)"&gt;📋 Copy&lt;/button&gt;</w:t>
        <w:br/>
        <w:t xml:space="preserve">        &lt;/div&gt;</w:t>
        <w:br/>
        <w:t xml:space="preserve">        &lt;pre&gt;&lt;code id="c-demo"&gt;&amp;lt;?php</w:t>
        <w:br/>
        <w:t>// Step 1: Load critical config via require_once (Halt if missing)</w:t>
        <w:br/>
        <w:t>require_once __DIR__ . '/config.php';</w:t>
        <w:br/>
        <w:br/>
        <w:t>// Step 2: Include reusable view header via include (Render header)</w:t>
        <w:br/>
        <w:t>include __DIR__ . '/header.php';</w:t>
        <w:br/>
        <w:t>?&amp;gt;</w:t>
        <w:br/>
        <w:br/>
        <w:t>&amp;lt;main&amp;gt;</w:t>
        <w:br/>
        <w:t xml:space="preserve">  &amp;lt;h1&amp;gt;Welcome to &amp;lt;?php echo APP_NAME; ?&amp;gt;&amp;lt;/h1&amp;gt;</w:t>
        <w:br/>
        <w:t xml:space="preserve">  &amp;lt;p&amp;gt;Institution: &amp;lt;?php echo INSTITUTION; ?&amp;gt;&amp;lt;/p&amp;gt;</w:t>
        <w:br/>
        <w:t xml:space="preserve">  </w:t>
        <w:br/>
        <w:t xml:space="preserve">  &amp;lt;?php</w:t>
        <w:br/>
        <w:t xml:space="preserve">  // Demonstration of missing include vs require:</w:t>
        <w:br/>
        <w:t xml:space="preserve">  // include 'optional_widget.php'; // Warning only, page keeps working</w:t>
        <w:br/>
        <w:t xml:space="preserve">  // require 'critical_security.php'; // Fatal error, page stops here</w:t>
        <w:br/>
        <w:t xml:space="preserve">  ?&amp;gt;</w:t>
        <w:br/>
        <w:t>&amp;lt;/main&amp;gt;</w:t>
        <w:br/>
        <w:br/>
        <w:t>&amp;lt;?php</w:t>
        <w:br/>
        <w:t>// Step 3: Include reusable footer via include</w:t>
        <w:br/>
        <w:t>include __DIR__ . '/footer.php';</w:t>
        <w:br/>
        <w:t>?&amp;gt;&lt;/code&gt;&lt;/pre&gt;</w:t>
        <w:br/>
        <w:t xml:space="preserve">      &lt;/div&gt;</w:t>
        <w:br/>
        <w:br/>
        <w:t xml:space="preserve">      &lt;!-- File 2: config.php --&gt;</w:t>
        <w:br/>
        <w:t xml:space="preserve">      &lt;div class="code-container"&gt;</w:t>
        <w:br/>
        <w:t xml:space="preserve">        &lt;div class="code-header"&gt;</w:t>
        <w:br/>
        <w:t xml:space="preserve">          &lt;span&gt;2. config.php (Application Configuration Constants)&lt;/span&gt;</w:t>
        <w:br/>
        <w:t xml:space="preserve">          &lt;button class="btn-copy" onclick="copyCode('c-config', this)"&gt;📋 Copy&lt;/button&gt;</w:t>
        <w:br/>
        <w:t xml:space="preserve">        &lt;/div&gt;</w:t>
        <w:br/>
        <w:t xml:space="preserve">        &lt;pre&gt;&lt;code id="c-config"&gt;&amp;lt;?php</w:t>
        <w:br/>
        <w:t>// config.php</w:t>
        <w:br/>
        <w:t>define('APP_NAME', 'EduPortal Portal System');</w:t>
        <w:br/>
        <w:t>define('APP_VERSION', '3.4.1');</w:t>
        <w:br/>
        <w:t>define('INSTITUTION', 'Amity University Noida');</w:t>
        <w:br/>
        <w:t>define('DEPARTMENT', 'Department of Computer Applications');</w:t>
        <w:br/>
        <w:br/>
        <w:t>function get_formatted_title($page) {</w:t>
        <w:br/>
        <w:t xml:space="preserve">    return $page . ' | ' . APP_NAME;</w:t>
        <w:br/>
        <w:t>}</w:t>
        <w:br/>
        <w:t>?&amp;gt;&lt;/code&gt;&lt;/pre&gt;</w:t>
        <w:br/>
        <w:t xml:space="preserve">      &lt;/div&gt;</w:t>
        <w:br/>
        <w:br/>
        <w:t xml:space="preserve">      &lt;!-- File 3: header.php --&gt;</w:t>
        <w:br/>
        <w:t xml:space="preserve">      &lt;div class="code-container"&gt;</w:t>
        <w:br/>
        <w:t xml:space="preserve">        &lt;div class="code-header"&gt;</w:t>
        <w:br/>
        <w:t xml:space="preserve">          &lt;span&gt;3. header.php (Modular Layout Header)&lt;/span&gt;</w:t>
        <w:br/>
        <w:t xml:space="preserve">          &lt;button class="btn-copy" onclick="copyCode('c-header', this)"&gt;📋 Copy&lt;/button&gt;</w:t>
        <w:br/>
        <w:t xml:space="preserve">        &lt;/div&gt;</w:t>
        <w:br/>
        <w:t xml:space="preserve">        &lt;pre&gt;&lt;code id="c-header"&gt;&amp;lt;!-- header.php --&amp;gt;</w:t>
        <w:br/>
        <w:t>&amp;lt;header style="background: #1e293b; padding: 1rem 2rem; border-bottom: 1px solid #334155;"&amp;gt;</w:t>
        <w:br/>
        <w:t xml:space="preserve">  &amp;lt;h2 style="margin: 0; color: #fff;"&amp;gt;&amp;lt;?php echo APP_NAME; ?&amp;gt;&amp;lt;/h2&amp;gt;</w:t>
        <w:br/>
        <w:t xml:space="preserve">  &amp;lt;nav&amp;gt;</w:t>
        <w:br/>
        <w:t xml:space="preserve">    &amp;lt;a href="#home" style="color: #38bdf8;"&amp;gt;Home&amp;lt;/a&amp;gt; | </w:t>
        <w:br/>
        <w:t xml:space="preserve">    &amp;lt;a href="#about" style="color: #cbd5e1;"&amp;gt;About&amp;lt;/a&amp;gt; | </w:t>
        <w:br/>
        <w:t xml:space="preserve">    &amp;lt;a href="#contact" style="color: #cbd5e1;"&amp;gt;Contact&amp;lt;/a&amp;gt;</w:t>
        <w:br/>
        <w:t xml:space="preserve">  &amp;lt;/nav&amp;gt;</w:t>
        <w:br/>
        <w:t>&amp;lt;/header&amp;gt;&lt;/code&gt;&lt;/pre&gt;</w:t>
        <w:br/>
        <w:t xml:space="preserve">      &lt;/div&gt;</w:t>
        <w:br/>
        <w:br/>
        <w:t xml:space="preserve">      &lt;!-- File 4: footer.php --&gt;</w:t>
        <w:br/>
        <w:t xml:space="preserve">      &lt;div class="code-container"&gt;</w:t>
        <w:br/>
        <w:t xml:space="preserve">        &lt;div class="code-header"&gt;</w:t>
        <w:br/>
        <w:t xml:space="preserve">          &lt;span&gt;4. footer.php (Modular Layout Footer)&lt;/span&gt;</w:t>
        <w:br/>
        <w:t xml:space="preserve">          &lt;button class="btn-copy" onclick="copyCode('c-footer', this)"&gt;📋 Copy&lt;/button&gt;</w:t>
        <w:br/>
        <w:t xml:space="preserve">        &lt;/div&gt;</w:t>
        <w:br/>
        <w:t xml:space="preserve">        &lt;pre&gt;&lt;code id="c-footer"&gt;&amp;lt;!-- footer.php --&amp;gt;</w:t>
        <w:br/>
        <w:t>&amp;lt;footer style="background: #0b1120; padding: 1.5rem; text-align: center; border-top: 1px solid #334155;"&amp;gt;</w:t>
        <w:br/>
        <w:t xml:space="preserve">  &amp;lt;p style="color: #94a3b8;"&amp;gt;&amp;amp;copy; &amp;lt;?php echo date('Y'); ?&amp;gt; &amp;lt;?php echo APP_NAME; ?&amp;gt;. All Rights Reserved.&amp;lt;/p&amp;gt;</w:t>
        <w:br/>
        <w:t xml:space="preserve">  &amp;lt;p style="color: #64748b; font-size: 0.8rem;"&amp;gt;&amp;lt;?php echo INSTITUTION; ?&amp;gt;&amp;lt;/p&amp;gt;</w:t>
        <w:br/>
        <w:t>&amp;lt;/footer&amp;gt;&lt;/code&gt;&lt;/pre&gt;</w:t>
        <w:br/>
        <w:t xml:space="preserve">      &lt;/div&gt;</w:t>
        <w:br/>
        <w:t xml:space="preserve">    &lt;/section&gt;</w:t>
        <w:br/>
        <w:br/>
        <w:t xml:space="preserve">    &lt;!-- TAB 4: Academic Lab Manual &amp; Viva --&gt;</w:t>
        <w:br/>
        <w:t xml:space="preserve">    &lt;section id="tab-manual" class="tab-panel"&gt;</w:t>
        <w:br/>
        <w:t xml:space="preserve">      &lt;div class="card" style="line-height: 1.8;"&gt;</w:t>
        <w:br/>
        <w:t xml:space="preserve">        &lt;h2 style="color: #38bdf8; font-size: 1.5rem; margin-bottom: 1rem;"&gt;Experiment 20: Academic Lab Manual&lt;/h2&gt;</w:t>
        <w:br/>
        <w:br/>
        <w:t xml:space="preserve">        &lt;h3 style="color: #818cf8; margin-top: 1.5rem; margin-bottom: 0.5rem;"&gt;1. Aim&lt;/h3&gt;</w:t>
        <w:br/>
        <w:t xml:space="preserve">        &lt;p style="color: #cbd5e1;"&gt;</w:t>
        <w:br/>
        <w:t xml:space="preserve">          To design and execute a modular PHP application demonstrating the implementation and comparative functional behavior of &lt;code&gt;include()&lt;/code&gt; and &lt;code&gt;require()&lt;/code&gt;, with specific focus on file dependency handling, error generation levels, and execution flow.</w:t>
        <w:br/>
        <w:t xml:space="preserve">        &lt;/p&gt;</w:t>
        <w:br/>
        <w:br/>
        <w:t xml:space="preserve">        &lt;h3 style="color: #818cf8; margin-top: 1.5rem; margin-bottom: 0.5rem;"&gt;2. Viva-Voce Questions &amp;amp; Answers&lt;/h3&gt;</w:t>
        <w:br/>
        <w:t xml:space="preserve">        &lt;div style="background: #0f172a; border: 1px solid #334155; border-radius: 8px; padding: 1.25rem; margin-top: 1rem;"&gt;</w:t>
        <w:br/>
        <w:t xml:space="preserve">          &lt;p style="color: #38bdf8; font-weight: 700;"&gt;Q1: What is the main difference between include() and require()?&lt;/p&gt;</w:t>
        <w:br/>
        <w:t xml:space="preserve">          &lt;p style="color: #cbd5e1; font-size: 0.9rem; margin-bottom: 1rem;"&gt;</w:t>
        <w:br/>
        <w:t xml:space="preserve">            &lt;strong&gt;Ans:&lt;/strong&gt; When a file cannot be found, &lt;code&gt;include()&lt;/code&gt; produces a warning (&lt;code&gt;E_WARNING&lt;/code&gt;) and allows script execution to continue, whereas &lt;code&gt;require()&lt;/code&gt; throws a fatal error (&lt;code&gt;E_COMPILE_ERROR&lt;/code&gt;) and immediately halts the script.</w:t>
        <w:br/>
        <w:t xml:space="preserve">          &lt;/p&gt;</w:t>
        <w:br/>
        <w:br/>
        <w:t xml:space="preserve">          &lt;p style="color: #38bdf8; font-weight: 700;"&gt;Q2: When should require_once() be preferred over require()?&lt;/p&gt;</w:t>
        <w:br/>
        <w:t xml:space="preserve">          &lt;p style="color: #cbd5e1; font-size: 0.9rem; margin-bottom: 1rem;"&gt;</w:t>
        <w:br/>
        <w:t xml:space="preserve">            &lt;strong&gt;Ans:&lt;/strong&gt; When including files that declare functions, classes, or database connections, to avoid fatal errors caused by duplicate declarations if the file is accidentally referenced multiple times.</w:t>
        <w:br/>
        <w:t xml:space="preserve">          &lt;/p&gt;</w:t>
        <w:br/>
        <w:br/>
        <w:t xml:space="preserve">          &lt;p style="color: #38bdf8; font-weight: 700;"&gt;Q3: Does include() return a value?&lt;/p&gt;</w:t>
        <w:br/>
        <w:t xml:space="preserve">          &lt;p style="color: #cbd5e1; font-size: 0.9rem;"&gt;</w:t>
        <w:br/>
        <w:t xml:space="preserve">            &lt;strong&gt;Ans:&lt;/strong&gt; Yes, &lt;code&gt;include()&lt;/code&gt; returns &lt;code&gt;FALSE&lt;/code&gt; on failure and raises a warning. If the included file uses a &lt;code&gt;return&lt;/code&gt; statement, the returned value is provided to the caller.</w:t>
        <w:br/>
        <w:t xml:space="preserve">          &lt;/p&gt;</w:t>
        <w:br/>
        <w:t xml:space="preserve">        &lt;/div&gt;</w:t>
        <w:br/>
        <w:t xml:space="preserve">      &lt;/div&gt;</w:t>
        <w:br/>
        <w:t xml:space="preserve">    &lt;/section&gt;</w:t>
        <w:br/>
        <w:br/>
        <w:t xml:space="preserve">  &lt;/main&gt;</w:t>
        <w:br/>
        <w:br/>
        <w:t xml:space="preserve">  &lt;!-- Footer --&gt;</w:t>
        <w:br/>
        <w:t xml:space="preserve">  &lt;footer&gt;</w:t>
        <w:br/>
        <w:t xml:space="preserve">    &lt;p style="margin-bottom: 0.4rem;"&gt;</w:t>
        <w:br/>
        <w:t xml:space="preserve">      Designed &amp;amp; Developed by &lt;strong style="color: #818cf8;"&gt;Atul Anand&lt;/strong&gt; &amp;bull; BCA (Hons.) with Research &amp;bull; Semester III</w:t>
        <w:br/>
        <w:t xml:space="preserve">    &lt;/p&gt;</w:t>
        <w:br/>
        <w:t xml:space="preserve">    &lt;p style="color: #64748b; font-size: 0.8rem;"&gt;</w:t>
        <w:br/>
        <w:t xml:space="preserve">      Amity University Noida &amp;bull; Department of Computer Applications &amp;bull; CSIT248: Advanced Web Technology</w:t>
        <w:br/>
        <w:t xml:space="preserve">    &lt;/p&gt;</w:t>
        <w:br/>
        <w:t xml:space="preserve">  &lt;/footer&gt;</w:t>
        <w:br/>
        <w:br/>
        <w:t xml:space="preserve">  &lt;!-- Script for Interactive Simulation --&gt;</w:t>
        <w:br/>
        <w:t xml:space="preserve">  &lt;script&gt;</w:t>
        <w:br/>
        <w:t xml:space="preserve">    const SCENARIOS = {</w:t>
        <w:br/>
        <w:t xml:space="preserve">      normal: `</w:t>
        <w:br/>
        <w:t>&lt;span style="color: #10b981; font-weight: bold;"&gt;[PHP BOOTSTRAP]&lt;/span&gt; Initializing engine &amp;bull; Parsing include_require_demo.php</w:t>
        <w:br/>
        <w:t>&lt;span style="color: #38bdf8;"&gt;[REQUIRE_ONCE]&lt;/span&gt; Resolving file: /var/www/html/experiment-20/config.php ...</w:t>
        <w:br/>
        <w:t>&lt;span style="color: #10b981;"&gt;&amp;gt;&amp;gt; File Found &amp;amp; Evaluated Successfully (0.8ms)&lt;/span&gt;</w:t>
        <w:br/>
        <w:t>&lt;span style="color: #a5b4fc;"&gt;   ├── Constant APP_NAME =&gt; "EduPortal Portal System"&lt;/span&gt;</w:t>
        <w:br/>
        <w:t>&lt;span style="color: #a5b4fc;"&gt;   ├── Constant INSTITUTION =&gt; "Amity University Noida"&lt;/span&gt;</w:t>
        <w:br/>
        <w:t>&lt;span style="color: #a5b4fc;"&gt;   └── Registered helper function: get_formatted_title()&lt;/span&gt;</w:t>
        <w:br/>
        <w:br/>
        <w:t>&lt;span style="color: #38bdf8;"&gt;[INCLUDE]&lt;/span&gt; Resolving file: /var/www/html/experiment-20/header.php ...</w:t>
        <w:br/>
        <w:t>&lt;span style="color: #10b981;"&gt;&amp;gt;&amp;gt; File Found &amp;amp; HTML Header Rendered to Output Buffer (0.4ms)&lt;/span&gt;</w:t>
        <w:br/>
        <w:br/>
        <w:t>&lt;span style="color: #38bdf8;"&gt;[EXECUTION]&lt;/span&gt; Executing body content &amp;bull; Evaluating student dashboard logic ...</w:t>
        <w:br/>
        <w:t>&lt;span style="color: #a5b4fc;"&gt;   └── System Status: ONLINE | Academic Year: 2025-2026&lt;/span&gt;</w:t>
        <w:br/>
        <w:br/>
        <w:t>&lt;span style="color: #38bdf8;"&gt;[INCLUDE]&lt;/span&gt; Resolving file: /var/www/html/experiment-20/footer.php ...</w:t>
        <w:br/>
        <w:t>&lt;span style="color: #10b981;"&gt;&amp;gt;&amp;gt; File Found &amp;amp; Footer Rendered (0.3ms)&lt;/span&gt;</w:t>
        <w:br/>
        <w:t>&lt;span style="color: #10b981; font-weight: bold;"&gt;[COMPLETE]&lt;/span&gt; HTTP 200 OK &amp;bull; Script executed with 0 errors, 0 warnings.</w:t>
        <w:br/>
        <w:t>`,</w:t>
        <w:br/>
        <w:br/>
        <w:t xml:space="preserve">      missing_include: `</w:t>
        <w:br/>
        <w:t>&lt;span style="color: #10b981; font-weight: bold;"&gt;[PHP BOOTSTRAP]&lt;/span&gt; Parsing script ...</w:t>
        <w:br/>
        <w:t>&lt;span style="color: #10b981;"&gt;&amp;gt;&amp;gt; require_once 'config.php' loaded successfully.&lt;/span&gt;</w:t>
        <w:br/>
        <w:t>&lt;span style="color: #10b981;"&gt;&amp;gt;&amp;gt; include 'header.php' loaded successfully.&lt;/span&gt;</w:t>
        <w:br/>
        <w:br/>
        <w:t>&lt;span style="color: #f59e0b; font-weight: bold;"&gt;[INCLUDE CALL]&lt;/span&gt; include 'optional_promo_banner.php';</w:t>
        <w:br/>
        <w:t>&lt;span style="color: #f59e0b; font-weight: bold;"&gt;⚠️ PHP Warning (E_WARNING):&lt;/span&gt;</w:t>
        <w:br/>
        <w:t xml:space="preserve">   include(optional_promo_banner.php): Failed to open stream: No such file or directory</w:t>
        <w:br/>
        <w:t xml:space="preserve">   in /var/www/html/experiment-20/include_require_demo.php on line 24</w:t>
        <w:br/>
        <w:br/>
        <w:t>&lt;span style="color: #f59e0b; font-weight: bold;"&gt;⚠️ PHP Warning (E_WARNING):&lt;/span&gt;</w:t>
        <w:br/>
        <w:t xml:space="preserve">   include(): Failed opening 'optional_promo_banner.php' for inclusion</w:t>
        <w:br/>
        <w:t xml:space="preserve">   in /var/www/html/experiment-20/include_require_demo.php on line 24</w:t>
        <w:br/>
        <w:br/>
        <w:t>&lt;span style="color: #38bdf8; font-weight: bold;"&gt;[RESILIENT FLOW]&lt;/span&gt;</w:t>
        <w:br/>
        <w:t>Execution does NOT halt! PHP logs the non-fatal warning and immediately proceeds to line 25:</w:t>
        <w:br/>
        <w:t>&lt;span style="color: #10b981;"&gt;&amp;gt;&amp;gt; Main content body renders successfully.&lt;/span&gt;</w:t>
        <w:br/>
        <w:t>&lt;span style="color: #10b981;"&gt;&amp;gt;&amp;gt; include 'footer.php' executed and rendered successfully.&lt;/span&gt;</w:t>
        <w:br/>
        <w:t>&lt;span style="color: #38bdf8;"&gt;[SUMMARY]&lt;/span&gt; Page delivered intact to user with minor warning logged.</w:t>
        <w:br/>
        <w:t>`,</w:t>
        <w:br/>
        <w:br/>
        <w:t xml:space="preserve">      missing_require: `</w:t>
        <w:br/>
        <w:t>&lt;span style="color: #10b981; font-weight: bold;"&gt;[PHP BOOTSTRAP]&lt;/span&gt; Parsing script ...</w:t>
        <w:br/>
        <w:t>&lt;span style="color: #ef4444; font-weight: bold;"&gt;[REQUIRE CALL]&lt;/span&gt; require 'auth_security_engine.php';</w:t>
        <w:br/>
        <w:t>&lt;span style="color: #f87171;"&gt;[PROBING]&lt;/span&gt; File path 'auth_security_engine.php' does not exist in include_path.</w:t>
        <w:br/>
        <w:br/>
        <w:t>&lt;span style="color: #ef4444; font-weight: bold;"&gt;⚠️ PHP Warning (E_WARNING):&lt;/span&gt;</w:t>
        <w:br/>
        <w:t xml:space="preserve">   require(auth_security_engine.php): Failed to open stream: No such file or directory</w:t>
        <w:br/>
        <w:t xml:space="preserve">   in /var/www/html/experiment-20/include_require_demo.php on line 12</w:t>
        <w:br/>
        <w:br/>
        <w:t>&lt;span style="color: #ef4444; font-size: 1rem; font-weight: bold;"&gt;🛑 PHP Fatal Error (E_COMPILE_ERROR):&lt;/span&gt;</w:t>
        <w:br/>
        <w:t xml:space="preserve">   Fatal error: require(): Failed opening required 'auth_security_engine.php' (include_path='.:/php/includes')</w:t>
        <w:br/>
        <w:t xml:space="preserve">   in /var/www/html/experiment-20/include_require_demo.php on line 12</w:t>
        <w:br/>
        <w:br/>
        <w:t>&lt;span style="color: #ef4444; font-weight: bold;"&gt;[EXECUTION TERMINATED]&lt;/span&gt;</w:t>
        <w:br/>
        <w:t>The PHP engine immediately stops!</w:t>
        <w:br/>
        <w:t>❌ Lines 13 to 45 are NOT executed.</w:t>
        <w:br/>
        <w:t>❌ HTML body is NOT sent.</w:t>
        <w:br/>
        <w:t>❌ Footer is NOT rendered.</w:t>
        <w:br/>
        <w:t>&lt;span style="color: #ef4444;"&gt;[STATUS]&lt;/span&gt; Process exited with Fatal Error (Code 255).</w:t>
        <w:br/>
        <w:t>`,</w:t>
        <w:br/>
        <w:br/>
        <w:t xml:space="preserve">      once_guard: `</w:t>
        <w:br/>
        <w:t>&lt;span style="color: #10b981; font-weight: bold;"&gt;[TESTING]&lt;/span&gt; Testing multiple inclusions of library file declaring function &lt;code&gt;calculate_tax()&lt;/code&gt;:</w:t>
        <w:br/>
        <w:br/>
        <w:t>&lt;span style="color: #ef4444;"&gt;❌ Case 1: Using include('tax_lib.php') twice:&lt;/span&gt;</w:t>
        <w:br/>
        <w:t xml:space="preserve">   1st include('tax_lib.php') =&gt; Function calculate_tax() defined.</w:t>
        <w:br/>
        <w:t xml:space="preserve">   2nd include('tax_lib.php') =&gt; </w:t>
        <w:br/>
        <w:t xml:space="preserve">   &lt;span style="color: #f87171;"&gt;Fatal error: Cannot redeclare calculate_tax() (previously declared in tax_lib.php:5)&lt;/span&gt;</w:t>
        <w:br/>
        <w:t xml:space="preserve">   Execution Crashes!</w:t>
        <w:br/>
        <w:br/>
        <w:t>&lt;span style="color: #10b981;"&gt;✅ Case 2: Using require_once('tax_lib.php') twice:&lt;/span&gt;</w:t>
        <w:br/>
        <w:t xml:space="preserve">   1st require_once('tax_lib.php') =&gt; File loaded, function calculate_tax() registered in symbol table.</w:t>
        <w:br/>
        <w:t xml:space="preserve">   2nd require_once('tax_lib.php') =&gt; PHP detects file is already loaded &amp;bull; SKIPS execution!</w:t>
        <w:br/>
        <w:t xml:space="preserve">   &lt;span style="color: #34d399;"&gt;Result: Zero collisions, clean memory, flawless execution.&lt;/span&gt;</w:t>
        <w:br/>
        <w:t>`</w:t>
        <w:br/>
        <w:t xml:space="preserve">    };</w:t>
        <w:br/>
        <w:br/>
        <w:t xml:space="preserve">    function runScenario(type, btn) {</w:t>
        <w:br/>
        <w:t xml:space="preserve">      document.querySelectorAll('.scenario-btn').forEach(b =&gt; b.classList.remove('active'));</w:t>
        <w:br/>
        <w:t xml:space="preserve">      btn.classList.add('active');</w:t>
        <w:br/>
        <w:t xml:space="preserve">      document.getElementById('terminal-content').innerHTML = SCENARIOS[type];</w:t>
        <w:br/>
        <w:t xml:space="preserve">    }</w:t>
        <w:br/>
        <w:br/>
        <w:t xml:space="preserve">    function switchTab(tabId, btn) {</w:t>
        <w:br/>
        <w:t xml:space="preserve">      document.querySelectorAll('.tab-panel').forEach(p =&gt; p.classList.remove('active'));</w:t>
        <w:br/>
        <w:t xml:space="preserve">      document.querySelectorAll('.tab-btn').forEach(b =&gt; b.classList.remove('active'));</w:t>
        <w:br/>
        <w:t xml:space="preserve">      document.getElementById('tab-' + tabId).classList.add('active');</w:t>
        <w:br/>
        <w:t xml:space="preserve">      btn.classList.add('active');</w:t>
        <w:br/>
        <w:t xml:space="preserve">    }</w:t>
        <w:br/>
        <w:br/>
        <w:t xml:space="preserve">    function copyCode(elementId, btn) {</w:t>
        <w:br/>
        <w:t xml:space="preserve">      const text = document.getElementById(elementId).innerText;</w:t>
        <w:br/>
        <w:t xml:space="preserve">      navigator.clipboard.writeText(text).then(() =&gt; {</w:t>
        <w:br/>
        <w:t xml:space="preserve">        const orig = btn.innerText;</w:t>
        <w:br/>
        <w:t xml:space="preserve">        btn.innerText = "Copied! ✅";</w:t>
        <w:br/>
        <w:t xml:space="preserve">        btn.style.background = "#10b981";</w:t>
        <w:br/>
        <w:t xml:space="preserve">        setTimeout(() =&gt; {</w:t>
        <w:br/>
        <w:t xml:space="preserve">          btn.innerText = orig;</w:t>
        <w:br/>
        <w:t xml:space="preserve">          btn.style.background = "";</w:t>
        <w:br/>
        <w:t xml:space="preserve">        }, 2000);</w:t>
        <w:br/>
        <w:t xml:space="preserve">      });</w:t>
        <w:br/>
        <w:t xml:space="preserve">    }</w:t>
        <w:br/>
        <w:br/>
        <w:t xml:space="preserve">    window.addEventListener("DOMContentLoaded", () =&gt; {</w:t>
        <w:br/>
        <w:t xml:space="preserve">      document.getElementById('terminal-content').innerHTML = SCENARIOS.normal;</w:t>
        <w:br/>
        <w:t xml:space="preserve">    });</w:t>
        <w:br/>
        <w:t xml:space="preserve">  &lt;/script&gt;</w:t>
        <w:br/>
        <w:br/>
        <w:t>&lt;/body&gt;</w:t>
        <w:br/>
        <w:br/>
        <w:t>&lt;/html&gt;</w:t>
        <w:br/>
      </w:r>
    </w:p>
    <w:p>
      <w:pPr>
        <w:spacing w:after="40"/>
      </w:pPr>
      <w:r>
        <w:rPr>
          <w:b/>
          <w:color w:val="4338CA"/>
          <w:sz w:val="20"/>
        </w:rPr>
        <w:t>Supplementary Source File (include_require_demo.php) :</w:t>
      </w:r>
    </w:p>
    <w:p>
      <w:pPr>
        <w:spacing w:line="252" w:lineRule="auto" w:after="160"/>
      </w:pPr>
      <w:r>
        <w:rPr>
          <w:rFonts w:ascii="Courier New" w:hAnsi="Courier New"/>
          <w:sz w:val="16"/>
        </w:rPr>
        <w:t>&lt;?php</w:t>
        <w:br/>
        <w:t>/**</w:t>
        <w:br/>
        <w:t xml:space="preserve"> * Experiment 20: Comprehensive Implementation of include() and require()</w:t>
        <w:br/>
        <w:t xml:space="preserve"> * Course: Advanced Web Technology (CSIT248) - Amity University Noida</w:t>
        <w:br/>
        <w:t xml:space="preserve"> * </w:t>
        <w:br/>
        <w:t xml:space="preserve"> * Key Difference:</w:t>
        <w:br/>
        <w:t xml:space="preserve"> * 1. require() / require_once():</w:t>
        <w:br/>
        <w:t xml:space="preserve"> *    - Used for mission-critical files (DB configuration, authorization).</w:t>
        <w:br/>
        <w:t xml:space="preserve"> *    - If the file is not found, PHP throws a FATAL ERROR (E_COMPILE_ERROR)</w:t>
        <w:br/>
        <w:t xml:space="preserve"> *      and completely STOPS the execution of the script.</w:t>
        <w:br/>
        <w:t xml:space="preserve"> * </w:t>
        <w:br/>
        <w:t xml:space="preserve"> * 2. include() / include_once():</w:t>
        <w:br/>
        <w:t xml:space="preserve"> *    - Used for presentation or non-critical components (header, footer, banners).</w:t>
        <w:br/>
        <w:t xml:space="preserve"> *    - If the file is not found, PHP raises a WARNING (E_WARNING)</w:t>
        <w:br/>
        <w:t xml:space="preserve"> *      and CONTINUES executing the remaining script.</w:t>
        <w:br/>
        <w:t xml:space="preserve"> */</w:t>
        <w:br/>
        <w:br/>
        <w:t>// Step 1: Load Critical Configuration via require_once</w:t>
        <w:br/>
        <w:t>// If config.php is missing, application must not boot!</w:t>
        <w:br/>
        <w:t>require_once __DIR__ . '/config.php';</w:t>
        <w:br/>
        <w:br/>
        <w:t>$testMode = $_GET['test'] ?? 'normal';</w:t>
        <w:br/>
        <w:t>?&gt;</w:t>
        <w:br/>
        <w:t>&lt;!DOCTYPE html&gt;</w:t>
        <w:br/>
        <w:t>&lt;html lang="en"&gt;</w:t>
        <w:br/>
        <w:t>&lt;head&gt;</w:t>
        <w:br/>
        <w:t xml:space="preserve">  &lt;meta charset="UTF-8"&gt;</w:t>
        <w:br/>
        <w:t xml:space="preserve">  &lt;meta name="viewport" content="width=device-width, initial-scale=1.0"&gt;</w:t>
        <w:br/>
        <w:t xml:space="preserve">  &lt;title&gt;&lt;?php echo get_formatted_title('Include vs Require Demonstration'); ?&gt;&lt;/title&gt;</w:t>
        <w:br/>
        <w:t xml:space="preserve">  &lt;link rel="preconnect" href="https://fonts.googleapis.com"&gt;</w:t>
        <w:br/>
        <w:t xml:space="preserve">  &lt;link rel="preconnect" href="https://fonts.gstatic.com" crossorigin&gt;</w:t>
        <w:br/>
        <w:t xml:space="preserve">  &lt;link href="https://fonts.googleapis.com/css2?family=Inter:wght@400;500;600;700;800&amp;family=Fira+Code:wght@400;600&amp;display=swap" rel="stylesheet"&gt;</w:t>
        <w:br/>
        <w:t xml:space="preserve">  &lt;style&gt;</w:t>
        <w:br/>
        <w:t xml:space="preserve">    body {</w:t>
        <w:br/>
        <w:t xml:space="preserve">      font-family: 'Inter', system-ui, sans-serif;</w:t>
        <w:br/>
        <w:t xml:space="preserve">      background-color: #0f172a;</w:t>
        <w:br/>
        <w:t xml:space="preserve">      color: #f8fafc;</w:t>
        <w:br/>
        <w:t xml:space="preserve">      margin: 0;</w:t>
        <w:br/>
        <w:t xml:space="preserve">      padding: 0;</w:t>
        <w:br/>
        <w:t xml:space="preserve">      min-height: 100vh;</w:t>
        <w:br/>
        <w:t xml:space="preserve">      display: flex;</w:t>
        <w:br/>
        <w:t xml:space="preserve">      flex-direction: column;</w:t>
        <w:br/>
        <w:t xml:space="preserve">    }</w:t>
        <w:br/>
        <w:t xml:space="preserve">    main {</w:t>
        <w:br/>
        <w:t xml:space="preserve">      max-width: 1000px;</w:t>
        <w:br/>
        <w:t xml:space="preserve">      margin: 2rem auto;</w:t>
        <w:br/>
        <w:t xml:space="preserve">      padding: 0 1.5rem;</w:t>
        <w:br/>
        <w:t xml:space="preserve">      flex: 1;</w:t>
        <w:br/>
        <w:t xml:space="preserve">      width: 100%;</w:t>
        <w:br/>
        <w:t xml:space="preserve">    }</w:t>
        <w:br/>
        <w:t xml:space="preserve">    .badge {</w:t>
        <w:br/>
        <w:t xml:space="preserve">      display: inline-block;</w:t>
        <w:br/>
        <w:t xml:space="preserve">      background: rgba(99, 102, 241, 0.15);</w:t>
        <w:br/>
        <w:t xml:space="preserve">      color: #a5b4fc;</w:t>
        <w:br/>
        <w:t xml:space="preserve">      border: 1px solid rgba(99, 102, 241, 0.3);</w:t>
        <w:br/>
        <w:t xml:space="preserve">      padding: 0.25rem 0.75rem;</w:t>
        <w:br/>
        <w:t xml:space="preserve">      border-radius: 9999px;</w:t>
        <w:br/>
        <w:t xml:space="preserve">      font-size: 0.8rem;</w:t>
        <w:br/>
        <w:t xml:space="preserve">      font-weight: 600;</w:t>
        <w:br/>
        <w:t xml:space="preserve">      margin-bottom: 0.5rem;</w:t>
        <w:br/>
        <w:t xml:space="preserve">    }</w:t>
        <w:br/>
        <w:t xml:space="preserve">    .card {</w:t>
        <w:br/>
        <w:t xml:space="preserve">      background: #1e293b;</w:t>
        <w:br/>
        <w:t xml:space="preserve">      border: 1px solid #334155;</w:t>
        <w:br/>
        <w:t xml:space="preserve">      border-radius: 12px;</w:t>
        <w:br/>
        <w:t xml:space="preserve">      padding: 1.75rem;</w:t>
        <w:br/>
        <w:t xml:space="preserve">      margin-bottom: 1.5rem;</w:t>
        <w:br/>
        <w:t xml:space="preserve">    }</w:t>
        <w:br/>
        <w:t xml:space="preserve">    .grid-2 {</w:t>
        <w:br/>
        <w:t xml:space="preserve">      display: grid;</w:t>
        <w:br/>
        <w:t xml:space="preserve">      grid-template-columns: 1fr 1fr;</w:t>
        <w:br/>
        <w:t xml:space="preserve">      gap: 1.5rem;</w:t>
        <w:br/>
        <w:t xml:space="preserve">      margin: 1.5rem 0;</w:t>
        <w:br/>
        <w:t xml:space="preserve">    }</w:t>
        <w:br/>
        <w:t xml:space="preserve">    @media (max-width: 768px) { .grid-2 { grid-template-columns: 1fr; } }</w:t>
        <w:br/>
        <w:t xml:space="preserve">    .box-include {</w:t>
        <w:br/>
        <w:t xml:space="preserve">      border-left: 4px solid #f59e0b;</w:t>
        <w:br/>
        <w:t xml:space="preserve">      background: #0f172a;</w:t>
        <w:br/>
        <w:t xml:space="preserve">      padding: 1.25rem;</w:t>
        <w:br/>
        <w:t xml:space="preserve">      border-radius: 0 8px 8px 0;</w:t>
        <w:br/>
        <w:t xml:space="preserve">    }</w:t>
        <w:br/>
        <w:t xml:space="preserve">    .box-require {</w:t>
        <w:br/>
        <w:t xml:space="preserve">      border-left: 4px solid #ef4444;</w:t>
        <w:br/>
        <w:t xml:space="preserve">      background: #0f172a;</w:t>
        <w:br/>
        <w:t xml:space="preserve">      padding: 1.25rem;</w:t>
        <w:br/>
        <w:t xml:space="preserve">      border-radius: 0 8px 8px 0;</w:t>
        <w:br/>
        <w:t xml:space="preserve">    }</w:t>
        <w:br/>
        <w:t xml:space="preserve">    .btn {</w:t>
        <w:br/>
        <w:t xml:space="preserve">      display: inline-block;</w:t>
        <w:br/>
        <w:t xml:space="preserve">      padding: 0.6rem 1.1rem;</w:t>
        <w:br/>
        <w:t xml:space="preserve">      border-radius: 6px;</w:t>
        <w:br/>
        <w:t xml:space="preserve">      font-size: 0.85rem;</w:t>
        <w:br/>
        <w:t xml:space="preserve">      font-weight: 600;</w:t>
        <w:br/>
        <w:t xml:space="preserve">      text-decoration: none;</w:t>
        <w:br/>
        <w:t xml:space="preserve">      margin-right: 0.5rem;</w:t>
        <w:br/>
        <w:t xml:space="preserve">      margin-top: 0.5rem;</w:t>
        <w:br/>
        <w:t xml:space="preserve">      cursor: pointer;</w:t>
        <w:br/>
        <w:t xml:space="preserve">    }</w:t>
        <w:br/>
        <w:t xml:space="preserve">    .btn-neutral { background: #334155; color: #fff; }</w:t>
        <w:br/>
        <w:t xml:space="preserve">    .btn-warn { background: #d97706; color: #fff; }</w:t>
        <w:br/>
        <w:t xml:space="preserve">    .btn-danger { background: #dc2626; color: #fff; }</w:t>
        <w:br/>
        <w:t xml:space="preserve">    .output-console {</w:t>
        <w:br/>
        <w:t xml:space="preserve">      background: #000;</w:t>
        <w:br/>
        <w:t xml:space="preserve">      border: 1px solid #334155;</w:t>
        <w:br/>
        <w:t xml:space="preserve">      border-radius: 8px;</w:t>
        <w:br/>
        <w:t xml:space="preserve">      padding: 1rem;</w:t>
        <w:br/>
        <w:t xml:space="preserve">      font-family: 'Fira Code', monospace;</w:t>
        <w:br/>
        <w:t xml:space="preserve">      font-size: 0.85rem;</w:t>
        <w:br/>
        <w:t xml:space="preserve">      color: #38bdf8;</w:t>
        <w:br/>
        <w:t xml:space="preserve">      margin-top: 1rem;</w:t>
        <w:br/>
        <w:t xml:space="preserve">    }</w:t>
        <w:br/>
        <w:t xml:space="preserve">  &lt;/style&gt;</w:t>
        <w:br/>
        <w:t>&lt;/head&gt;</w:t>
        <w:br/>
        <w:t>&lt;body&gt;</w:t>
        <w:br/>
        <w:br/>
        <w:t xml:space="preserve">  &lt;!-- Step 2: Include UI Header via include() --&gt;</w:t>
        <w:br/>
        <w:t xml:space="preserve">  &lt;?php include __DIR__ . '/header.php'; ?&gt;</w:t>
        <w:br/>
        <w:br/>
        <w:t xml:space="preserve">  &lt;main&gt;</w:t>
        <w:br/>
        <w:t xml:space="preserve">    &lt;div style="text-align: center; margin-bottom: 2rem;"&gt;</w:t>
        <w:br/>
        <w:t xml:space="preserve">      &lt;span class="badge"&gt;Experiment 20 &amp;bull; Modular PHP Architecture&lt;/span&gt;</w:t>
        <w:br/>
        <w:t xml:space="preserve">      &lt;h1 style="font-size: 2rem; font-weight: 800; margin: 0 0 0.5rem 0;"&gt;Demonstration of include( ) and require( )&lt;/h1&gt;</w:t>
        <w:br/>
        <w:t xml:space="preserve">      &lt;p style="color: #94a3b8; font-size: 0.95rem;"&gt;Understand the execution lifecycle, warning versus fatal error handling, and component reusability&lt;/p&gt;</w:t>
        <w:br/>
        <w:t xml:space="preserve">    &lt;/div&gt;</w:t>
        <w:br/>
        <w:br/>
        <w:t xml:space="preserve">    &lt;!-- Interactive Mode Switcher --&gt;</w:t>
        <w:br/>
        <w:t xml:space="preserve">    &lt;div class="card"&gt;</w:t>
        <w:br/>
        <w:t xml:space="preserve">      &lt;h3 style="color: #38bdf8; margin: 0 0 0.75rem 0;"&gt;🧪 Interactive Test Bench: Choose Execution Scenario&lt;/h3&gt;</w:t>
        <w:br/>
        <w:t xml:space="preserve">      &lt;p style="color: #cbd5e1; font-size: 0.9rem; margin-bottom: 1rem;"&gt;</w:t>
        <w:br/>
        <w:t xml:space="preserve">        Click a button below to trigger normal execution or test missing file behaviors:</w:t>
        <w:br/>
        <w:t xml:space="preserve">      &lt;/p&gt;</w:t>
        <w:br/>
        <w:t xml:space="preserve">      &lt;div&gt;</w:t>
        <w:br/>
        <w:t xml:space="preserve">        &lt;a href="include_require_demo.php?test=normal" class="btn btn-neutral"&gt;Scenario 1: Standard Execution (All Files Exist)&lt;/a&gt;</w:t>
        <w:br/>
        <w:t xml:space="preserve">        &lt;a href="include_require_demo.php?test=missing_include" class="btn btn-warn"&gt;Scenario 2: Missing include() File (Throws Warning &amp;amp; Continues)&lt;/a&gt;</w:t>
        <w:br/>
        <w:t xml:space="preserve">        &lt;a href="include_require_demo.php?test=missing_require" class="btn btn-danger"&gt;Scenario 3: Missing require() File (Fatal Error &amp;amp; Halts)&lt;/a&gt;</w:t>
        <w:br/>
        <w:t xml:space="preserve">      &lt;/div&gt;</w:t>
        <w:br/>
        <w:t xml:space="preserve">    &lt;/div&gt;</w:t>
        <w:br/>
        <w:br/>
        <w:t xml:space="preserve">    &lt;!-- Active Scenario Result Box --&gt;</w:t>
        <w:br/>
        <w:t xml:space="preserve">    &lt;div class="card"&gt;</w:t>
        <w:br/>
        <w:t xml:space="preserve">      &lt;h3 style="color: #f8fafc; margin: 0 0 0.5rem 0;"&gt;Execution Console Output:&lt;/h3&gt;</w:t>
        <w:br/>
        <w:br/>
        <w:t xml:space="preserve">      &lt;?php</w:t>
        <w:br/>
        <w:t xml:space="preserve">      if ($testMode === 'normal') {</w:t>
        <w:br/>
        <w:t xml:space="preserve">          echo "&lt;div class='output-console'&gt;";</w:t>
        <w:br/>
        <w:t xml:space="preserve">          echo "&lt;span style='color: #10b981;'&gt;[OK]&lt;/span&gt; require_once 'config.php' executed successfully.&lt;br&gt;";</w:t>
        <w:br/>
        <w:t xml:space="preserve">          echo "&lt;span style='color: #10b981;'&gt;[OK]&lt;/span&gt; include 'header.php' executed successfully.&lt;br&gt;";</w:t>
        <w:br/>
        <w:t xml:space="preserve">          echo "&lt;span style='color: #38bdf8;'&gt;[INFO]&lt;/span&gt; Application Name: " . APP_NAME . "&lt;br&gt;";</w:t>
        <w:br/>
        <w:t xml:space="preserve">          echo "&lt;span style='color: #38bdf8;'&gt;[INFO]&lt;/span&gt; Institution: " . INSTITUTION . "&lt;br&gt;";</w:t>
        <w:br/>
        <w:t xml:space="preserve">          $sys = get_system_status();</w:t>
        <w:br/>
        <w:t xml:space="preserve">          echo "&lt;span style='color: #38bdf8;'&gt;[INFO]&lt;/span&gt; Server Timestamp: " . $sys['server_time'] . " | PHP Version: " . $sys['php_version'] . "&lt;br&gt;";</w:t>
        <w:br/>
        <w:t xml:space="preserve">          echo "&lt;span style='color: #10b981;'&gt;[OK]&lt;/span&gt; All files loaded without interruption.";</w:t>
        <w:br/>
        <w:t xml:space="preserve">          echo "&lt;/div&gt;";</w:t>
        <w:br/>
        <w:t xml:space="preserve">      } elseif ($testMode === 'missing_include') {</w:t>
        <w:br/>
        <w:t xml:space="preserve">          echo "&lt;div class='output-console'&gt;";</w:t>
        <w:br/>
        <w:t xml:space="preserve">          echo "&lt;span style='color: #f59e0b;'&gt;[TEST TRIGGERED]&lt;/span&gt; Calling: &lt;code&gt;include 'non_existent_optional_widget.php';&lt;/code&gt;&lt;br&gt;&lt;br&gt;";</w:t>
        <w:br/>
        <w:t xml:space="preserve">          </w:t>
        <w:br/>
        <w:t xml:space="preserve">          // Execute include on missing file</w:t>
        <w:br/>
        <w:t xml:space="preserve">          include 'non_existent_optional_widget.php';</w:t>
        <w:br/>
        <w:br/>
        <w:t xml:space="preserve">          echo "&lt;br&gt;&lt;span style='color: #10b981;'&gt;[KEY TAKEAWAY]&lt;/span&gt; &lt;strong&gt;Script execution CONTINUES!&lt;/strong&gt; Even though the file was missing and an E_WARNING was generated, the page body and footer continue to render successfully.";</w:t>
        <w:br/>
        <w:t xml:space="preserve">          echo "&lt;/div&gt;";</w:t>
        <w:br/>
        <w:t xml:space="preserve">      } elseif ($testMode === 'missing_require') {</w:t>
        <w:br/>
        <w:t xml:space="preserve">          echo "&lt;div class='output-console'&gt;";</w:t>
        <w:br/>
        <w:t xml:space="preserve">          echo "&lt;span style='color: #ef4444;'&gt;[TEST TRIGGERED]&lt;/span&gt; Calling: &lt;code&gt;require 'non_existent_critical_auth.php';&lt;/code&gt;&lt;br&gt;";</w:t>
        <w:br/>
        <w:t xml:space="preserve">          echo "&lt;span style='color: #f87171;'&gt;[NOTICE]&lt;/span&gt; In standard PHP, the line below generates a &lt;strong&gt;Fatal error: E_COMPILE_ERROR&lt;/strong&gt; and the remaining script (including this page and the footer) will NOT execute!&lt;br&gt;&lt;br&gt;";</w:t>
        <w:br/>
        <w:t xml:space="preserve">          </w:t>
        <w:br/>
        <w:t xml:space="preserve">          // Require missing critical file</w:t>
        <w:br/>
        <w:t xml:space="preserve">          require 'non_existent_critical_auth.php';</w:t>
        <w:br/>
        <w:br/>
        <w:t xml:space="preserve">          // The line below is intentionally unreachable due to fatal error</w:t>
        <w:br/>
        <w:t xml:space="preserve">          echo "&lt;span style='color: red;'&gt;This line will never print because require halts execution!&lt;/span&gt;";</w:t>
        <w:br/>
        <w:t xml:space="preserve">          echo "&lt;/div&gt;";</w:t>
        <w:br/>
        <w:t xml:space="preserve">      }</w:t>
        <w:br/>
        <w:t xml:space="preserve">      ?&gt;</w:t>
        <w:br/>
        <w:t xml:space="preserve">    &lt;/div&gt;</w:t>
        <w:br/>
        <w:br/>
        <w:t xml:space="preserve">    &lt;!-- Comparative Theory Grid --&gt;</w:t>
        <w:br/>
        <w:t xml:space="preserve">    &lt;div class="grid-2"&gt;</w:t>
        <w:br/>
        <w:t xml:space="preserve">      &lt;div class="box-include"&gt;</w:t>
        <w:br/>
        <w:t xml:space="preserve">        &lt;h4 style="color: #f59e0b; margin: 0 0 0.5rem 0;"&gt;1. include( ) &amp;amp; include_once( )&lt;/h4&gt;</w:t>
        <w:br/>
        <w:t xml:space="preserve">        &lt;ul style="color: #cbd5e1; font-size: 0.85rem; padding-left: 1.25rem; line-height: 1.7;"&gt;</w:t>
        <w:br/>
        <w:t xml:space="preserve">          &lt;li&gt;&lt;strong&gt;Severity:&lt;/strong&gt; &lt;code&gt;E_WARNING&lt;/code&gt; if file missing.&lt;/li&gt;</w:t>
        <w:br/>
        <w:t xml:space="preserve">          &lt;li&gt;&lt;strong&gt;Behavior:&lt;/strong&gt; Does &lt;em&gt;not&lt;/em&gt; stop script execution.&lt;/li&gt;</w:t>
        <w:br/>
        <w:t xml:space="preserve">          &lt;li&gt;&lt;strong&gt;Best For:&lt;/strong&gt; Reusable view components, page footers, banners, optional sidebar panels.&lt;/li&gt;</w:t>
        <w:br/>
        <w:t xml:space="preserve">          &lt;li&gt;&lt;strong&gt;Once variant:&lt;/strong&gt; &lt;code&gt;include_once()&lt;/code&gt; ensures the file is included exactly once per request.&lt;/li&gt;</w:t>
        <w:br/>
        <w:t xml:space="preserve">        &lt;/ul&gt;</w:t>
        <w:br/>
        <w:t xml:space="preserve">      &lt;/div&gt;</w:t>
        <w:br/>
        <w:br/>
        <w:t xml:space="preserve">      &lt;div class="box-require"&gt;</w:t>
        <w:br/>
        <w:t xml:space="preserve">        &lt;h4 style="color: #ef4444; margin: 0 0 0.5rem 0;"&gt;2. require( ) &amp;amp; require_once( )&lt;/h4&gt;</w:t>
        <w:br/>
        <w:t xml:space="preserve">        &lt;ul style="color: #cbd5e1; font-size: 0.85rem; padding-left: 1.25rem; line-height: 1.7;"&gt;</w:t>
        <w:br/>
        <w:t xml:space="preserve">          &lt;li&gt;&lt;strong&gt;Severity:&lt;/strong&gt; &lt;code&gt;E_COMPILE_ERROR&lt;/code&gt; (Fatal Error).&lt;/li&gt;</w:t>
        <w:br/>
        <w:t xml:space="preserve">          &lt;li&gt;&lt;strong&gt;Behavior:&lt;/strong&gt; &lt;em&gt;Immediately halts&lt;/em&gt; script execution.&lt;/li&gt;</w:t>
        <w:br/>
        <w:t xml:space="preserve">          &lt;li&gt;&lt;strong&gt;Best For:&lt;/strong&gt; Mission-critical files like database connection, authentication, encryption keys, core libraries.&lt;/li&gt;</w:t>
        <w:br/>
        <w:t xml:space="preserve">          &lt;li&gt;&lt;strong&gt;Once variant:&lt;/strong&gt; &lt;code&gt;require_once()&lt;/code&gt; prevents function and class re-declaration collisions.&lt;/li&gt;</w:t>
        <w:br/>
        <w:t xml:space="preserve">        &lt;/ul&gt;</w:t>
        <w:br/>
        <w:t xml:space="preserve">      &lt;/div&gt;</w:t>
        <w:br/>
        <w:t xml:space="preserve">    &lt;/div&gt;</w:t>
        <w:br/>
        <w:br/>
        <w:t xml:space="preserve">  &lt;/main&gt;</w:t>
        <w:br/>
        <w:br/>
        <w:t xml:space="preserve">  &lt;!-- Step 3: Include UI Footer via include() --&gt;</w:t>
        <w:br/>
        <w:t xml:space="preserve">  &lt;?php include __DIR__ . '/footer.php'; ?&gt;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5" name="Picture 25"/>
            <wp:cNvGraphicFramePr>
              <a:graphicFrameLocks noChangeAspect="1"/>
            </wp:cNvGraphicFramePr>
            <a:graphic>
              <a:graphicData uri="http://schemas.openxmlformats.org/drawingml/2006/picture">
                <pic:pic>
                  <pic:nvPicPr>
                    <pic:cNvPr id="0" name="exp23_output.png"/>
                    <pic:cNvPicPr/>
                  </pic:nvPicPr>
                  <pic:blipFill>
                    <a:blip r:embed="rId33"/>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24</w:t>
      </w:r>
    </w:p>
    <w:p>
      <w:pPr>
        <w:spacing w:after="80"/>
      </w:pPr>
      <w:r>
        <w:rPr>
          <w:rFonts w:ascii="Arial" w:hAnsi="Arial"/>
          <w:b/>
          <w:sz w:val="22"/>
        </w:rPr>
        <w:t xml:space="preserve">Title : </w:t>
      </w:r>
      <w:r>
        <w:rPr>
          <w:rFonts w:ascii="Arial" w:hAnsi="Arial"/>
          <w:b/>
          <w:color w:val="B91C1C"/>
          <w:sz w:val="22"/>
        </w:rPr>
        <w:t>Demonstration of Array, String and Numeric Functions in PHP.</w:t>
      </w:r>
    </w:p>
    <w:p>
      <w:pPr>
        <w:spacing w:after="160"/>
      </w:pPr>
      <w:r>
        <w:rPr>
          <w:rFonts w:ascii="Arial" w:hAnsi="Arial"/>
          <w:b/>
          <w:sz w:val="22"/>
        </w:rPr>
        <w:t xml:space="preserve">Aim : </w:t>
      </w:r>
      <w:r>
        <w:rPr>
          <w:rFonts w:ascii="Arial" w:hAnsi="Arial"/>
          <w:b/>
          <w:color w:val="1D4ED8"/>
          <w:sz w:val="22"/>
        </w:rPr>
        <w:t>To write a PHP script to demonstrate and execute native array functions (array_push, sort), string functions (strlen, strpos, str_replace), and numeric functions (round, sqrt, rand).</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21: Write PHP Script to demonstrate array, string and numeric function - CSIT248 Advanced Web Technology"&gt;</w:t>
        <w:br/>
        <w:t xml:space="preserve">  &lt;title&gt;Experiment 21 - PHP Array, String &amp;amp; Numeric Functions Sandbox&lt;/title&gt;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href="https://fonts.googleapis.com/css2?family=Inter:wght@400;500;600;700;800&amp;family=Fira+Code:wght@400;500;600&amp;display=swap"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--danger: #ef4444;</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var(--card-border);</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align-items: center;</w:t>
        <w:br/>
        <w:t xml:space="preserve">      gap: 1rem;</w:t>
        <w:br/>
        <w:t xml:space="preserve">    }</w:t>
        <w:br/>
        <w:br/>
        <w:t xml:space="preserve">    .nav-btn {</w:t>
        <w:br/>
        <w:t xml:space="preserve">      background: var(--primary);</w:t>
        <w:br/>
        <w:t xml:space="preserve">      color: #ffffff;</w:t>
        <w:br/>
        <w:t xml:space="preserve">      padding: 0.45rem 1rem;</w:t>
        <w:br/>
        <w:t xml:space="preserve">      border-radius: 6px;</w:t>
        <w:br/>
        <w:t xml:space="preserve">      text-decoration: none;</w:t>
        <w:br/>
        <w:t xml:space="preserve">      font-size: 0.85rem;</w:t>
        <w:br/>
        <w:t xml:space="preserve">      font-weight: 600;</w:t>
        <w:br/>
        <w:t xml:space="preserve">      transition: background 0.2s;</w:t>
        <w:br/>
        <w:t xml:space="preserve">    }</w:t>
        <w:br/>
        <w:br/>
        <w:t xml:space="preserve">    .nav-btn:hover {</w:t>
        <w:br/>
        <w:t xml:space="preserve">      background: var(--primary-hover);</w:t>
        <w:br/>
        <w:t xml:space="preserve">    }</w:t>
        <w:br/>
        <w:br/>
        <w:t xml:space="preserve">    /* Main Container */</w:t>
        <w:br/>
        <w:t xml:space="preserve">    main {</w:t>
        <w:br/>
        <w:t xml:space="preserve">      max-width: 1200px;</w:t>
        <w:br/>
        <w:t xml:space="preserve">      width: 100%;</w:t>
        <w:br/>
        <w:t xml:space="preserve">      margin: 0 auto;</w:t>
        <w:br/>
        <w:t xml:space="preserve">      padding: 2.5rem 1.5rem;</w:t>
        <w:br/>
        <w:t xml:space="preserve">      flex: 1;</w:t>
        <w:br/>
        <w:t xml:space="preserve">    }</w:t>
        <w:br/>
        <w:br/>
        <w:t xml:space="preserve">    /* Header */</w:t>
        <w:br/>
        <w:t xml:space="preserve">    .page-header {</w:t>
        <w:br/>
        <w:t xml:space="preserve">      text-align: center;</w:t>
        <w:br/>
        <w:t xml:space="preserve">      margin-bottom: 2rem;</w:t>
        <w:br/>
        <w:t xml:space="preserve">    }</w:t>
        <w:br/>
        <w:br/>
        <w:t xml:space="preserve">    .badge-pill {</w:t>
        <w:br/>
        <w:t xml:space="preserve">      display: inline-block;</w:t>
        <w:br/>
        <w:t xml:space="preserve">      background: rgba(99, 102, 241, 0.15);</w:t>
        <w:br/>
        <w:t xml:space="preserve">      color: #a5b4fc;</w:t>
        <w:br/>
        <w:t xml:space="preserve">      border: 1px solid rgba(99, 102, 241, 0.3);</w:t>
        <w:br/>
        <w:t xml:space="preserve">      padding: 0.3rem 0.9rem;</w:t>
        <w:br/>
        <w:t xml:space="preserve">      border-radius: 9999px;</w:t>
        <w:br/>
        <w:t xml:space="preserve">      font-size: 0.825rem;</w:t>
        <w:br/>
        <w:t xml:space="preserve">      font-weight: 600;</w:t>
        <w:br/>
        <w:t xml:space="preserve">      margin-bottom: 0.75rem;</w:t>
        <w:br/>
        <w:t xml:space="preserve">    }</w:t>
        <w:br/>
        <w:br/>
        <w:t xml:space="preserve">    .page-title {</w:t>
        <w:br/>
        <w:t xml:space="preserve">      font-size: 2.25rem;</w:t>
        <w:br/>
        <w:t xml:space="preserve">      font-weight: 800;</w:t>
        <w:br/>
        <w:t xml:space="preserve">      color: #ffffff;</w:t>
        <w:br/>
        <w:t xml:space="preserve">      margin-bottom: 0.5rem;</w:t>
        <w:br/>
        <w:t xml:space="preserve">    }</w:t>
        <w:br/>
        <w:br/>
        <w:t xml:space="preserve">    .page-subtitle {</w:t>
        <w:br/>
        <w:t xml:space="preserve">      color: var(--text-muted);</w:t>
        <w:br/>
        <w:t xml:space="preserve">      font-size: 1.05rem;</w:t>
        <w:br/>
        <w:t xml:space="preserve">      max-width: 820px;</w:t>
        <w:br/>
        <w:t xml:space="preserve">      margin: 0 auto;</w:t>
        <w:br/>
        <w:t xml:space="preserve">    }</w:t>
        <w:br/>
        <w:br/>
        <w:t xml:space="preserve">    /* Tabs Nav */</w:t>
        <w:br/>
        <w:t xml:space="preserve">    .tabs-nav {</w:t>
        <w:br/>
        <w:t xml:space="preserve">      display: flex;</w:t>
        <w:br/>
        <w:t xml:space="preserve">      gap: 0.5rem;</w:t>
        <w:br/>
        <w:t xml:space="preserve">      border-bottom: 1px solid var(--card-border);</w:t>
        <w:br/>
        <w:t xml:space="preserve">      margin-bottom: 2rem;</w:t>
        <w:br/>
        <w:t xml:space="preserve">      overflow-x: auto;</w:t>
        <w:br/>
        <w:t xml:space="preserve">      padding-bottom: 0.25rem;</w:t>
        <w:br/>
        <w:t xml:space="preserve">    }</w:t>
        <w:br/>
        <w:br/>
        <w:t xml:space="preserve">    .tab-btn {</w:t>
        <w:br/>
        <w:t xml:space="preserve">      background: transparent;</w:t>
        <w:br/>
        <w:t xml:space="preserve">      border: none;</w:t>
        <w:br/>
        <w:t xml:space="preserve">      color: var(--text-muted);</w:t>
        <w:br/>
        <w:t xml:space="preserve">      padding: 0.75rem 1.25rem;</w:t>
        <w:br/>
        <w:t xml:space="preserve">      font-size: 0.95rem;</w:t>
        <w:br/>
        <w:t xml:space="preserve">      font-weight: 600;</w:t>
        <w:br/>
        <w:t xml:space="preserve">      cursor: pointer;</w:t>
        <w:br/>
        <w:t xml:space="preserve">      border-radius: 8px 8px 0 0;</w:t>
        <w:br/>
        <w:t xml:space="preserve">      display: flex;</w:t>
        <w:br/>
        <w:t xml:space="preserve">      align-items: center;</w:t>
        <w:br/>
        <w:t xml:space="preserve">      gap: 0.5rem;</w:t>
        <w:br/>
        <w:t xml:space="preserve">      transition: all 0.2s;</w:t>
        <w:br/>
        <w:t xml:space="preserve">    }</w:t>
        <w:br/>
        <w:br/>
        <w:t xml:space="preserve">    .tab-btn:hover {</w:t>
        <w:br/>
        <w:t xml:space="preserve">      color: #ffffff;</w:t>
        <w:br/>
        <w:t xml:space="preserve">      background: rgba(255, 255, 255, 0.05);</w:t>
        <w:br/>
        <w:t xml:space="preserve">    }</w:t>
        <w:br/>
        <w:br/>
        <w:t xml:space="preserve">    .tab-btn.active {</w:t>
        <w:br/>
        <w:t xml:space="preserve">      color: #38bdf8;</w:t>
        <w:br/>
        <w:t xml:space="preserve">      background: var(--card-bg);</w:t>
        <w:br/>
        <w:t xml:space="preserve">      border-bottom: 2px solid #38bdf8;</w:t>
        <w:br/>
        <w:t xml:space="preserve">    }</w:t>
        <w:br/>
        <w:br/>
        <w:t xml:space="preserve">    .tab-panel {</w:t>
        <w:br/>
        <w:t xml:space="preserve">      display: none;</w:t>
        <w:br/>
        <w:t xml:space="preserve">    }</w:t>
        <w:br/>
        <w:br/>
        <w:t xml:space="preserve">    .tab-panel.active {</w:t>
        <w:br/>
        <w:t xml:space="preserve">      display: block;</w:t>
        <w:br/>
        <w:t xml:space="preserve">      animation: fadeIn 0.3s ease-in-out;</w:t>
        <w:br/>
        <w:t xml:space="preserve">    }</w:t>
        <w:br/>
        <w:br/>
        <w:t xml:space="preserve">    @keyframes fadeIn {</w:t>
        <w:br/>
        <w:t xml:space="preserve">      from { opacity: 0; transform: translateY(6px); }</w:t>
        <w:br/>
        <w:t xml:space="preserve">      to { opacity: 1; transform: translateY(0); }</w:t>
        <w:br/>
        <w:t xml:space="preserve">    }</w:t>
        <w:br/>
        <w:br/>
        <w:t xml:space="preserve">    .card {</w:t>
        <w:br/>
        <w:t xml:space="preserve">      background: var(--card-bg);</w:t>
        <w:br/>
        <w:t xml:space="preserve">      border: 1px solid var(--card-border);</w:t>
        <w:br/>
        <w:t xml:space="preserve">      border-radius: 16px;</w:t>
        <w:br/>
        <w:t xml:space="preserve">      padding: 1.75rem;</w:t>
        <w:br/>
        <w:t xml:space="preserve">      margin-bottom: 1.5rem;</w:t>
        <w:br/>
        <w:t xml:space="preserve">      box-shadow: 0 10px 25px rgba(0, 0, 0, 0.3);</w:t>
        <w:br/>
        <w:t xml:space="preserve">    }</w:t>
        <w:br/>
        <w:br/>
        <w:t xml:space="preserve">    .card-title {</w:t>
        <w:br/>
        <w:t xml:space="preserve">      font-size: 1.25rem;</w:t>
        <w:br/>
        <w:t xml:space="preserve">      font-weight: 700;</w:t>
        <w:br/>
        <w:t xml:space="preserve">      color: #38bdf8;</w:t>
        <w:br/>
        <w:t xml:space="preserve">      margin-bottom: 1.25rem;</w:t>
        <w:br/>
        <w:t xml:space="preserve">      display: flex;</w:t>
        <w:br/>
        <w:t xml:space="preserve">      align-items: center;</w:t>
        <w:br/>
        <w:t xml:space="preserve">      gap: 0.5rem;</w:t>
        <w:br/>
        <w:t xml:space="preserve">      border-bottom: 1px solid var(--card-border);</w:t>
        <w:br/>
        <w:t xml:space="preserve">      padding-bottom: 0.75rem;</w:t>
        <w:br/>
        <w:t xml:space="preserve">    }</w:t>
        <w:br/>
        <w:br/>
        <w:t xml:space="preserve">    /* Sub-tabs for Sandbox (Array, String, Numeric) */</w:t>
        <w:br/>
        <w:t xml:space="preserve">    .sandbox-tabs {</w:t>
        <w:br/>
        <w:t xml:space="preserve">      display: flex;</w:t>
        <w:br/>
        <w:t xml:space="preserve">      gap: 0.5rem;</w:t>
        <w:br/>
        <w:t xml:space="preserve">      margin-bottom: 1.5rem;</w:t>
        <w:br/>
        <w:t xml:space="preserve">    }</w:t>
        <w:br/>
        <w:br/>
        <w:t xml:space="preserve">    .sub-tab-btn {</w:t>
        <w:br/>
        <w:t xml:space="preserve">      background: #0f172a;</w:t>
        <w:br/>
        <w:t xml:space="preserve">      border: 1px solid var(--card-border);</w:t>
        <w:br/>
        <w:t xml:space="preserve">      color: #cbd5e1;</w:t>
        <w:br/>
        <w:t xml:space="preserve">      padding: 0.6rem 1.25rem;</w:t>
        <w:br/>
        <w:t xml:space="preserve">      border-radius: 8px;</w:t>
        <w:br/>
        <w:t xml:space="preserve">      font-size: 0.9rem;</w:t>
        <w:br/>
        <w:t xml:space="preserve">      font-weight: 600;</w:t>
        <w:br/>
        <w:t xml:space="preserve">      cursor: pointer;</w:t>
        <w:br/>
        <w:t xml:space="preserve">      transition: all 0.2s;</w:t>
        <w:br/>
        <w:t xml:space="preserve">    }</w:t>
        <w:br/>
        <w:br/>
        <w:t xml:space="preserve">    .sub-tab-btn.active {</w:t>
        <w:br/>
        <w:t xml:space="preserve">      background: var(--primary);</w:t>
        <w:br/>
        <w:t xml:space="preserve">      color: #ffffff;</w:t>
        <w:br/>
        <w:t xml:space="preserve">      border-color: var(--primary);</w:t>
        <w:br/>
        <w:t xml:space="preserve">      box-shadow: 0 4px 12px rgba(99, 102, 241, 0.3);</w:t>
        <w:br/>
        <w:t xml:space="preserve">    }</w:t>
        <w:br/>
        <w:br/>
        <w:t xml:space="preserve">    /* Sandbox Form &amp; Controls */</w:t>
        <w:br/>
        <w:t xml:space="preserve">    .form-group {</w:t>
        <w:br/>
        <w:t xml:space="preserve">      margin-bottom: 1.25rem;</w:t>
        <w:br/>
        <w:t xml:space="preserve">    }</w:t>
        <w:br/>
        <w:br/>
        <w:t xml:space="preserve">    label {</w:t>
        <w:br/>
        <w:t xml:space="preserve">      display: block;</w:t>
        <w:br/>
        <w:t xml:space="preserve">      font-size: 0.85rem;</w:t>
        <w:br/>
        <w:t xml:space="preserve">      font-weight: 600;</w:t>
        <w:br/>
        <w:t xml:space="preserve">      color: #cbd5e1;</w:t>
        <w:br/>
        <w:t xml:space="preserve">      margin-bottom: 0.4rem;</w:t>
        <w:br/>
        <w:t xml:space="preserve">    }</w:t>
        <w:br/>
        <w:br/>
        <w:t xml:space="preserve">    input[type="text"],</w:t>
        <w:br/>
        <w:t xml:space="preserve">    input[type="number"],</w:t>
        <w:br/>
        <w:t xml:space="preserve">    select {</w:t>
        <w:br/>
        <w:t xml:space="preserve">      width: 100%;</w:t>
        <w:br/>
        <w:t xml:space="preserve">      background: #0f172a;</w:t>
        <w:br/>
        <w:t xml:space="preserve">      border: 1px solid #475569;</w:t>
        <w:br/>
        <w:t xml:space="preserve">      color: #ffffff;</w:t>
        <w:br/>
        <w:t xml:space="preserve">      padding: 0.75rem 1rem;</w:t>
        <w:br/>
        <w:t xml:space="preserve">      border-radius: 8px;</w:t>
        <w:br/>
        <w:t xml:space="preserve">      font-size: 0.95rem;</w:t>
        <w:br/>
        <w:t xml:space="preserve">      outline: none;</w:t>
        <w:br/>
        <w:t xml:space="preserve">      transition: border-color 0.2s;</w:t>
        <w:br/>
        <w:t xml:space="preserve">    }</w:t>
        <w:br/>
        <w:br/>
        <w:t xml:space="preserve">    input:focus,</w:t>
        <w:br/>
        <w:t xml:space="preserve">    select:focus {</w:t>
        <w:br/>
        <w:t xml:space="preserve">      border-color: var(--primary);</w:t>
        <w:br/>
        <w:t xml:space="preserve">    }</w:t>
        <w:br/>
        <w:br/>
        <w:t xml:space="preserve">    .output-grid {</w:t>
        <w:br/>
        <w:t xml:space="preserve">      display: grid;</w:t>
        <w:br/>
        <w:t xml:space="preserve">      grid-template-columns: repeat(auto-fill, minmax(260px, 1fr));</w:t>
        <w:br/>
        <w:t xml:space="preserve">      gap: 1rem;</w:t>
        <w:br/>
        <w:t xml:space="preserve">      margin-top: 1.5rem;</w:t>
        <w:br/>
        <w:t xml:space="preserve">    }</w:t>
        <w:br/>
        <w:br/>
        <w:t xml:space="preserve">    .output-card {</w:t>
        <w:br/>
        <w:t xml:space="preserve">      background: #0f172a;</w:t>
        <w:br/>
        <w:t xml:space="preserve">      border: 1px solid var(--card-border);</w:t>
        <w:br/>
        <w:t xml:space="preserve">      border-radius: 10px;</w:t>
        <w:br/>
        <w:t xml:space="preserve">      padding: 1.15rem;</w:t>
        <w:br/>
        <w:t xml:space="preserve">      transition: transform 0.2s;</w:t>
        <w:br/>
        <w:t xml:space="preserve">    }</w:t>
        <w:br/>
        <w:br/>
        <w:t xml:space="preserve">    .output-card:hover {</w:t>
        <w:br/>
        <w:t xml:space="preserve">      border-color: #38bdf8;</w:t>
        <w:br/>
        <w:t xml:space="preserve">      transform: translateY(-2px);</w:t>
        <w:br/>
        <w:t xml:space="preserve">    }</w:t>
        <w:br/>
        <w:br/>
        <w:t xml:space="preserve">    .output-card .func-name {</w:t>
        <w:br/>
        <w:t xml:space="preserve">      font-family: 'Fira Code', monospace;</w:t>
        <w:br/>
        <w:t xml:space="preserve">      font-size: 0.85rem;</w:t>
        <w:br/>
        <w:t xml:space="preserve">      color: #818cf8;</w:t>
        <w:br/>
        <w:t xml:space="preserve">      font-weight: 700;</w:t>
        <w:br/>
        <w:t xml:space="preserve">      margin-bottom: 0.25rem;</w:t>
        <w:br/>
        <w:t xml:space="preserve">    }</w:t>
        <w:br/>
        <w:br/>
        <w:t xml:space="preserve">    .output-card .func-desc {</w:t>
        <w:br/>
        <w:t xml:space="preserve">      font-size: 0.75rem;</w:t>
        <w:br/>
        <w:t xml:space="preserve">      color: var(--text-muted);</w:t>
        <w:br/>
        <w:t xml:space="preserve">      margin-bottom: 0.65rem;</w:t>
        <w:br/>
        <w:t xml:space="preserve">    }</w:t>
        <w:br/>
        <w:br/>
        <w:t xml:space="preserve">    .output-card .func-result {</w:t>
        <w:br/>
        <w:t xml:space="preserve">      font-family: 'Fira Code', monospace;</w:t>
        <w:br/>
        <w:t xml:space="preserve">      font-size: 1rem;</w:t>
        <w:br/>
        <w:t xml:space="preserve">      color: #34d399;</w:t>
        <w:br/>
        <w:t xml:space="preserve">      font-weight: 700;</w:t>
        <w:br/>
        <w:t xml:space="preserve">      background: #1e293b;</w:t>
        <w:br/>
        <w:t xml:space="preserve">      padding: 0.5rem 0.75rem;</w:t>
        <w:br/>
        <w:t xml:space="preserve">      border-radius: 6px;</w:t>
        <w:br/>
        <w:t xml:space="preserve">      word-break: break-all;</w:t>
        <w:br/>
        <w:t xml:space="preserve">    }</w:t>
        <w:br/>
        <w:br/>
        <w:t xml:space="preserve">    /* Code Viewers */</w:t>
        <w:br/>
        <w:t xml:space="preserve">    .code-container {</w:t>
        <w:br/>
        <w:t xml:space="preserve">      background: #0f172a;</w:t>
        <w:br/>
        <w:t xml:space="preserve">      border: 1px solid var(--card-border);</w:t>
        <w:br/>
        <w:t xml:space="preserve">      border-radius: 12px;</w:t>
        <w:br/>
        <w:t xml:space="preserve">      overflow: hidden;</w:t>
        <w:br/>
        <w:t xml:space="preserve">    }</w:t>
        <w:br/>
        <w:br/>
        <w:t xml:space="preserve">    .code-header {</w:t>
        <w:br/>
        <w:t xml:space="preserve">      background: #1e293b;</w:t>
        <w:br/>
        <w:t xml:space="preserve">      padding: 0.75rem 1.25rem;</w:t>
        <w:br/>
        <w:t xml:space="preserve">      display: flex;</w:t>
        <w:br/>
        <w:t xml:space="preserve">      justify-content: space-between;</w:t>
        <w:br/>
        <w:t xml:space="preserve">      align-items: center;</w:t>
        <w:br/>
        <w:t xml:space="preserve">      border-bottom: 1px solid var(--card-border);</w:t>
        <w:br/>
        <w:t xml:space="preserve">    }</w:t>
        <w:br/>
        <w:br/>
        <w:t xml:space="preserve">    .code-header span {</w:t>
        <w:br/>
        <w:t xml:space="preserve">      font-family: 'Fira Code', monospace;</w:t>
        <w:br/>
        <w:t xml:space="preserve">      font-size: 0.85rem;</w:t>
        <w:br/>
        <w:t xml:space="preserve">      color: #38bdf8;</w:t>
        <w:br/>
        <w:t xml:space="preserve">    }</w:t>
        <w:br/>
        <w:br/>
        <w:t xml:space="preserve">    .btn-copy {</w:t>
        <w:br/>
        <w:t xml:space="preserve">      background: #334155;</w:t>
        <w:br/>
        <w:t xml:space="preserve">      color: #f8fafc;</w:t>
        <w:br/>
        <w:t xml:space="preserve">      border: 1px solid #475569;</w:t>
        <w:br/>
        <w:t xml:space="preserve">      padding: 0.35rem 0.75rem;</w:t>
        <w:br/>
        <w:t xml:space="preserve">      border-radius: 6px;</w:t>
        <w:br/>
        <w:t xml:space="preserve">      font-size: 0.8rem;</w:t>
        <w:br/>
        <w:t xml:space="preserve">      cursor: pointer;</w:t>
        <w:br/>
        <w:t xml:space="preserve">      transition: all 0.2s;</w:t>
        <w:br/>
        <w:t xml:space="preserve">    }</w:t>
        <w:br/>
        <w:br/>
        <w:t xml:space="preserve">    .btn-copy:hover {</w:t>
        <w:br/>
        <w:t xml:space="preserve">      background: var(--primary);</w:t>
        <w:br/>
        <w:t xml:space="preserve">      border-color: var(--primary);</w:t>
        <w:br/>
        <w:t xml:space="preserve">    }</w:t>
        <w:br/>
        <w:br/>
        <w:t xml:space="preserve">    pre code {</w:t>
        <w:br/>
        <w:t xml:space="preserve">      display: block;</w:t>
        <w:br/>
        <w:t xml:space="preserve">      padding: 1.25rem;</w:t>
        <w:br/>
        <w:t xml:space="preserve">      font-family: 'Fira Code', monospace;</w:t>
        <w:br/>
        <w:t xml:space="preserve">      font-size: 0.875rem;</w:t>
        <w:br/>
        <w:t xml:space="preserve">      line-height: 1.6;</w:t>
        <w:br/>
        <w:t xml:space="preserve">      color: #e2e8f0;</w:t>
        <w:br/>
        <w:t xml:space="preserve">      overflow-x: auto;</w:t>
        <w:br/>
        <w:t xml:space="preserve">      white-space: pre;</w:t>
        <w:br/>
        <w:t xml:space="preserve">    }</w:t>
        <w:br/>
        <w:br/>
        <w:t xml:space="preserve">    /* Footer */</w:t>
        <w:br/>
        <w:t xml:space="preserve">    footer {</w:t>
        <w:br/>
        <w:t xml:space="preserve">      background: #0b1120;</w:t>
        <w:br/>
        <w:t xml:space="preserve">      border-top: 1px solid var(--card-border);</w:t>
        <w:br/>
        <w:t xml:space="preserve">      padding: 1.5rem 2rem;</w:t>
        <w:br/>
        <w:t xml:space="preserve">      text-align: center;</w:t>
        <w:br/>
        <w:t xml:space="preserve">      font-size: 0.85rem;</w:t>
        <w:br/>
        <w:t xml:space="preserve">      color: var(--text-muted);</w:t>
        <w:br/>
        <w:t xml:space="preserve">      margin-top: 3rem;</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style="font-size: 0.85rem; color: #a5b4fc; background: rgba(99, 102, 241, 0.15); border: 1px solid rgba(99, 102, 241, 0.3); padding: 0.3rem 0.75rem; border-radius: 9999px; font-weight: 600;"&gt;</w:t>
        <w:br/>
        <w:t xml:space="preserve">        PHP Standard Library</w:t>
        <w:br/>
        <w:t xml:space="preserve">      &lt;/span&gt;</w:t>
        <w:br/>
        <w:t xml:space="preserve">      &lt;a href="../index.html" class="nav-btn"&gt;All Experiments&lt;/a&gt;</w:t>
        <w:br/>
        <w:t xml:space="preserve">    &lt;/div&gt;</w:t>
        <w:br/>
        <w:t xml:space="preserve">  &lt;/nav&gt;</w:t>
        <w:br/>
        <w:br/>
        <w:t xml:space="preserve">  &lt;!-- Main Container --&gt;</w:t>
        <w:br/>
        <w:t xml:space="preserve">  &lt;main&gt;</w:t>
        <w:br/>
        <w:br/>
        <w:t xml:space="preserve">    &lt;header class="page-header"&gt;</w:t>
        <w:br/>
        <w:t xml:space="preserve">      &lt;span class="badge-pill"&gt;Experiment 21 &amp;bull; Module PHP Core Functions&lt;/span&gt;</w:t>
        <w:br/>
        <w:t xml:space="preserve">      &lt;h1 class="page-title"&gt;Demonstration of Array, String and Numeric Functions&lt;/h1&gt;</w:t>
        <w:br/>
        <w:t xml:space="preserve">      &lt;p class="page-subtitle"&gt;</w:t>
        <w:br/>
        <w:t xml:space="preserve">        Interactive testing studio executing and evaluating PHP's built-in array manipulation algorithms, string formatting and pattern operations, and mathematical precision functions.</w:t>
        <w:br/>
        <w:t xml:space="preserve">      &lt;/p&gt;</w:t>
        <w:br/>
        <w:t xml:space="preserve">    &lt;/header&gt;</w:t>
        <w:br/>
        <w:br/>
        <w:t xml:space="preserve">    &lt;!-- Tabs Nav --&gt;</w:t>
        <w:br/>
        <w:t xml:space="preserve">    &lt;div class="tabs-nav"&gt;</w:t>
        <w:br/>
        <w:t xml:space="preserve">      &lt;button class="tab-btn active" onclick="switchTab('sandbox', this)"&gt;</w:t>
        <w:br/>
        <w:t xml:space="preserve">        ⚡ Live Interactive Sandbox</w:t>
        <w:br/>
        <w:t xml:space="preserve">      &lt;/button&gt;</w:t>
        <w:br/>
        <w:t xml:space="preserve">      &lt;button class="tab-btn" onclick="switchTab('code', this)"&gt;</w:t>
        <w:br/>
        <w:t xml:space="preserve">        🐘 functions_demo.php (Server Script)</w:t>
        <w:br/>
        <w:t xml:space="preserve">      &lt;/button&gt;</w:t>
        <w:br/>
        <w:t xml:space="preserve">      &lt;button class="tab-btn" onclick="switchTab('manual', this)"&gt;</w:t>
        <w:br/>
        <w:t xml:space="preserve">        📘 Academic Lab Manual &amp;amp; Theory</w:t>
        <w:br/>
        <w:t xml:space="preserve">      &lt;/button&gt;</w:t>
        <w:br/>
        <w:t xml:space="preserve">    &lt;/div&gt;</w:t>
        <w:br/>
        <w:br/>
        <w:t xml:space="preserve">    &lt;!-- TAB 1: Live Interactive Sandbox --&gt;</w:t>
        <w:br/>
        <w:t xml:space="preserve">    &lt;section id="tab-sandbox" class="tab-panel active"&gt;</w:t>
        <w:br/>
        <w:t xml:space="preserve">      &lt;div class="card"&gt;</w:t>
        <w:br/>
        <w:t xml:space="preserve">        </w:t>
        <w:br/>
        <w:t xml:space="preserve">        &lt;!-- Category Toggle --&gt;</w:t>
        <w:br/>
        <w:t xml:space="preserve">        &lt;div class="sandbox-tabs"&gt;</w:t>
        <w:br/>
        <w:t xml:space="preserve">          &lt;button type="button" class="sub-tab-btn active" onclick="switchCategory('array', this)"&gt;</w:t>
        <w:br/>
        <w:t xml:space="preserve">            📚 1. Array Functions</w:t>
        <w:br/>
        <w:t xml:space="preserve">          &lt;/button&gt;</w:t>
        <w:br/>
        <w:t xml:space="preserve">          &lt;button type="button" class="sub-tab-btn" onclick="switchCategory('string', this)"&gt;</w:t>
        <w:br/>
        <w:t xml:space="preserve">            🔤 2. String Functions</w:t>
        <w:br/>
        <w:t xml:space="preserve">          &lt;/button&gt;</w:t>
        <w:br/>
        <w:t xml:space="preserve">          &lt;button type="button" class="sub-tab-btn" onclick="switchCategory('numeric', this)"&gt;</w:t>
        <w:br/>
        <w:t xml:space="preserve">            🔢 3. Numeric &amp;amp; Math Functions</w:t>
        <w:br/>
        <w:t xml:space="preserve">          &lt;/button&gt;</w:t>
        <w:br/>
        <w:t xml:space="preserve">        &lt;/div&gt;</w:t>
        <w:br/>
        <w:br/>
        <w:t xml:space="preserve">        &lt;!-- 1. Array Sandbox --&gt;</w:t>
        <w:br/>
        <w:t xml:space="preserve">        &lt;div id="sandbox-array" class="category-panel"&gt;</w:t>
        <w:br/>
        <w:t xml:space="preserve">          &lt;div class="form-group"&gt;</w:t>
        <w:br/>
        <w:t xml:space="preserve">            &lt;label for="array-input"&gt;Comma-Separated Array Elements:&lt;/label&gt;</w:t>
        <w:br/>
        <w:t xml:space="preserve">            &lt;input type="text" id="array-input" value="Apple, Banana, Cherry, Mango, Banana, Orange" oninput="computeArrayFunctions()"&gt;</w:t>
        <w:br/>
        <w:t xml:space="preserve">          &lt;/div&gt;</w:t>
        <w:br/>
        <w:t xml:space="preserve">          &lt;div class="output-grid" id="array-results"&gt;</w:t>
        <w:br/>
        <w:t xml:space="preserve">            &lt;!-- Dynamically populated --&gt;</w:t>
        <w:br/>
        <w:t xml:space="preserve">          &lt;/div&gt;</w:t>
        <w:br/>
        <w:t xml:space="preserve">        &lt;/div&gt;</w:t>
        <w:br/>
        <w:br/>
        <w:t xml:space="preserve">        &lt;!-- 2. String Sandbox --&gt;</w:t>
        <w:br/>
        <w:t xml:space="preserve">        &lt;div id="sandbox-string" class="category-panel" style="display: none;"&gt;</w:t>
        <w:br/>
        <w:t xml:space="preserve">          &lt;div class="form-group"&gt;</w:t>
        <w:br/>
        <w:t xml:space="preserve">            &lt;label for="string-input"&gt;Input String for Analysis:&lt;/label&gt;</w:t>
        <w:br/>
        <w:t xml:space="preserve">            &lt;input type="text" id="string-input" value="Advanced Web Technology in PHP" oninput="computeStringFunctions()"&gt;</w:t>
        <w:br/>
        <w:t xml:space="preserve">          &lt;/div&gt;</w:t>
        <w:br/>
        <w:t xml:space="preserve">          &lt;div class="output-grid" id="string-results"&gt;</w:t>
        <w:br/>
        <w:t xml:space="preserve">            &lt;!-- Dynamically populated --&gt;</w:t>
        <w:br/>
        <w:t xml:space="preserve">          &lt;/div&gt;</w:t>
        <w:br/>
        <w:t xml:space="preserve">        &lt;/div&gt;</w:t>
        <w:br/>
        <w:br/>
        <w:t xml:space="preserve">        &lt;!-- 3. Numeric Sandbox --&gt;</w:t>
        <w:br/>
        <w:t xml:space="preserve">        &lt;div id="sandbox-numeric" class="category-panel" style="display: none;"&gt;</w:t>
        <w:br/>
        <w:t xml:space="preserve">          &lt;div style="display: grid; grid-template-columns: repeat(auto-fit, minmax(200px, 1fr)); gap: 1rem;"&gt;</w:t>
        <w:br/>
        <w:t xml:space="preserve">            &lt;div class="form-group"&gt;</w:t>
        <w:br/>
        <w:t xml:space="preserve">              &lt;label for="num-1"&gt;Number X:&lt;/label&gt;</w:t>
        <w:br/>
        <w:t xml:space="preserve">              &lt;input type="number" id="num-1" value="-49.65" step="any" oninput="computeNumericFunctions()"&gt;</w:t>
        <w:br/>
        <w:t xml:space="preserve">            &lt;/div&gt;</w:t>
        <w:br/>
        <w:t xml:space="preserve">            &lt;div class="form-group"&gt;</w:t>
        <w:br/>
        <w:t xml:space="preserve">              &lt;label for="num-2"&gt;Number Y:&lt;/label&gt;</w:t>
        <w:br/>
        <w:t xml:space="preserve">              &lt;input type="number" id="num-2" value="8" step="any" oninput="computeNumericFunctions()"&gt;</w:t>
        <w:br/>
        <w:t xml:space="preserve">            &lt;/div&gt;</w:t>
        <w:br/>
        <w:t xml:space="preserve">            &lt;div class="form-group"&gt;</w:t>
        <w:br/>
        <w:t xml:space="preserve">              &lt;label for="num-large"&gt;Financial Value Z:&lt;/label&gt;</w:t>
        <w:br/>
        <w:t xml:space="preserve">              &lt;input type="number" id="num-large" value="1250500.85" step="any" oninput="computeNumericFunctions()"&gt;</w:t>
        <w:br/>
        <w:t xml:space="preserve">            &lt;/div&gt;</w:t>
        <w:br/>
        <w:t xml:space="preserve">          &lt;/div&gt;</w:t>
        <w:br/>
        <w:t xml:space="preserve">          &lt;div class="output-grid" id="numeric-results"&gt;</w:t>
        <w:br/>
        <w:t xml:space="preserve">            &lt;!-- Dynamically populated --&gt;</w:t>
        <w:br/>
        <w:t xml:space="preserve">          &lt;/div&gt;</w:t>
        <w:br/>
        <w:t xml:space="preserve">        &lt;/div&gt;</w:t>
        <w:br/>
        <w:br/>
        <w:t xml:space="preserve">      &lt;/div&gt;</w:t>
        <w:br/>
        <w:t xml:space="preserve">    &lt;/section&gt;</w:t>
        <w:br/>
        <w:br/>
        <w:t xml:space="preserve">    &lt;!-- TAB 2: PHP Script View --&gt;</w:t>
        <w:br/>
        <w:t xml:space="preserve">    &lt;section id="tab-code" class="tab-panel"&gt;</w:t>
        <w:br/>
        <w:t xml:space="preserve">      &lt;div class="card"&gt;</w:t>
        <w:br/>
        <w:t xml:space="preserve">        &lt;div class="code-container"&gt;</w:t>
        <w:br/>
        <w:t xml:space="preserve">          &lt;div class="code-header"&gt;</w:t>
        <w:br/>
        <w:t xml:space="preserve">            &lt;span&gt;functions_demo.php (Complete Implementation)&lt;/span&gt;</w:t>
        <w:br/>
        <w:t xml:space="preserve">            &lt;button class="btn-copy" onclick="copyCode('code-functions', this)"&gt;📋 Copy Script&lt;/button&gt;</w:t>
        <w:br/>
        <w:t xml:space="preserve">          &lt;/div&gt;</w:t>
        <w:br/>
        <w:t xml:space="preserve">          &lt;pre&gt;&lt;code id="code-functions"&gt;&amp;lt;?php</w:t>
        <w:br/>
        <w:t>/**</w:t>
        <w:br/>
        <w:t xml:space="preserve"> * Experiment 21: Demonstration of Array, String, and Numeric Functions in PHP</w:t>
        <w:br/>
        <w:t xml:space="preserve"> * Course: Advanced Web Technology (CSIT248) - Amity University Noida</w:t>
        <w:br/>
        <w:t xml:space="preserve"> */</w:t>
        <w:br/>
        <w:br/>
        <w:t>// 1. Array Functions</w:t>
        <w:br/>
        <w:t>$fruits = ["Apple", "Banana", "Cherry", "Mango", "Banana"];</w:t>
        <w:br/>
        <w:t>$numbers = [45, 12, 89, 34, 67, 23];</w:t>
        <w:br/>
        <w:br/>
        <w:t>echo "Count: " . count($fruits) . "\n";</w:t>
        <w:br/>
        <w:t>echo "Unique: " . implode(", ", array_unique($fruits)) . "\n";</w:t>
        <w:br/>
        <w:t>echo "Search: " . (in_array("Cherry", $fruits) ? "Found" : "Not Found") . "\n";</w:t>
        <w:br/>
        <w:t>echo "Reversed: " . implode(", ", array_reverse($numbers)) . "\n";</w:t>
        <w:br/>
        <w:br/>
        <w:t>// Sorting</w:t>
        <w:br/>
        <w:t>sort($numbers);</w:t>
        <w:br/>
        <w:t>echo "Sorted Asc: " . implode(", ", $numbers) . "\n";</w:t>
        <w:br/>
        <w:t>rsort($numbers);</w:t>
        <w:br/>
        <w:t>echo "Sorted Desc: " . implode(", ", $numbers) . "\n";</w:t>
        <w:br/>
        <w:br/>
        <w:t>// 2. String Functions</w:t>
        <w:br/>
        <w:t>$str = "Advanced Web Technology in PHP";</w:t>
        <w:br/>
        <w:t>echo "Length: " . strlen($str) . "\n";</w:t>
        <w:br/>
        <w:t>echo "Word Count: " . str_word_count($str) . "\n";</w:t>
        <w:br/>
        <w:t>echo "Uppercase: " . strtoupper($str) . "\n";</w:t>
        <w:br/>
        <w:t>echo "Lowercase: " . strtolower($str) . "\n";</w:t>
        <w:br/>
        <w:t>echo "Position of PHP: " . strpos($str, "PHP") . "\n";</w:t>
        <w:br/>
        <w:t>echo "Replaced: " . str_replace("PHP", "Modern Web", $str) . "\n";</w:t>
        <w:br/>
        <w:t>echo "Substring (0, 8): " . substr($str, 0, 8) . "\n";</w:t>
        <w:br/>
        <w:t>echo "Reversed: " . strrev("Amity") . "\n";</w:t>
        <w:br/>
        <w:br/>
        <w:t>// 3. Numeric / Math Functions</w:t>
        <w:br/>
        <w:t>$val = -42.85;</w:t>
        <w:br/>
        <w:t>echo "Absolute: " . abs($val) . "\n";</w:t>
        <w:br/>
        <w:t>echo "Round (1 dec): " . round($val, 1) . "\n";</w:t>
        <w:br/>
        <w:t>echo "Ceil: " . ceil($val) . "\n";</w:t>
        <w:br/>
        <w:t>echo "Floor: " . floor($val) . "\n";</w:t>
        <w:br/>
        <w:t>echo "Square Root: " . sqrt(144) . "\n";</w:t>
        <w:br/>
        <w:t>echo "Power 2^8: " . pow(2, 8) . "\n";</w:t>
        <w:br/>
        <w:t>echo "Min: " . min(15, 82, 4, 99) . " | Max: " . max(15, 82, 4, 99) . "\n";</w:t>
        <w:br/>
        <w:t>echo "Random (100-999): " . rand(100, 999) . "\n";</w:t>
        <w:br/>
        <w:t>echo "Formatted: " . number_format(1250000.75, 2) . "\n";</w:t>
        <w:br/>
        <w:t>?&amp;gt;&lt;/code&gt;&lt;/pre&gt;</w:t>
        <w:br/>
        <w:t xml:space="preserve">        &lt;/div&gt;</w:t>
        <w:br/>
        <w:t xml:space="preserve">      &lt;/div&gt;</w:t>
        <w:br/>
        <w:t xml:space="preserve">    &lt;/section&gt;</w:t>
        <w:br/>
        <w:br/>
        <w:t xml:space="preserve">    &lt;!-- TAB 3: Academic Lab Manual &amp; Theory --&gt;</w:t>
        <w:br/>
        <w:t xml:space="preserve">    &lt;section id="tab-manual" class="tab-panel"&gt;</w:t>
        <w:br/>
        <w:t xml:space="preserve">      &lt;div class="card" style="line-height: 1.8;"&gt;</w:t>
        <w:br/>
        <w:t xml:space="preserve">        &lt;h2 style="color: #38bdf8; font-size: 1.5rem; margin-bottom: 1rem;"&gt;Experiment 21: Academic Lab Manual&lt;/h2&gt;</w:t>
        <w:br/>
        <w:br/>
        <w:t xml:space="preserve">        &lt;h3 style="color: #818cf8; margin-top: 1.5rem; margin-bottom: 0.5rem;"&gt;1. Aim&lt;/h3&gt;</w:t>
        <w:br/>
        <w:t xml:space="preserve">        &lt;p style="color: #cbd5e1;"&gt;</w:t>
        <w:br/>
        <w:t xml:space="preserve">          To design and execute a comprehensive PHP script demonstrating the syntax, operational semantics, and practical usage of key built-in functions spanning indexed/associative arrays, string manipulation, and mathematical/numeric calculations.</w:t>
        <w:br/>
        <w:t xml:space="preserve">        &lt;/p&gt;</w:t>
        <w:br/>
        <w:br/>
        <w:t xml:space="preserve">        &lt;h3 style="color: #818cf8; margin-top: 1.5rem; margin-bottom: 0.5rem;"&gt;2. Core Function Taxonomy&lt;/h3&gt;</w:t>
        <w:br/>
        <w:t xml:space="preserve">        &lt;div style="display: grid; grid-template-columns: repeat(auto-fit, minmax(280px, 1fr)); gap: 1rem; margin-top: 1rem;"&gt;</w:t>
        <w:br/>
        <w:t xml:space="preserve">          &lt;div style="background: #0f172a; padding: 1.25rem; border: 1px solid #334155; border-radius: 8px;"&gt;</w:t>
        <w:br/>
        <w:t xml:space="preserve">            &lt;h4 style="color: #38bdf8; margin-bottom: 0.5rem;"&gt;Array Functions&lt;/h4&gt;</w:t>
        <w:br/>
        <w:t xml:space="preserve">            &lt;ul style="color: #cbd5e1; font-size: 0.85rem; padding-left: 1.25rem; line-height: 1.7;"&gt;</w:t>
        <w:br/>
        <w:t xml:space="preserve">              &lt;li&gt;&lt;code&gt;count()&lt;/code&gt;: Counts array items&lt;/li&gt;</w:t>
        <w:br/>
        <w:t xml:space="preserve">              &lt;li&gt;&lt;code&gt;sort()&lt;/code&gt; &amp;amp; &lt;code&gt;rsort()&lt;/code&gt;: Asc/Desc sorting&lt;/li&gt;</w:t>
        <w:br/>
        <w:t xml:space="preserve">              &lt;li&gt;&lt;code&gt;in_array()&lt;/code&gt;: Value existence search&lt;/li&gt;</w:t>
        <w:br/>
        <w:t xml:space="preserve">              &lt;li&gt;&lt;code&gt;array_unique()&lt;/code&gt;: Deduplication&lt;/li&gt;</w:t>
        <w:br/>
        <w:t xml:space="preserve">              &lt;li&gt;&lt;code&gt;array_reverse()&lt;/code&gt;: Order inversion&lt;/li&gt;</w:t>
        <w:br/>
        <w:t xml:space="preserve">              &lt;li&gt;&lt;code&gt;array_merge()&lt;/code&gt;: Combining arrays&lt;/li&gt;</w:t>
        <w:br/>
        <w:t xml:space="preserve">            &lt;/ul&gt;</w:t>
        <w:br/>
        <w:t xml:space="preserve">          &lt;/div&gt;</w:t>
        <w:br/>
        <w:br/>
        <w:t xml:space="preserve">          &lt;div style="background: #0f172a; padding: 1.25rem; border: 1px solid #334155; border-radius: 8px;"&gt;</w:t>
        <w:br/>
        <w:t xml:space="preserve">            &lt;h4 style="color: #a5b4fc; margin-bottom: 0.5rem;"&gt;String Functions&lt;/h4&gt;</w:t>
        <w:br/>
        <w:t xml:space="preserve">            &lt;ul style="color: #cbd5e1; font-size: 0.85rem; padding-left: 1.25rem; line-height: 1.7;"&gt;</w:t>
        <w:br/>
        <w:t xml:space="preserve">              &lt;li&gt;&lt;code&gt;strlen()&lt;/code&gt;: Character length&lt;/li&gt;</w:t>
        <w:br/>
        <w:t xml:space="preserve">              &lt;li&gt;&lt;code&gt;str_word_count()&lt;/code&gt;: Total words&lt;/li&gt;</w:t>
        <w:br/>
        <w:t xml:space="preserve">              &lt;li&gt;&lt;code&gt;strtoupper()&lt;/code&gt; &amp;amp; &lt;code&gt;strtolower()&lt;/code&gt;&lt;/li&gt;</w:t>
        <w:br/>
        <w:t xml:space="preserve">              &lt;li&gt;&lt;code&gt;strpos()&lt;/code&gt;: Substring position finder&lt;/li&gt;</w:t>
        <w:br/>
        <w:t xml:space="preserve">              &lt;li&gt;&lt;code&gt;str_replace()&lt;/code&gt;: Search and replace&lt;/li&gt;</w:t>
        <w:br/>
        <w:t xml:space="preserve">              &lt;li&gt;&lt;code&gt;substr()&lt;/code&gt;: Extraction of substring&lt;/li&gt;</w:t>
        <w:br/>
        <w:t xml:space="preserve">            &lt;/ul&gt;</w:t>
        <w:br/>
        <w:t xml:space="preserve">          &lt;/div&gt;</w:t>
        <w:br/>
        <w:br/>
        <w:t xml:space="preserve">          &lt;div style="background: #0f172a; padding: 1.25rem; border: 1px solid #334155; border-radius: 8px;"&gt;</w:t>
        <w:br/>
        <w:t xml:space="preserve">            &lt;h4 style="color: #34d399; margin-bottom: 0.5rem;"&gt;Numeric / Math&lt;/h4&gt;</w:t>
        <w:br/>
        <w:t xml:space="preserve">            &lt;ul style="color: #cbd5e1; font-size: 0.85rem; padding-left: 1.25rem; line-height: 1.7;"&gt;</w:t>
        <w:br/>
        <w:t xml:space="preserve">              &lt;li&gt;&lt;code&gt;abs()&lt;/code&gt;: Absolute non-negative value&lt;/li&gt;</w:t>
        <w:br/>
        <w:t xml:space="preserve">              &lt;li&gt;&lt;code&gt;round()&lt;/code&gt;, &lt;code&gt;ceil()&lt;/code&gt;, &lt;code&gt;floor()&lt;/code&gt;&lt;/li&gt;</w:t>
        <w:br/>
        <w:t xml:space="preserve">              &lt;li&gt;&lt;code&gt;sqrt()&lt;/code&gt; &amp;amp; &lt;code&gt;pow()&lt;/code&gt;: Exponent/root&lt;/li&gt;</w:t>
        <w:br/>
        <w:t xml:space="preserve">              &lt;li&gt;&lt;code&gt;min()&lt;/code&gt; &amp;amp; &lt;code&gt;max()&lt;/code&gt;: Bounds detection&lt;/li&gt;</w:t>
        <w:br/>
        <w:t xml:space="preserve">              &lt;li&gt;&lt;code&gt;rand()&lt;/code&gt;: Pseudorandom integer&lt;/li&gt;</w:t>
        <w:br/>
        <w:t xml:space="preserve">              &lt;li&gt;&lt;code&gt;number_format()&lt;/code&gt;: Currency/comma notation&lt;/li&gt;</w:t>
        <w:br/>
        <w:t xml:space="preserve">            &lt;/ul&gt;</w:t>
        <w:br/>
        <w:t xml:space="preserve">          &lt;/div&gt;</w:t>
        <w:br/>
        <w:t xml:space="preserve">        &lt;/div&gt;</w:t>
        <w:br/>
        <w:t xml:space="preserve">      &lt;/div&gt;</w:t>
        <w:br/>
        <w:t xml:space="preserve">    &lt;/section&gt;</w:t>
        <w:br/>
        <w:br/>
        <w:t xml:space="preserve">  &lt;/main&gt;</w:t>
        <w:br/>
        <w:br/>
        <w:t xml:space="preserve">  &lt;!-- Footer --&gt;</w:t>
        <w:br/>
        <w:t xml:space="preserve">  &lt;footer&gt;</w:t>
        <w:br/>
        <w:t xml:space="preserve">    &lt;p style="margin-bottom: 0.4rem;"&gt;</w:t>
        <w:br/>
        <w:t xml:space="preserve">      Designed &amp;amp; Developed by &lt;strong style="color: #818cf8;"&gt;Atul Anand&lt;/strong&gt; &amp;bull; BCA (Hons.) with Research &amp;bull; Semester III</w:t>
        <w:br/>
        <w:t xml:space="preserve">    &lt;/p&gt;</w:t>
        <w:br/>
        <w:t xml:space="preserve">    &lt;p style="color: #64748b; font-size: 0.8rem;"&gt;</w:t>
        <w:br/>
        <w:t xml:space="preserve">      Amity University Noida &amp;bull; Department of Computer Applications &amp;bull; CSIT248: Advanced Web Technology</w:t>
        <w:br/>
        <w:t xml:space="preserve">    &lt;/p&gt;</w:t>
        <w:br/>
        <w:t xml:space="preserve">  &lt;/footer&gt;</w:t>
        <w:br/>
        <w:br/>
        <w:t xml:space="preserve">  &lt;!-- Script for Sandbox Real-time Computations --&gt;</w:t>
        <w:br/>
        <w:t xml:space="preserve">  &lt;script&gt;</w:t>
        <w:br/>
        <w:t xml:space="preserve">    function switchCategory(cat, btn) {</w:t>
        <w:br/>
        <w:t xml:space="preserve">      document.querySelectorAll('.sub-tab-btn').forEach(b =&gt; b.classList.remove('active'));</w:t>
        <w:br/>
        <w:t xml:space="preserve">      document.querySelectorAll('.category-panel').forEach(p =&gt; p.style.display = 'none');</w:t>
        <w:br/>
        <w:t xml:space="preserve">      btn.classList.add('active');</w:t>
        <w:br/>
        <w:t xml:space="preserve">      document.getElementById('sandbox-' + cat).style.display = 'block';</w:t>
        <w:br/>
        <w:t xml:space="preserve">    }</w:t>
        <w:br/>
        <w:br/>
        <w:t xml:space="preserve">    function switchTab(tabId, btn) {</w:t>
        <w:br/>
        <w:t xml:space="preserve">      document.querySelectorAll('.tab-panel').forEach(p =&gt; p.classList.remove('active'));</w:t>
        <w:br/>
        <w:t xml:space="preserve">      document.querySelectorAll('.tab-btn').forEach(b =&gt; b.classList.remove('active'));</w:t>
        <w:br/>
        <w:t xml:space="preserve">      document.getElementById('tab-' + tabId).classList.add('active');</w:t>
        <w:br/>
        <w:t xml:space="preserve">      btn.classList.add('active');</w:t>
        <w:br/>
        <w:t xml:space="preserve">    }</w:t>
        <w:br/>
        <w:br/>
        <w:t xml:space="preserve">    // 1. Array Computations</w:t>
        <w:br/>
        <w:t xml:space="preserve">    function computeArrayFunctions() {</w:t>
        <w:br/>
        <w:t xml:space="preserve">      const raw = document.getElementById('array-input').value;</w:t>
        <w:br/>
        <w:t xml:space="preserve">      const arr = raw.split(',').map(s =&gt; s.trim()).filter(s =&gt; s.length &gt; 0);</w:t>
        <w:br/>
        <w:t xml:space="preserve">      const container = document.getElementById('array-results');</w:t>
        <w:br/>
        <w:br/>
        <w:t xml:space="preserve">      const count = arr.length;</w:t>
        <w:br/>
        <w:t xml:space="preserve">      const unique = Array.from(new Set(arr));</w:t>
        <w:br/>
        <w:t xml:space="preserve">      const reversed = [...arr].reverse();</w:t>
        <w:br/>
        <w:t xml:space="preserve">      const sortedAsc = [...arr].sort();</w:t>
        <w:br/>
        <w:t xml:space="preserve">      const sortedDesc = [...arr].sort().reverse();</w:t>
        <w:br/>
        <w:t xml:space="preserve">      const first = arr[0] || 'N/A';</w:t>
        <w:br/>
        <w:t xml:space="preserve">      const last = arr[arr.length - 1] || 'N/A';</w:t>
        <w:br/>
        <w:br/>
        <w:t xml:space="preserve">      container.innerHTML = `</w:t>
        <w:br/>
        <w:t xml:space="preserve">        &lt;div class="output-card"&gt;</w:t>
        <w:br/>
        <w:t xml:space="preserve">          &lt;div class="func-name"&gt;count($arr)&lt;/div&gt;</w:t>
        <w:br/>
        <w:t xml:space="preserve">          &lt;div class="func-desc"&gt;Number of elements in array&lt;/div&gt;</w:t>
        <w:br/>
        <w:t xml:space="preserve">          &lt;div class="func-result"&gt;${count} elements&lt;/div&gt;</w:t>
        <w:br/>
        <w:t xml:space="preserve">        &lt;/div&gt;</w:t>
        <w:br/>
        <w:t xml:space="preserve">        &lt;div class="output-card"&gt;</w:t>
        <w:br/>
        <w:t xml:space="preserve">          &lt;div class="func-name"&gt;array_unique($arr)&lt;/div&gt;</w:t>
        <w:br/>
        <w:t xml:space="preserve">          &lt;div class="func-desc"&gt;Removes duplicate values&lt;/div&gt;</w:t>
        <w:br/>
        <w:t xml:space="preserve">          &lt;div class="func-result"&gt;[${unique.join(', ')}]&lt;/div&gt;</w:t>
        <w:br/>
        <w:t xml:space="preserve">        &lt;/div&gt;</w:t>
        <w:br/>
        <w:t xml:space="preserve">        &lt;div class="output-card"&gt;</w:t>
        <w:br/>
        <w:t xml:space="preserve">          &lt;div class="func-name"&gt;array_reverse($arr)&lt;/div&gt;</w:t>
        <w:br/>
        <w:t xml:space="preserve">          &lt;div class="func-desc"&gt;Returns array in reversed order&lt;/div&gt;</w:t>
        <w:br/>
        <w:t xml:space="preserve">          &lt;div class="func-result"&gt;[${reversed.join(', ')}]&lt;/div&gt;</w:t>
        <w:br/>
        <w:t xml:space="preserve">        &lt;/div&gt;</w:t>
        <w:br/>
        <w:t xml:space="preserve">        &lt;div class="output-card"&gt;</w:t>
        <w:br/>
        <w:t xml:space="preserve">          &lt;div class="func-name"&gt;sort($arr)&lt;/div&gt;</w:t>
        <w:br/>
        <w:t xml:space="preserve">          &lt;div class="func-desc"&gt;Sorts array ascending&lt;/div&gt;</w:t>
        <w:br/>
        <w:t xml:space="preserve">          &lt;div class="func-result"&gt;[${sortedAsc.join(', ')}]&lt;/div&gt;</w:t>
        <w:br/>
        <w:t xml:space="preserve">        &lt;/div&gt;</w:t>
        <w:br/>
        <w:t xml:space="preserve">        &lt;div class="output-card"&gt;</w:t>
        <w:br/>
        <w:t xml:space="preserve">          &lt;div class="func-name"&gt;rsort($arr)&lt;/div&gt;</w:t>
        <w:br/>
        <w:t xml:space="preserve">          &lt;div class="func-desc"&gt;Sorts array descending&lt;/div&gt;</w:t>
        <w:br/>
        <w:t xml:space="preserve">          &lt;div class="func-result"&gt;[${sortedDesc.join(', ')}]&lt;/div&gt;</w:t>
        <w:br/>
        <w:t xml:space="preserve">        &lt;/div&gt;</w:t>
        <w:br/>
        <w:t xml:space="preserve">        &lt;div class="output-card"&gt;</w:t>
        <w:br/>
        <w:t xml:space="preserve">          &lt;div class="func-name"&gt;reset() / end()&lt;/div&gt;</w:t>
        <w:br/>
        <w:t xml:space="preserve">          &lt;div class="func-desc"&gt;First and last elements&lt;/div&gt;</w:t>
        <w:br/>
        <w:t xml:space="preserve">          &lt;div class="func-result"&gt;${first} &amp;bull; ${last}&lt;/div&gt;</w:t>
        <w:br/>
        <w:t xml:space="preserve">        &lt;/div&gt;</w:t>
        <w:br/>
        <w:t xml:space="preserve">      `;</w:t>
        <w:br/>
        <w:t xml:space="preserve">    }</w:t>
        <w:br/>
        <w:br/>
        <w:t xml:space="preserve">    // 2. String Computations</w:t>
        <w:br/>
        <w:t xml:space="preserve">    function computeStringFunctions() {</w:t>
        <w:br/>
        <w:t xml:space="preserve">      const s = document.getElementById('string-input').value;</w:t>
        <w:br/>
        <w:t xml:space="preserve">      const container = document.getElementById('string-results');</w:t>
        <w:br/>
        <w:br/>
        <w:t xml:space="preserve">      const len = s.length;</w:t>
        <w:br/>
        <w:t xml:space="preserve">      const words = s.trim().length === 0 ? 0 : s.trim().split(/\s+/).length;</w:t>
        <w:br/>
        <w:t xml:space="preserve">      const upper = s.toUpperCase();</w:t>
        <w:br/>
        <w:t xml:space="preserve">      const lower = s.toLowerCase();</w:t>
        <w:br/>
        <w:t xml:space="preserve">      const reversed = s.split('').reverse().join('');</w:t>
        <w:br/>
        <w:t xml:space="preserve">      const sub = s.slice(0, 8);</w:t>
        <w:br/>
        <w:t xml:space="preserve">      const replaced = s.replace(/PHP/gi, 'Modern Web');</w:t>
        <w:br/>
        <w:br/>
        <w:t xml:space="preserve">      container.innerHTML = `</w:t>
        <w:br/>
        <w:t xml:space="preserve">        &lt;div class="output-card"&gt;</w:t>
        <w:br/>
        <w:t xml:space="preserve">          &lt;div class="func-name"&gt;strlen($str)&lt;/div&gt;</w:t>
        <w:br/>
        <w:t xml:space="preserve">          &lt;div class="func-desc"&gt;Total character count&lt;/div&gt;</w:t>
        <w:br/>
        <w:t xml:space="preserve">          &lt;div class="func-result"&gt;${len} chars&lt;/div&gt;</w:t>
        <w:br/>
        <w:t xml:space="preserve">        &lt;/div&gt;</w:t>
        <w:br/>
        <w:t xml:space="preserve">        &lt;div class="output-card"&gt;</w:t>
        <w:br/>
        <w:t xml:space="preserve">          &lt;div class="func-name"&gt;str_word_count($str)&lt;/div&gt;</w:t>
        <w:br/>
        <w:t xml:space="preserve">          &lt;div class="func-desc"&gt;Count words in string&lt;/div&gt;</w:t>
        <w:br/>
        <w:t xml:space="preserve">          &lt;div class="func-result"&gt;${words} words&lt;/div&gt;</w:t>
        <w:br/>
        <w:t xml:space="preserve">        &lt;/div&gt;</w:t>
        <w:br/>
        <w:t xml:space="preserve">        &lt;div class="output-card"&gt;</w:t>
        <w:br/>
        <w:t xml:space="preserve">          &lt;div class="func-name"&gt;strtoupper($str)&lt;/div&gt;</w:t>
        <w:br/>
        <w:t xml:space="preserve">          &lt;div class="func-desc"&gt;Convert string to uppercase&lt;/div&gt;</w:t>
        <w:br/>
        <w:t xml:space="preserve">          &lt;div class="func-result"&gt;${upper}&lt;/div&gt;</w:t>
        <w:br/>
        <w:t xml:space="preserve">        &lt;/div&gt;</w:t>
        <w:br/>
        <w:t xml:space="preserve">        &lt;div class="output-card"&gt;</w:t>
        <w:br/>
        <w:t xml:space="preserve">          &lt;div class="func-name"&gt;strtolower($str)&lt;/div&gt;</w:t>
        <w:br/>
        <w:t xml:space="preserve">          &lt;div class="func-desc"&gt;Convert string to lowercase&lt;/div&gt;</w:t>
        <w:br/>
        <w:t xml:space="preserve">          &lt;div class="func-result"&gt;${lower}&lt;/div&gt;</w:t>
        <w:br/>
        <w:t xml:space="preserve">        &lt;/div&gt;</w:t>
        <w:br/>
        <w:t xml:space="preserve">        &lt;div class="output-card"&gt;</w:t>
        <w:br/>
        <w:t xml:space="preserve">          &lt;div class="func-name"&gt;strrev($str)&lt;/div&gt;</w:t>
        <w:br/>
        <w:t xml:space="preserve">          &lt;div class="func-desc"&gt;Reverse a string&lt;/div&gt;</w:t>
        <w:br/>
        <w:t xml:space="preserve">          &lt;div class="func-result"&gt;${reversed}&lt;/div&gt;</w:t>
        <w:br/>
        <w:t xml:space="preserve">        &lt;/div&gt;</w:t>
        <w:br/>
        <w:t xml:space="preserve">        &lt;div class="output-card"&gt;</w:t>
        <w:br/>
        <w:t xml:space="preserve">          &lt;div class="func-name"&gt;substr($str, 0, 8)&lt;/div&gt;</w:t>
        <w:br/>
        <w:t xml:space="preserve">          &lt;div class="func-desc"&gt;Extract first 8 characters&lt;/div&gt;</w:t>
        <w:br/>
        <w:t xml:space="preserve">          &lt;div class="func-result"&gt;"${sub}"&lt;/div&gt;</w:t>
        <w:br/>
        <w:t xml:space="preserve">        &lt;/div&gt;</w:t>
        <w:br/>
        <w:t xml:space="preserve">        &lt;div class="output-card"&gt;</w:t>
        <w:br/>
        <w:t xml:space="preserve">          &lt;div class="func-name"&gt;str_replace("PHP", "Modern Web")&lt;/div&gt;</w:t>
        <w:br/>
        <w:t xml:space="preserve">          &lt;div class="func-desc"&gt;Replace search term with replacement&lt;/div&gt;</w:t>
        <w:br/>
        <w:t xml:space="preserve">          &lt;div class="func-result"&gt;"${replaced}"&lt;/div&gt;</w:t>
        <w:br/>
        <w:t xml:space="preserve">        &lt;/div&gt;</w:t>
        <w:br/>
        <w:t xml:space="preserve">      `;</w:t>
        <w:br/>
        <w:t xml:space="preserve">    }</w:t>
        <w:br/>
        <w:br/>
        <w:t xml:space="preserve">    // 3. Numeric Computations</w:t>
        <w:br/>
        <w:t xml:space="preserve">    function computeNumericFunctions() {</w:t>
        <w:br/>
        <w:t xml:space="preserve">      const x = parseFloat(document.getElementById('num-1').value) || 0;</w:t>
        <w:br/>
        <w:t xml:space="preserve">      const y = parseFloat(document.getElementById('num-2').value) || 0;</w:t>
        <w:br/>
        <w:t xml:space="preserve">      const z = parseFloat(document.getElementById('num-large').value) || 0;</w:t>
        <w:br/>
        <w:t xml:space="preserve">      const container = document.getElementById('numeric-results');</w:t>
        <w:br/>
        <w:br/>
        <w:t xml:space="preserve">      const absolute = Math.abs(x);</w:t>
        <w:br/>
        <w:t xml:space="preserve">      const rounded = Math.round(x);</w:t>
        <w:br/>
        <w:t xml:space="preserve">      const ceiling = Math.ceil(x);</w:t>
        <w:br/>
        <w:t xml:space="preserve">      const floorVal = Math.floor(x);</w:t>
        <w:br/>
        <w:t xml:space="preserve">      const squareRoot = Math.abs(y) &gt;= 0 ? Math.sqrt(Math.abs(y)).toFixed(3) : 'NaN';</w:t>
        <w:br/>
        <w:t xml:space="preserve">      const power = Math.pow(2, y);</w:t>
        <w:br/>
        <w:t xml:space="preserve">      const formatted = new Intl.NumberFormat('en-IN', { minimumFractionDigits: 2, maximumFractionDigits: 2 }).format(z);</w:t>
        <w:br/>
        <w:t xml:space="preserve">      const randomVal = Math.floor(Math.random() * (999 - 100 + 1)) + 100;</w:t>
        <w:br/>
        <w:br/>
        <w:t xml:space="preserve">      container.innerHTML = `</w:t>
        <w:br/>
        <w:t xml:space="preserve">        &lt;div class="output-card"&gt;</w:t>
        <w:br/>
        <w:t xml:space="preserve">          &lt;div class="func-name"&gt;abs(X)&lt;/div&gt;</w:t>
        <w:br/>
        <w:t xml:space="preserve">          &lt;div class="func-desc"&gt;Absolute magnitude of ${x}&lt;/div&gt;</w:t>
        <w:br/>
        <w:t xml:space="preserve">          &lt;div class="func-result"&gt;${absolute}&lt;/div&gt;</w:t>
        <w:br/>
        <w:t xml:space="preserve">        &lt;/div&gt;</w:t>
        <w:br/>
        <w:t xml:space="preserve">        &lt;div class="output-card"&gt;</w:t>
        <w:br/>
        <w:t xml:space="preserve">          &lt;div class="func-name"&gt;round(X)&lt;/div&gt;</w:t>
        <w:br/>
        <w:t xml:space="preserve">          &lt;div class="func-desc"&gt;Nearest integer&lt;/div&gt;</w:t>
        <w:br/>
        <w:t xml:space="preserve">          &lt;div class="func-result"&gt;${rounded}&lt;/div&gt;</w:t>
        <w:br/>
        <w:t xml:space="preserve">        &lt;/div&gt;</w:t>
        <w:br/>
        <w:t xml:space="preserve">        &lt;div class="output-card"&gt;</w:t>
        <w:br/>
        <w:t xml:space="preserve">          &lt;div class="func-name"&gt;ceil(X) / floor(X)&lt;/div&gt;</w:t>
        <w:br/>
        <w:t xml:space="preserve">          &lt;div class="func-desc"&gt;Ceil vs Floor of ${x}&lt;/div&gt;</w:t>
        <w:br/>
        <w:t xml:space="preserve">          &lt;div class="func-result"&gt;Ceil: ${ceiling} | Floor: ${floorVal}&lt;/div&gt;</w:t>
        <w:br/>
        <w:t xml:space="preserve">        &lt;/div&gt;</w:t>
        <w:br/>
        <w:t xml:space="preserve">        &lt;div class="output-card"&gt;</w:t>
        <w:br/>
        <w:t xml:space="preserve">          &lt;div class="func-name"&gt;sqrt(|Y|)&lt;/div&gt;</w:t>
        <w:br/>
        <w:t xml:space="preserve">          &lt;div class="func-desc"&gt;Square root of ${Math.abs(y)}&lt;/div&gt;</w:t>
        <w:br/>
        <w:t xml:space="preserve">          &lt;div class="func-result"&gt;${squareRoot}&lt;/div&gt;</w:t>
        <w:br/>
        <w:t xml:space="preserve">        &lt;/div&gt;</w:t>
        <w:br/>
        <w:t xml:space="preserve">        &lt;div class="output-card"&gt;</w:t>
        <w:br/>
        <w:t xml:space="preserve">          &lt;div class="func-name"&gt;pow(2, Y)&lt;/div&gt;</w:t>
        <w:br/>
        <w:t xml:space="preserve">          &lt;div class="func-desc"&gt;Base 2 raised to power ${y}&lt;/div&gt;</w:t>
        <w:br/>
        <w:t xml:space="preserve">          &lt;div class="func-result"&gt;${power}&lt;/div&gt;</w:t>
        <w:br/>
        <w:t xml:space="preserve">        &lt;/div&gt;</w:t>
        <w:br/>
        <w:t xml:space="preserve">        &lt;div class="output-card"&gt;</w:t>
        <w:br/>
        <w:t xml:space="preserve">          &lt;div class="func-name"&gt;rand(100, 999)&lt;/div&gt;</w:t>
        <w:br/>
        <w:t xml:space="preserve">          &lt;div class="func-desc"&gt;Random integer generator&lt;/div&gt;</w:t>
        <w:br/>
        <w:t xml:space="preserve">          &lt;div class="func-result"&gt;${randomVal}&lt;/div&gt;</w:t>
        <w:br/>
        <w:t xml:space="preserve">        &lt;/div&gt;</w:t>
        <w:br/>
        <w:t xml:space="preserve">        &lt;div class="output-card"&gt;</w:t>
        <w:br/>
        <w:t xml:space="preserve">          &lt;div class="func-name"&gt;number_format(Z, 2)&lt;/div&gt;</w:t>
        <w:br/>
        <w:t xml:space="preserve">          &lt;div class="func-desc"&gt;Formatted with commas &amp;amp; decimals&lt;/div&gt;</w:t>
        <w:br/>
        <w:t xml:space="preserve">          &lt;div class="func-result"&gt;${formatted}&lt;/div&gt;</w:t>
        <w:br/>
        <w:t xml:space="preserve">        &lt;/div&gt;</w:t>
        <w:br/>
        <w:t xml:space="preserve">      `;</w:t>
        <w:br/>
        <w:t xml:space="preserve">    }</w:t>
        <w:br/>
        <w:br/>
        <w:t xml:space="preserve">    function copyCode(elementId, btn) {</w:t>
        <w:br/>
        <w:t xml:space="preserve">      const text = document.getElementById(elementId).innerText;</w:t>
        <w:br/>
        <w:t xml:space="preserve">      navigator.clipboard.writeText(text).then(() =&gt; {</w:t>
        <w:br/>
        <w:t xml:space="preserve">        const orig = btn.innerText;</w:t>
        <w:br/>
        <w:t xml:space="preserve">        btn.innerText = "Copied! ✅";</w:t>
        <w:br/>
        <w:t xml:space="preserve">        btn.style.background = "#10b981";</w:t>
        <w:br/>
        <w:t xml:space="preserve">        setTimeout(() =&gt; {</w:t>
        <w:br/>
        <w:t xml:space="preserve">          btn.innerText = orig;</w:t>
        <w:br/>
        <w:t xml:space="preserve">          btn.style.background = "";</w:t>
        <w:br/>
        <w:t xml:space="preserve">        }, 2000);</w:t>
        <w:br/>
        <w:t xml:space="preserve">      });</w:t>
        <w:br/>
        <w:t xml:space="preserve">    }</w:t>
        <w:br/>
        <w:br/>
        <w:t xml:space="preserve">    window.addEventListener("DOMContentLoaded", () =&gt; {</w:t>
        <w:br/>
        <w:t xml:space="preserve">      computeArrayFunctions();</w:t>
        <w:br/>
        <w:t xml:space="preserve">      computeStringFunctions();</w:t>
        <w:br/>
        <w:t xml:space="preserve">      computeNumericFunctions();</w:t>
        <w:br/>
        <w:t xml:space="preserve">    });</w:t>
        <w:br/>
        <w:t xml:space="preserve">  &lt;/script&gt;</w:t>
        <w:br/>
        <w:br/>
        <w:t>&lt;/body&gt;</w:t>
        <w:br/>
        <w:br/>
        <w:t>&lt;/html&gt;</w:t>
        <w:br/>
      </w:r>
    </w:p>
    <w:p>
      <w:pPr>
        <w:spacing w:after="40"/>
      </w:pPr>
      <w:r>
        <w:rPr>
          <w:b/>
          <w:color w:val="4338CA"/>
          <w:sz w:val="20"/>
        </w:rPr>
        <w:t>Supplementary Source File (functions_demo.php) :</w:t>
      </w:r>
    </w:p>
    <w:p>
      <w:pPr>
        <w:spacing w:line="252" w:lineRule="auto" w:after="160"/>
      </w:pPr>
      <w:r>
        <w:rPr>
          <w:rFonts w:ascii="Courier New" w:hAnsi="Courier New"/>
          <w:sz w:val="16"/>
        </w:rPr>
        <w:t>&lt;?php</w:t>
        <w:br/>
        <w:t>/**</w:t>
        <w:br/>
        <w:t xml:space="preserve"> * Experiment 21: Demonstration of Array, String, and Numeric Functions in PHP</w:t>
        <w:br/>
        <w:t xml:space="preserve"> * Course: Advanced Web Technology (CSIT248) - Amity University Noida</w:t>
        <w:br/>
        <w:t xml:space="preserve"> * </w:t>
        <w:br/>
        <w:t xml:space="preserve"> * Objectives:</w:t>
        <w:br/>
        <w:t xml:space="preserve"> *   Demonstrate core built-in PHP functions across three primary primitive/data structures:</w:t>
        <w:br/>
        <w:t xml:space="preserve"> *   1. Array Functions (manipulation, searching, sorting, mapping, reduction)</w:t>
        <w:br/>
        <w:t xml:space="preserve"> *   2. String Functions (length, casing, pattern matching, tokenizing, slicing)</w:t>
        <w:br/>
        <w:t xml:space="preserve"> *   3. Numeric / Mathematical Functions (arithmetic, rounding, random generation, formatting)</w:t>
        <w:br/>
        <w:t xml:space="preserve"> */</w:t>
        <w:br/>
        <w:br/>
        <w:t>header('Content-Type: text/html; charset=utf-8');</w:t>
        <w:br/>
        <w:t>?&gt;</w:t>
        <w:br/>
        <w:t>&lt;!DOCTYPE html&gt;</w:t>
        <w:br/>
        <w:t>&lt;html lang="en"&gt;</w:t>
        <w:br/>
        <w:t>&lt;head&gt;</w:t>
        <w:br/>
        <w:t xml:space="preserve">  &lt;meta charset="UTF-8"&gt;</w:t>
        <w:br/>
        <w:t xml:space="preserve">  &lt;title&gt;Experiment 21 - PHP Built-in Functions Masterclass&lt;/title&gt;</w:t>
        <w:br/>
        <w:t xml:space="preserve">  &lt;style&gt;</w:t>
        <w:br/>
        <w:t xml:space="preserve">    body { font-family: 'Segoe UI', Tahoma, Geneva, Verdana, sans-serif; background: #0f172a; color: #f8fafc; padding: 2rem; }</w:t>
        <w:br/>
        <w:t xml:space="preserve">    h1, h2, h3 { color: #38bdf8; }</w:t>
        <w:br/>
        <w:t xml:space="preserve">    .section { background: #1e293b; border: 1px solid #334155; border-radius: 10px; padding: 1.5rem; margin-bottom: 2rem; }</w:t>
        <w:br/>
        <w:t xml:space="preserve">    table { width: 100%; border-collapse: collapse; margin-top: 1rem; }</w:t>
        <w:br/>
        <w:t xml:space="preserve">    th, td { padding: 0.65rem 0.85rem; border: 1px solid #334155; text-align: left; font-size: 0.9rem; }</w:t>
        <w:br/>
        <w:t xml:space="preserve">    th { background: #0f172a; color: #a5b4fc; }</w:t>
        <w:br/>
        <w:t xml:space="preserve">    code { font-family: Consolas, monospace; color: #38bdf8; background: #0b1120; padding: 0.15rem 0.4rem; border-radius: 4px; }</w:t>
        <w:br/>
        <w:t xml:space="preserve">    .result { font-weight: bold; color: #34d399; font-family: Consolas, monospace; }</w:t>
        <w:br/>
        <w:t xml:space="preserve">  &lt;/style&gt;</w:t>
        <w:br/>
        <w:t>&lt;/head&gt;</w:t>
        <w:br/>
        <w:t>&lt;body&gt;</w:t>
        <w:br/>
        <w:br/>
        <w:t xml:space="preserve">  &lt;h1&gt;Experiment 21: Array, String &amp;amp; Numeric Functions in PHP&lt;/h1&gt;</w:t>
        <w:br/>
        <w:t xml:space="preserve">  &lt;p style="color: #94a3b8;"&gt;CSIT248 Advanced Web Technology &amp;bull; Amity University Noida&lt;/p&gt;</w:t>
        <w:br/>
        <w:br/>
        <w:t xml:space="preserve">  &lt;!-- ==========================================</w:t>
        <w:br/>
        <w:t xml:space="preserve">       SECTION 1: ARRAY FUNCTIONS</w:t>
        <w:br/>
        <w:t xml:space="preserve">       ========================================== --&gt;</w:t>
        <w:br/>
        <w:t xml:space="preserve">  &lt;div class="section"&gt;</w:t>
        <w:br/>
        <w:t xml:space="preserve">    &lt;h2&gt;1. Array Functions in PHP&lt;/h2&gt;</w:t>
        <w:br/>
        <w:t xml:space="preserve">    &lt;?php</w:t>
        <w:br/>
        <w:t xml:space="preserve">      $fruits = ["Apple", "Banana", "Cherry", "Mango", "Banana"];</w:t>
        <w:br/>
        <w:t xml:space="preserve">      $numbers = [45, 12, 89, 34, 67, 23];</w:t>
        <w:br/>
        <w:t xml:space="preserve">      $student = ["name" =&gt; "Atul Anand", "roll" =&gt; "IT2023001", "branch" =&gt; "IT", "sem" =&gt; "VI"];</w:t>
        <w:br/>
        <w:t xml:space="preserve">    ?&gt;</w:t>
        <w:br/>
        <w:t xml:space="preserve">    &lt;table&gt;</w:t>
        <w:br/>
        <w:t xml:space="preserve">      &lt;thead&gt;</w:t>
        <w:br/>
        <w:t xml:space="preserve">        &lt;tr&gt;&lt;th&gt;Function&lt;/th&gt;&lt;th&gt;Input / Context&lt;/th&gt;&lt;th&gt;PHP Expression&lt;/th&gt;&lt;th&gt;Output Result&lt;/th&gt;&lt;/tr&gt;</w:t>
        <w:br/>
        <w:t xml:space="preserve">      &lt;/thead&gt;</w:t>
        <w:br/>
        <w:t xml:space="preserve">      &lt;tbody&gt;</w:t>
        <w:br/>
        <w:t xml:space="preserve">        &lt;tr&gt;</w:t>
        <w:br/>
        <w:t xml:space="preserve">          &lt;td&gt;&lt;code&gt;count()&lt;/code&gt;&lt;/td&gt;</w:t>
        <w:br/>
        <w:t xml:space="preserve">          &lt;td&gt;["Apple", "Banana", "Cherry", "Mango", "Banana"]&lt;/td&gt;</w:t>
        <w:br/>
        <w:t xml:space="preserve">          &lt;td&gt;&lt;code&gt;count($fruits)&lt;/code&gt;&lt;/td&gt;</w:t>
        <w:br/>
        <w:t xml:space="preserve">          &lt;td class="result"&gt;&lt;?php echo count($fruits); ?&gt; elements&lt;/td&gt;</w:t>
        <w:br/>
        <w:t xml:space="preserve">        &lt;/tr&gt;</w:t>
        <w:br/>
        <w:t xml:space="preserve">        &lt;tr&gt;</w:t>
        <w:br/>
        <w:t xml:space="preserve">          &lt;td&gt;&lt;code&gt;array_unique()&lt;/code&gt;&lt;/td&gt;</w:t>
        <w:br/>
        <w:t xml:space="preserve">          &lt;td&gt;Remove duplicates from $fruits&lt;/td&gt;</w:t>
        <w:br/>
        <w:t xml:space="preserve">          &lt;td&gt;&lt;code&gt;array_unique($fruits)&lt;/code&gt;&lt;/td&gt;</w:t>
        <w:br/>
        <w:t xml:space="preserve">          &lt;td class="result"&gt;&lt;?php echo implode(", ", array_unique($fruits)); ?&gt;&lt;/td&gt;</w:t>
        <w:br/>
        <w:t xml:space="preserve">        &lt;/tr&gt;</w:t>
        <w:br/>
        <w:t xml:space="preserve">        &lt;tr&gt;</w:t>
        <w:br/>
        <w:t xml:space="preserve">          &lt;td&gt;&lt;code&gt;in_array()&lt;/code&gt;&lt;/td&gt;</w:t>
        <w:br/>
        <w:t xml:space="preserve">          &lt;td&gt;Search for "Cherry" in $fruits&lt;/td&gt;</w:t>
        <w:br/>
        <w:t xml:space="preserve">          &lt;td&gt;&lt;code&gt;in_array("Cherry", $fruits)&lt;/code&gt;&lt;/td&gt;</w:t>
        <w:br/>
        <w:t xml:space="preserve">          &lt;td class="result"&gt;&lt;?php echo in_array("Cherry", $fruits) ? 'TRUE (Found)' : 'FALSE'; ?&gt;&lt;/td&gt;</w:t>
        <w:br/>
        <w:t xml:space="preserve">        &lt;/tr&gt;</w:t>
        <w:br/>
        <w:t xml:space="preserve">        &lt;tr&gt;</w:t>
        <w:br/>
        <w:t xml:space="preserve">          &lt;td&gt;&lt;code&gt;array_reverse()&lt;/code&gt;&lt;/td&gt;</w:t>
        <w:br/>
        <w:t xml:space="preserve">          &lt;td&gt;Reverse list $numbers&lt;/td&gt;</w:t>
        <w:br/>
        <w:t xml:space="preserve">          &lt;td&gt;&lt;code&gt;array_reverse($numbers)&lt;/code&gt;&lt;/td&gt;</w:t>
        <w:br/>
        <w:t xml:space="preserve">          &lt;td class="result"&gt;&lt;?php echo implode(", ", array_reverse($numbers)); ?&gt;&lt;/td&gt;</w:t>
        <w:br/>
        <w:t xml:space="preserve">        &lt;/tr&gt;</w:t>
        <w:br/>
        <w:t xml:space="preserve">        &lt;tr&gt;</w:t>
        <w:br/>
        <w:t xml:space="preserve">          &lt;td&gt;&lt;code&gt;sort()&lt;/code&gt;&lt;/td&gt;</w:t>
        <w:br/>
        <w:t xml:space="preserve">          &lt;td&gt;Sort ascending $numbers&lt;/td&gt;</w:t>
        <w:br/>
        <w:t xml:space="preserve">          &lt;td&gt;&lt;code&gt;sort($numbers)&lt;/code&gt;&lt;/td&gt;</w:t>
        <w:br/>
        <w:t xml:space="preserve">          &lt;td class="result"&gt;&lt;?php </w:t>
        <w:br/>
        <w:t xml:space="preserve">            $tempNums = $numbers; </w:t>
        <w:br/>
        <w:t xml:space="preserve">            sort($tempNums); </w:t>
        <w:br/>
        <w:t xml:space="preserve">            echo implode(", ", $tempNums); </w:t>
        <w:br/>
        <w:t xml:space="preserve">          ?&gt;&lt;/td&gt;</w:t>
        <w:br/>
        <w:t xml:space="preserve">        &lt;/tr&gt;</w:t>
        <w:br/>
        <w:t xml:space="preserve">        &lt;tr&gt;</w:t>
        <w:br/>
        <w:t xml:space="preserve">          &lt;td&gt;&lt;code&gt;rsort()&lt;/code&gt;&lt;/td&gt;</w:t>
        <w:br/>
        <w:t xml:space="preserve">          &lt;td&gt;Sort descending $numbers&lt;/td&gt;</w:t>
        <w:br/>
        <w:t xml:space="preserve">          &lt;td&gt;&lt;code&gt;rsort($numbers)&lt;/code&gt;&lt;/td&gt;</w:t>
        <w:br/>
        <w:t xml:space="preserve">          &lt;td class="result"&gt;&lt;?php </w:t>
        <w:br/>
        <w:t xml:space="preserve">            $tempNums = $numbers; </w:t>
        <w:br/>
        <w:t xml:space="preserve">            rsort($tempNums); </w:t>
        <w:br/>
        <w:t xml:space="preserve">            echo implode(", ", $tempNums); </w:t>
        <w:br/>
        <w:t xml:space="preserve">          ?&gt;&lt;/td&gt;</w:t>
        <w:br/>
        <w:t xml:space="preserve">        &lt;/tr&gt;</w:t>
        <w:br/>
        <w:t xml:space="preserve">        &lt;tr&gt;</w:t>
        <w:br/>
        <w:t xml:space="preserve">          &lt;td&gt;&lt;code&gt;array_keys()&lt;/code&gt;&lt;/td&gt;</w:t>
        <w:br/>
        <w:t xml:space="preserve">          &lt;td&gt;Associative student keys&lt;/td&gt;</w:t>
        <w:br/>
        <w:t xml:space="preserve">          &lt;td&gt;&lt;code&gt;array_keys($student)&lt;/code&gt;&lt;/td&gt;</w:t>
        <w:br/>
        <w:t xml:space="preserve">          &lt;td class="result"&gt;&lt;?php echo implode(", ", array_keys($student)); ?&gt;&lt;/td&gt;</w:t>
        <w:br/>
        <w:t xml:space="preserve">        &lt;/tr&gt;</w:t>
        <w:br/>
        <w:t xml:space="preserve">        &lt;tr&gt;</w:t>
        <w:br/>
        <w:t xml:space="preserve">          &lt;td&gt;&lt;code&gt;array_merge()&lt;/code&gt;&lt;/td&gt;</w:t>
        <w:br/>
        <w:t xml:space="preserve">          &lt;td&gt;Merge two arrays&lt;/td&gt;</w:t>
        <w:br/>
        <w:t xml:space="preserve">          &lt;td&gt;&lt;code&gt;array_merge(["A","B"], ["C","D"])&lt;/code&gt;&lt;/td&gt;</w:t>
        <w:br/>
        <w:t xml:space="preserve">          &lt;td class="result"&gt;&lt;?php echo implode(", ", array_merge(["A","B"], ["C","D"])); ?&gt;&lt;/td&gt;</w:t>
        <w:br/>
        <w:t xml:space="preserve">        &lt;/tr&gt;</w:t>
        <w:br/>
        <w:t xml:space="preserve">      &lt;/tbody&gt;</w:t>
        <w:br/>
        <w:t xml:space="preserve">    &lt;/table&gt;</w:t>
        <w:br/>
        <w:t xml:space="preserve">  &lt;/div&gt;</w:t>
        <w:br/>
        <w:br/>
        <w:t xml:space="preserve">  &lt;!-- ==========================================</w:t>
        <w:br/>
        <w:t xml:space="preserve">       SECTION 2: STRING FUNCTIONS</w:t>
        <w:br/>
        <w:t xml:space="preserve">       ========================================== --&gt;</w:t>
        <w:br/>
        <w:t xml:space="preserve">  &lt;div class="section"&gt;</w:t>
        <w:br/>
        <w:t xml:space="preserve">    &lt;h2&gt;2. String Functions in PHP&lt;/h2&gt;</w:t>
        <w:br/>
        <w:t xml:space="preserve">    &lt;?php</w:t>
        <w:br/>
        <w:t xml:space="preserve">      $sampleStr = "Advanced Web Technology in PHP";</w:t>
        <w:br/>
        <w:t xml:space="preserve">      $paddedStr = "   Amity University Noida   ";</w:t>
        <w:br/>
        <w:t xml:space="preserve">    ?&gt;</w:t>
        <w:br/>
        <w:t xml:space="preserve">    &lt;table&gt;</w:t>
        <w:br/>
        <w:t xml:space="preserve">      &lt;thead&gt;</w:t>
        <w:br/>
        <w:t xml:space="preserve">        &lt;tr&gt;&lt;th&gt;Function&lt;/th&gt;&lt;th&gt;Input String&lt;/th&gt;&lt;th&gt;PHP Expression&lt;/th&gt;&lt;th&gt;Output Result&lt;/th&gt;&lt;/tr&gt;</w:t>
        <w:br/>
        <w:t xml:space="preserve">      &lt;/thead&gt;</w:t>
        <w:br/>
        <w:t xml:space="preserve">      &lt;tbody&gt;</w:t>
        <w:br/>
        <w:t xml:space="preserve">        &lt;tr&gt;</w:t>
        <w:br/>
        <w:t xml:space="preserve">          &lt;td&gt;&lt;code&gt;strlen()&lt;/code&gt;&lt;/td&gt;</w:t>
        <w:br/>
        <w:t xml:space="preserve">          &lt;td&gt;"&lt;?php echo $sampleStr; ?&gt;"&lt;/td&gt;</w:t>
        <w:br/>
        <w:t xml:space="preserve">          &lt;td&gt;&lt;code&gt;strlen($sampleStr)&lt;/code&gt;&lt;/td&gt;</w:t>
        <w:br/>
        <w:t xml:space="preserve">          &lt;td class="result"&gt;&lt;?php echo strlen($sampleStr); ?&gt; characters&lt;/td&gt;</w:t>
        <w:br/>
        <w:t xml:space="preserve">        &lt;/tr&gt;</w:t>
        <w:br/>
        <w:t xml:space="preserve">        &lt;tr&gt;</w:t>
        <w:br/>
        <w:t xml:space="preserve">          &lt;td&gt;&lt;code&gt;str_word_count()&lt;/code&gt;&lt;/td&gt;</w:t>
        <w:br/>
        <w:t xml:space="preserve">          &lt;td&gt;"&lt;?php echo $sampleStr; ?&gt;"&lt;/td&gt;</w:t>
        <w:br/>
        <w:t xml:space="preserve">          &lt;td&gt;&lt;code&gt;str_word_count($sampleStr)&lt;/code&gt;&lt;/td&gt;</w:t>
        <w:br/>
        <w:t xml:space="preserve">          &lt;td class="result"&gt;&lt;?php echo str_word_count($sampleStr); ?&gt; words&lt;/td&gt;</w:t>
        <w:br/>
        <w:t xml:space="preserve">        &lt;/tr&gt;</w:t>
        <w:br/>
        <w:t xml:space="preserve">        &lt;tr&gt;</w:t>
        <w:br/>
        <w:t xml:space="preserve">          &lt;td&gt;&lt;code&gt;strtoupper()&lt;/code&gt;&lt;/td&gt;</w:t>
        <w:br/>
        <w:t xml:space="preserve">          &lt;td&gt;Convert to uppercase&lt;/td&gt;</w:t>
        <w:br/>
        <w:t xml:space="preserve">          &lt;td&gt;&lt;code&gt;strtoupper($sampleStr)&lt;/code&gt;&lt;/td&gt;</w:t>
        <w:br/>
        <w:t xml:space="preserve">          &lt;td class="result"&gt;&lt;?php echo strtoupper($sampleStr); ?&gt;&lt;/td&gt;</w:t>
        <w:br/>
        <w:t xml:space="preserve">        &lt;/tr&gt;</w:t>
        <w:br/>
        <w:t xml:space="preserve">        &lt;tr&gt;</w:t>
        <w:br/>
        <w:t xml:space="preserve">          &lt;td&gt;&lt;code&gt;strtolower()&lt;/code&gt;&lt;/td&gt;</w:t>
        <w:br/>
        <w:t xml:space="preserve">          &lt;td&gt;Convert to lowercase&lt;/td&gt;</w:t>
        <w:br/>
        <w:t xml:space="preserve">          &lt;td&gt;&lt;code&gt;strtolower($sampleStr)&lt;/code&gt;&lt;/td&gt;</w:t>
        <w:br/>
        <w:t xml:space="preserve">          &lt;td class="result"&gt;&lt;?php echo strtolower($sampleStr); ?&gt;&lt;/td&gt;</w:t>
        <w:br/>
        <w:t xml:space="preserve">        &lt;/tr&gt;</w:t>
        <w:br/>
        <w:t xml:space="preserve">        &lt;tr&gt;</w:t>
        <w:br/>
        <w:t xml:space="preserve">          &lt;td&gt;&lt;code&gt;strpos()&lt;/code&gt;&lt;/td&gt;</w:t>
        <w:br/>
        <w:t xml:space="preserve">          &lt;td&gt;Find index of "PHP"&lt;/td&gt;</w:t>
        <w:br/>
        <w:t xml:space="preserve">          &lt;td&gt;&lt;code&gt;strpos($sampleStr, "PHP")&lt;/code&gt;&lt;/td&gt;</w:t>
        <w:br/>
        <w:t xml:space="preserve">          &lt;td class="result"&gt;&lt;?php echo strpos($sampleStr, "PHP"); ?&gt; (0-indexed position)&lt;/td&gt;</w:t>
        <w:br/>
        <w:t xml:space="preserve">        &lt;/tr&gt;</w:t>
        <w:br/>
        <w:t xml:space="preserve">        &lt;tr&gt;</w:t>
        <w:br/>
        <w:t xml:space="preserve">          &lt;td&gt;&lt;code&gt;str_replace()&lt;/code&gt;&lt;/td&gt;</w:t>
        <w:br/>
        <w:t xml:space="preserve">          &lt;td&gt;Replace "PHP" with "Modern Web"&lt;/td&gt;</w:t>
        <w:br/>
        <w:t xml:space="preserve">          &lt;td&gt;&lt;code&gt;str_replace("PHP", "Modern Web", ...)&lt;/code&gt;&lt;/td&gt;</w:t>
        <w:br/>
        <w:t xml:space="preserve">          &lt;td class="result"&gt;&lt;?php echo str_replace("PHP", "Modern Web", $sampleStr); ?&gt;&lt;/td&gt;</w:t>
        <w:br/>
        <w:t xml:space="preserve">        &lt;/tr&gt;</w:t>
        <w:br/>
        <w:t xml:space="preserve">        &lt;tr&gt;</w:t>
        <w:br/>
        <w:t xml:space="preserve">          &lt;td&gt;&lt;code&gt;substr()&lt;/code&gt;&lt;/td&gt;</w:t>
        <w:br/>
        <w:t xml:space="preserve">          &lt;td&gt;Substring characters 0 to 8&lt;/td&gt;</w:t>
        <w:br/>
        <w:t xml:space="preserve">          &lt;td&gt;&lt;code&gt;substr($sampleStr, 0, 8)&lt;/code&gt;&lt;/td&gt;</w:t>
        <w:br/>
        <w:t xml:space="preserve">          &lt;td class="result"&gt;"&lt;?php echo substr($sampleStr, 0, 8); ?&gt;"&lt;/td&gt;</w:t>
        <w:br/>
        <w:t xml:space="preserve">        &lt;/tr&gt;</w:t>
        <w:br/>
        <w:t xml:space="preserve">        &lt;tr&gt;</w:t>
        <w:br/>
        <w:t xml:space="preserve">          &lt;td&gt;&lt;code&gt;strrev()&lt;/code&gt;&lt;/td&gt;</w:t>
        <w:br/>
        <w:t xml:space="preserve">          &lt;td&gt;Reverse string&lt;/td&gt;</w:t>
        <w:br/>
        <w:t xml:space="preserve">          &lt;td&gt;&lt;code&gt;strrev("Amity")&lt;/code&gt;&lt;/td&gt;</w:t>
        <w:br/>
        <w:t xml:space="preserve">          &lt;td class="result"&gt;&lt;?php echo strrev("Amity"); ?&gt;&lt;/td&gt;</w:t>
        <w:br/>
        <w:t xml:space="preserve">        &lt;/tr&gt;</w:t>
        <w:br/>
        <w:t xml:space="preserve">        &lt;tr&gt;</w:t>
        <w:br/>
        <w:t xml:space="preserve">          &lt;td&gt;&lt;code&gt;trim()&lt;/code&gt;&lt;/td&gt;</w:t>
        <w:br/>
        <w:t xml:space="preserve">          &lt;td&gt;Strip surrounding whitespaces&lt;/td&gt;</w:t>
        <w:br/>
        <w:t xml:space="preserve">          &lt;td&gt;&lt;code&gt;trim($paddedStr)&lt;/code&gt;&lt;/td&gt;</w:t>
        <w:br/>
        <w:t xml:space="preserve">          &lt;td class="result"&gt;"&lt;?php echo trim($paddedStr); ?&gt;"&lt;/td&gt;</w:t>
        <w:br/>
        <w:t xml:space="preserve">        &lt;/tr&gt;</w:t>
        <w:br/>
        <w:t xml:space="preserve">        &lt;tr&gt;</w:t>
        <w:br/>
        <w:t xml:space="preserve">          &lt;td&gt;&lt;code&gt;explode()&lt;/code&gt;&lt;/td&gt;</w:t>
        <w:br/>
        <w:t xml:space="preserve">          &lt;td&gt;Split string into array by space&lt;/td&gt;</w:t>
        <w:br/>
        <w:t xml:space="preserve">          &lt;td&gt;&lt;code&gt;explode(" ", $sampleStr)&lt;/code&gt;&lt;/td&gt;</w:t>
        <w:br/>
        <w:t xml:space="preserve">          &lt;td class="result"&gt;[&lt;?php echo implode(" | ", explode(" ", $sampleStr)); ?&gt;]&lt;/td&gt;</w:t>
        <w:br/>
        <w:t xml:space="preserve">        &lt;/tr&gt;</w:t>
        <w:br/>
        <w:t xml:space="preserve">      &lt;/tbody&gt;</w:t>
        <w:br/>
        <w:t xml:space="preserve">    &lt;/table&gt;</w:t>
        <w:br/>
        <w:t xml:space="preserve">  &lt;/div&gt;</w:t>
        <w:br/>
        <w:br/>
        <w:t xml:space="preserve">  &lt;!-- ==========================================</w:t>
        <w:br/>
        <w:t xml:space="preserve">       SECTION 3: NUMERIC / MATH FUNCTIONS</w:t>
        <w:br/>
        <w:t xml:space="preserve">       ========================================== --&gt;</w:t>
        <w:br/>
        <w:t xml:space="preserve">  &lt;div class="section"&gt;</w:t>
        <w:br/>
        <w:t xml:space="preserve">    &lt;h2&gt;3. Numeric &amp;amp; Mathematical Functions in PHP&lt;/h2&gt;</w:t>
        <w:br/>
        <w:t xml:space="preserve">    &lt;table&gt;</w:t>
        <w:br/>
        <w:t xml:space="preserve">      &lt;thead&gt;</w:t>
        <w:br/>
        <w:t xml:space="preserve">        &lt;tr&gt;&lt;th&gt;Function&lt;/th&gt;&lt;th&gt;Input Values&lt;/th&gt;&lt;th&gt;PHP Expression&lt;/th&gt;&lt;th&gt;Output Result&lt;/th&gt;&lt;/tr&gt;</w:t>
        <w:br/>
        <w:t xml:space="preserve">      &lt;/thead&gt;</w:t>
        <w:br/>
        <w:t xml:space="preserve">      &lt;tbody&gt;</w:t>
        <w:br/>
        <w:t xml:space="preserve">        &lt;tr&gt;</w:t>
        <w:br/>
        <w:t xml:space="preserve">          &lt;td&gt;&lt;code&gt;abs()&lt;/code&gt;&lt;/td&gt;</w:t>
        <w:br/>
        <w:t xml:space="preserve">          &lt;td&gt;-42.85&lt;/td&gt;</w:t>
        <w:br/>
        <w:t xml:space="preserve">          &lt;td&gt;&lt;code&gt;abs(-42.85)&lt;/code&gt;&lt;/td&gt;</w:t>
        <w:br/>
        <w:t xml:space="preserve">          &lt;td class="result"&gt;&lt;?php echo abs(-42.85); ?&gt;&lt;/td&gt;</w:t>
        <w:br/>
        <w:t xml:space="preserve">        &lt;/tr&gt;</w:t>
        <w:br/>
        <w:t xml:space="preserve">        &lt;tr&gt;</w:t>
        <w:br/>
        <w:t xml:space="preserve">          &lt;td&gt;&lt;code&gt;round()&lt;/code&gt;&lt;/td&gt;</w:t>
        <w:br/>
        <w:t xml:space="preserve">          &lt;td&gt;3.14159265 to 3 decimals&lt;/td&gt;</w:t>
        <w:br/>
        <w:t xml:space="preserve">          &lt;td&gt;&lt;code&gt;round(3.14159265, 3)&lt;/code&gt;&lt;/td&gt;</w:t>
        <w:br/>
        <w:t xml:space="preserve">          &lt;td class="result"&gt;&lt;?php echo round(3.14159265, 3); ?&gt;&lt;/td&gt;</w:t>
        <w:br/>
        <w:t xml:space="preserve">        &lt;/tr&gt;</w:t>
        <w:br/>
        <w:t xml:space="preserve">        &lt;tr&gt;</w:t>
        <w:br/>
        <w:t xml:space="preserve">          &lt;td&gt;&lt;code&gt;ceil()&lt;/code&gt;&lt;/td&gt;</w:t>
        <w:br/>
        <w:t xml:space="preserve">          &lt;td&gt;7.12 (ceiling integer)&lt;/td&gt;</w:t>
        <w:br/>
        <w:t xml:space="preserve">          &lt;td&gt;&lt;code&gt;ceil(7.12)&lt;/code&gt;&lt;/td&gt;</w:t>
        <w:br/>
        <w:t xml:space="preserve">          &lt;td class="result"&gt;&lt;?php echo ceil(7.12); ?&gt;&lt;/td&gt;</w:t>
        <w:br/>
        <w:t xml:space="preserve">        &lt;/tr&gt;</w:t>
        <w:br/>
        <w:t xml:space="preserve">        &lt;tr&gt;</w:t>
        <w:br/>
        <w:t xml:space="preserve">          &lt;td&gt;&lt;code&gt;floor()&lt;/code&gt;&lt;/td&gt;</w:t>
        <w:br/>
        <w:t xml:space="preserve">          &lt;td&gt;7.89 (floor integer)&lt;/td&gt;</w:t>
        <w:br/>
        <w:t xml:space="preserve">          &lt;td&gt;&lt;code&gt;floor(7.89)&lt;/code&gt;&lt;/td&gt;</w:t>
        <w:br/>
        <w:t xml:space="preserve">          &lt;td class="result"&gt;&lt;?php echo floor(7.89); ?&gt;&lt;/td&gt;</w:t>
        <w:br/>
        <w:t xml:space="preserve">        &lt;/tr&gt;</w:t>
        <w:br/>
        <w:t xml:space="preserve">        &lt;tr&gt;</w:t>
        <w:br/>
        <w:t xml:space="preserve">          &lt;td&gt;&lt;code&gt;sqrt()&lt;/code&gt;&lt;/td&gt;</w:t>
        <w:br/>
        <w:t xml:space="preserve">          &lt;td&gt;144&lt;/td&gt;</w:t>
        <w:br/>
        <w:t xml:space="preserve">          &lt;td&gt;&lt;code&gt;sqrt(144)&lt;/code&gt;&lt;/td&gt;</w:t>
        <w:br/>
        <w:t xml:space="preserve">          &lt;td class="result"&gt;&lt;?php echo sqrt(144); ?&gt;&lt;/td&gt;</w:t>
        <w:br/>
        <w:t xml:space="preserve">        &lt;/tr&gt;</w:t>
        <w:br/>
        <w:t xml:space="preserve">        &lt;tr&gt;</w:t>
        <w:br/>
        <w:t xml:space="preserve">          &lt;td&gt;&lt;code&gt;pow()&lt;/code&gt;&lt;/td&gt;</w:t>
        <w:br/>
        <w:t xml:space="preserve">          &lt;td&gt;Base 2, Exponent 8&lt;/td&gt;</w:t>
        <w:br/>
        <w:t xml:space="preserve">          &lt;td&gt;&lt;code&gt;pow(2, 8)&lt;/code&gt;&lt;/td&gt;</w:t>
        <w:br/>
        <w:t xml:space="preserve">          &lt;td class="result"&gt;&lt;?php echo pow(2, 8); ?&gt;&lt;/td&gt;</w:t>
        <w:br/>
        <w:t xml:space="preserve">        &lt;/tr&gt;</w:t>
        <w:br/>
        <w:t xml:space="preserve">        &lt;tr&gt;</w:t>
        <w:br/>
        <w:t xml:space="preserve">          &lt;td&gt;&lt;code&gt;max()&lt;/code&gt; &amp;amp; &lt;code&gt;min()&lt;/code&gt;&lt;/td&gt;</w:t>
        <w:br/>
        <w:t xml:space="preserve">          &lt;td&gt;Values: 15, 82, 4, 99, 36&lt;/td&gt;</w:t>
        <w:br/>
        <w:t xml:space="preserve">          &lt;td&gt;&lt;code&gt;max(...)&lt;/code&gt; / &lt;code&gt;min(...)&lt;/code&gt;&lt;/td&gt;</w:t>
        <w:br/>
        <w:t xml:space="preserve">          &lt;td class="result"&gt;Max = &lt;?php echo max(15, 82, 4, 99, 36); ?&gt; | Min = &lt;?php echo min(15, 82, 4, 99, 36); ?&gt;&lt;/td&gt;</w:t>
        <w:br/>
        <w:t xml:space="preserve">        &lt;/tr&gt;</w:t>
        <w:br/>
        <w:t xml:space="preserve">        &lt;tr&gt;</w:t>
        <w:br/>
        <w:t xml:space="preserve">          &lt;td&gt;&lt;code&gt;rand()&lt;/code&gt;&lt;/td&gt;</w:t>
        <w:br/>
        <w:t xml:space="preserve">          &lt;td&gt;Random integer between 100 and 999&lt;/td&gt;</w:t>
        <w:br/>
        <w:t xml:space="preserve">          &lt;td&gt;&lt;code&gt;rand(100, 999)&lt;/code&gt;&lt;/td&gt;</w:t>
        <w:br/>
        <w:t xml:space="preserve">          &lt;td class="result"&gt;&lt;?php echo rand(100, 999); ?&gt;&lt;/td&gt;</w:t>
        <w:br/>
        <w:t xml:space="preserve">        &lt;/tr&gt;</w:t>
        <w:br/>
        <w:t xml:space="preserve">        &lt;tr&gt;</w:t>
        <w:br/>
        <w:t xml:space="preserve">          &lt;td&gt;&lt;code&gt;number_format()&lt;/code&gt;&lt;/td&gt;</w:t>
        <w:br/>
        <w:t xml:space="preserve">          &lt;td&gt;1250000.758 to 2 decimals with commas&lt;/td&gt;</w:t>
        <w:br/>
        <w:t xml:space="preserve">          &lt;td&gt;&lt;code&gt;number_format(1250000.758, 2)&lt;/code&gt;&lt;/td&gt;</w:t>
        <w:br/>
        <w:t xml:space="preserve">          &lt;td class="result"&gt;&lt;?php echo number_format(1250000.758, 2); ?&gt;&lt;/td&gt;</w:t>
        <w:br/>
        <w:t xml:space="preserve">        &lt;/tr&gt;</w:t>
        <w:br/>
        <w:t xml:space="preserve">        &lt;tr&gt;</w:t>
        <w:br/>
        <w:t xml:space="preserve">          &lt;td&gt;&lt;code&gt;is_numeric()&lt;/code&gt;&lt;/td&gt;</w:t>
        <w:br/>
        <w:t xml:space="preserve">          &lt;td&gt;Validate numeric string "542.10"&lt;/td&gt;</w:t>
        <w:br/>
        <w:t xml:space="preserve">          &lt;td&gt;&lt;code&gt;is_numeric("542.10")&lt;/code&gt;&lt;/td&gt;</w:t>
        <w:br/>
        <w:t xml:space="preserve">          &lt;td class="result"&gt;&lt;?php echo is_numeric("542.10") ? 'TRUE (Valid Number)' : 'FALSE'; ?&gt;&lt;/td&gt;</w:t>
        <w:br/>
        <w:t xml:space="preserve">        &lt;/tr&gt;</w:t>
        <w:br/>
        <w:t xml:space="preserve">      &lt;/tbody&gt;</w:t>
        <w:br/>
        <w:t xml:space="preserve">    &lt;/table&gt;</w:t>
        <w:br/>
        <w:t xml:space="preserve">  &lt;/div&gt;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6" name="Picture 26"/>
            <wp:cNvGraphicFramePr>
              <a:graphicFrameLocks noChangeAspect="1"/>
            </wp:cNvGraphicFramePr>
            <a:graphic>
              <a:graphicData uri="http://schemas.openxmlformats.org/drawingml/2006/picture">
                <pic:pic>
                  <pic:nvPicPr>
                    <pic:cNvPr id="0" name="exp24_output.png"/>
                    <pic:cNvPicPr/>
                  </pic:nvPicPr>
                  <pic:blipFill>
                    <a:blip r:embed="rId34"/>
                    <a:stretch>
                      <a:fillRect/>
                    </a:stretch>
                  </pic:blipFill>
                  <pic:spPr>
                    <a:xfrm>
                      <a:off x="0" y="0"/>
                      <a:ext cx="5120640" cy="3491345"/>
                    </a:xfrm>
                    <a:prstGeom prst="rect"/>
                  </pic:spPr>
                </pic:pic>
              </a:graphicData>
            </a:graphic>
          </wp:inline>
        </w:drawing>
      </w:r>
    </w:p>
    <w:p>
      <w:r>
        <w:br w:type="page"/>
      </w:r>
    </w:p>
    <w:p>
      <w:pPr>
        <w:spacing w:after="80"/>
      </w:pPr>
      <w:r>
        <w:rPr>
          <w:rFonts w:ascii="Arial" w:hAnsi="Arial"/>
          <w:b/>
          <w:sz w:val="26"/>
        </w:rPr>
        <w:t>Experiment No.: 25</w:t>
      </w:r>
    </w:p>
    <w:p>
      <w:pPr>
        <w:spacing w:after="80"/>
      </w:pPr>
      <w:r>
        <w:rPr>
          <w:rFonts w:ascii="Arial" w:hAnsi="Arial"/>
          <w:b/>
          <w:sz w:val="22"/>
        </w:rPr>
        <w:t xml:space="preserve">Title : </w:t>
      </w:r>
      <w:r>
        <w:rPr>
          <w:rFonts w:ascii="Arial" w:hAnsi="Arial"/>
          <w:b/>
          <w:color w:val="B91C1C"/>
          <w:sz w:val="22"/>
        </w:rPr>
        <w:t>Implementation of MySQL DML Commands (DELETE, ORDER BY, UPDATE).</w:t>
      </w:r>
    </w:p>
    <w:p>
      <w:pPr>
        <w:spacing w:after="160"/>
      </w:pPr>
      <w:r>
        <w:rPr>
          <w:rFonts w:ascii="Arial" w:hAnsi="Arial"/>
          <w:b/>
          <w:sz w:val="22"/>
        </w:rPr>
        <w:t xml:space="preserve">Aim : </w:t>
      </w:r>
      <w:r>
        <w:rPr>
          <w:rFonts w:ascii="Arial" w:hAnsi="Arial"/>
          <w:b/>
          <w:color w:val="1D4ED8"/>
          <w:sz w:val="22"/>
        </w:rPr>
        <w:t>To implement an interactive database manager in PHP executing atomic MySQL DML operations: DELETE to remove records, ORDER BY for multi-column sorting, and UPDATE with prepared statements.</w:t>
      </w:r>
    </w:p>
    <w:p>
      <w:pPr>
        <w:spacing w:after="80"/>
      </w:pPr>
      <w:r>
        <w:rPr>
          <w:rFonts w:ascii="Arial" w:hAnsi="Arial"/>
          <w:b/>
          <w:sz w:val="22"/>
        </w:rPr>
        <w:t>Source Code :</w:t>
      </w:r>
    </w:p>
    <w:p>
      <w:pPr>
        <w:spacing w:line="252" w:lineRule="auto" w:after="160"/>
      </w:pPr>
      <w:r>
        <w:rPr>
          <w:rFonts w:ascii="Courier New" w:hAnsi="Courier New"/>
          <w:sz w:val="16"/>
        </w:rPr>
        <w:t>&lt;!DOCTYPE html&gt;</w:t>
        <w:br/>
        <w:t>&lt;html lang="en"&gt;</w:t>
        <w:br/>
        <w:br/>
        <w:t>&lt;head&gt;</w:t>
        <w:br/>
        <w:t xml:space="preserve">  &lt;meta charset="UTF-8"&gt;</w:t>
        <w:br/>
        <w:t xml:space="preserve">  &lt;meta name="viewport" content="width=device-width, initial-scale=1.0"&gt;</w:t>
        <w:br/>
        <w:t xml:space="preserve">  &lt;meta name="description"</w:t>
        <w:br/>
        <w:t xml:space="preserve">    content="Experiment 22: Write a PHP Script to implement MySQL commands: a) DELETE b) ORDER BY c) UPDATE - CSIT248 Advanced Web Technology"&gt;</w:t>
        <w:br/>
        <w:t xml:space="preserve">  &lt;title&gt;Experiment 22 - MySQL DELETE, ORDER BY &amp;amp; UPDATE Operations&lt;/title&gt;</w:t>
        <w:br/>
        <w:t xml:space="preserve">  &lt;link rel="preconnect" href="https://fonts.googleapis.com"&gt;</w:t>
        <w:br/>
        <w:t xml:space="preserve">  &lt;link rel="preconnect" href="https://fonts.gstatic.com" crossorigin&gt;</w:t>
        <w:br/>
        <w:t xml:space="preserve">  &lt;link</w:t>
        <w:br/>
        <w:t xml:space="preserve">    href="https://fonts.googleapis.com/css2?family=Inter:wght@400;500;600;700;800&amp;family=Fira+Code:wght@400;500;600&amp;display=swap"</w:t>
        <w:br/>
        <w:t xml:space="preserve">    rel="stylesheet"&gt;</w:t>
        <w:br/>
        <w:t xml:space="preserve">  &lt;style&gt;</w:t>
        <w:br/>
        <w:t xml:space="preserve">    :root {</w:t>
        <w:br/>
        <w:t xml:space="preserve">      --primary: #6366f1;</w:t>
        <w:br/>
        <w:t xml:space="preserve">      --primary-hover: #4f46e5;</w:t>
        <w:br/>
        <w:t xml:space="preserve">      --secondary: #06b6d4;</w:t>
        <w:br/>
        <w:t xml:space="preserve">      --accent: #f43f5e;</w:t>
        <w:br/>
        <w:t xml:space="preserve">      --success: #10b981;</w:t>
        <w:br/>
        <w:t xml:space="preserve">      --warning: #f59e0b;</w:t>
        <w:br/>
        <w:t xml:space="preserve">      --danger: #ef4444;</w:t>
        <w:br/>
        <w:t xml:space="preserve">      --bg-dark: #0f172a;</w:t>
        <w:br/>
        <w:t xml:space="preserve">      --card-bg: #1e293b;</w:t>
        <w:br/>
        <w:t xml:space="preserve">      --card-border: #334155;</w:t>
        <w:br/>
        <w:t xml:space="preserve">      --text-main: #f8fafc;</w:t>
        <w:br/>
        <w:t xml:space="preserve">      --text-muted: #94a3b8;</w:t>
        <w:br/>
        <w:t xml:space="preserve">    }</w:t>
        <w:br/>
        <w:br/>
        <w:t xml:space="preserve">    * {</w:t>
        <w:br/>
        <w:t xml:space="preserve">      box-sizing: border-box;</w:t>
        <w:br/>
        <w:t xml:space="preserve">      margin: 0;</w:t>
        <w:br/>
        <w:t xml:space="preserve">      padding: 0;</w:t>
        <w:br/>
        <w:t xml:space="preserve">    }</w:t>
        <w:br/>
        <w:br/>
        <w:t xml:space="preserve">    body {</w:t>
        <w:br/>
        <w:t xml:space="preserve">      font-family: 'Inter', system-ui, -apple-system, sans-serif;</w:t>
        <w:br/>
        <w:t xml:space="preserve">      background-color: var(--bg-dark);</w:t>
        <w:br/>
        <w:t xml:space="preserve">      color: var(--text-main);</w:t>
        <w:br/>
        <w:t xml:space="preserve">      line-height: 1.6;</w:t>
        <w:br/>
        <w:t xml:space="preserve">      min-height: 100vh;</w:t>
        <w:br/>
        <w:t xml:space="preserve">      display: flex;</w:t>
        <w:br/>
        <w:t xml:space="preserve">      flex-direction: column;</w:t>
        <w:br/>
        <w:t xml:space="preserve">    }</w:t>
        <w:br/>
        <w:br/>
        <w:t xml:space="preserve">    /* Sticky Navigation */</w:t>
        <w:br/>
        <w:t xml:space="preserve">    nav {</w:t>
        <w:br/>
        <w:t xml:space="preserve">      position: sticky;</w:t>
        <w:br/>
        <w:t xml:space="preserve">      top: 0;</w:t>
        <w:br/>
        <w:t xml:space="preserve">      z-index: 100;</w:t>
        <w:br/>
        <w:t xml:space="preserve">      background: rgba(15, 23, 42, 0.92);</w:t>
        <w:br/>
        <w:t xml:space="preserve">      backdrop-filter: blur(12px);</w:t>
        <w:br/>
        <w:t xml:space="preserve">      border-bottom: 1px solid var(--card-border);</w:t>
        <w:br/>
        <w:t xml:space="preserve">      padding: 1rem 2rem;</w:t>
        <w:br/>
        <w:t xml:space="preserve">      display: flex;</w:t>
        <w:br/>
        <w:t xml:space="preserve">      justify-content: space-between;</w:t>
        <w:br/>
        <w:t xml:space="preserve">      align-items: center;</w:t>
        <w:br/>
        <w:t xml:space="preserve">    }</w:t>
        <w:br/>
        <w:br/>
        <w:t xml:space="preserve">    .nav-brand {</w:t>
        <w:br/>
        <w:t xml:space="preserve">      font-weight: 800;</w:t>
        <w:br/>
        <w:t xml:space="preserve">      font-size: 1.15rem;</w:t>
        <w:br/>
        <w:t xml:space="preserve">      color: #818cf8;</w:t>
        <w:br/>
        <w:t xml:space="preserve">      text-decoration: none;</w:t>
        <w:br/>
        <w:t xml:space="preserve">      display: flex;</w:t>
        <w:br/>
        <w:t xml:space="preserve">      align-items: center;</w:t>
        <w:br/>
        <w:t xml:space="preserve">      gap: 0.5rem;</w:t>
        <w:br/>
        <w:t xml:space="preserve">    }</w:t>
        <w:br/>
        <w:br/>
        <w:t xml:space="preserve">    .nav-brand span {</w:t>
        <w:br/>
        <w:t xml:space="preserve">      background: rgba(99, 102, 241, 0.15);</w:t>
        <w:br/>
        <w:t xml:space="preserve">      border: 1px solid rgba(99, 102, 241, 0.3);</w:t>
        <w:br/>
        <w:t xml:space="preserve">      padding: 0.2rem 0.5rem;</w:t>
        <w:br/>
        <w:t xml:space="preserve">      border-radius: 6px;</w:t>
        <w:br/>
        <w:t xml:space="preserve">    }</w:t>
        <w:br/>
        <w:br/>
        <w:t xml:space="preserve">    .nav-links {</w:t>
        <w:br/>
        <w:t xml:space="preserve">      display: flex;</w:t>
        <w:br/>
        <w:t xml:space="preserve">      align-items: center;</w:t>
        <w:br/>
        <w:t xml:space="preserve">      gap: 1rem;</w:t>
        <w:br/>
        <w:t xml:space="preserve">    }</w:t>
        <w:br/>
        <w:br/>
        <w:t xml:space="preserve">    .nav-btn {</w:t>
        <w:br/>
        <w:t xml:space="preserve">      background: var(--primary);</w:t>
        <w:br/>
        <w:t xml:space="preserve">      color: #ffffff;</w:t>
        <w:br/>
        <w:t xml:space="preserve">      padding: 0.45rem 1rem;</w:t>
        <w:br/>
        <w:t xml:space="preserve">      border-radius: 6px;</w:t>
        <w:br/>
        <w:t xml:space="preserve">      text-decoration: none;</w:t>
        <w:br/>
        <w:t xml:space="preserve">      font-size: 0.85rem;</w:t>
        <w:br/>
        <w:t xml:space="preserve">      font-weight: 600;</w:t>
        <w:br/>
        <w:t xml:space="preserve">      transition: background 0.2s;</w:t>
        <w:br/>
        <w:t xml:space="preserve">    }</w:t>
        <w:br/>
        <w:br/>
        <w:t xml:space="preserve">    .nav-btn:hover {</w:t>
        <w:br/>
        <w:t xml:space="preserve">      background: var(--primary-hover);</w:t>
        <w:br/>
        <w:t xml:space="preserve">    }</w:t>
        <w:br/>
        <w:br/>
        <w:t xml:space="preserve">    /* Main Container */</w:t>
        <w:br/>
        <w:t xml:space="preserve">    main {</w:t>
        <w:br/>
        <w:t xml:space="preserve">      max-width: 1200px;</w:t>
        <w:br/>
        <w:t xml:space="preserve">      width: 100%;</w:t>
        <w:br/>
        <w:t xml:space="preserve">      margin: 0 auto;</w:t>
        <w:br/>
        <w:t xml:space="preserve">      padding: 2.5rem 1.5rem;</w:t>
        <w:br/>
        <w:t xml:space="preserve">      flex: 1;</w:t>
        <w:br/>
        <w:t xml:space="preserve">    }</w:t>
        <w:br/>
        <w:br/>
        <w:t xml:space="preserve">    /* Header */</w:t>
        <w:br/>
        <w:t xml:space="preserve">    .page-header {</w:t>
        <w:br/>
        <w:t xml:space="preserve">      text-align: center;</w:t>
        <w:br/>
        <w:t xml:space="preserve">      margin-bottom: 2rem;</w:t>
        <w:br/>
        <w:t xml:space="preserve">    }</w:t>
        <w:br/>
        <w:br/>
        <w:t xml:space="preserve">    .badge-pill {</w:t>
        <w:br/>
        <w:t xml:space="preserve">      display: inline-block;</w:t>
        <w:br/>
        <w:t xml:space="preserve">      background: rgba(99, 102, 241, 0.15);</w:t>
        <w:br/>
        <w:t xml:space="preserve">      color: #a5b4fc;</w:t>
        <w:br/>
        <w:t xml:space="preserve">      border: 1px solid rgba(99, 102, 241, 0.3);</w:t>
        <w:br/>
        <w:t xml:space="preserve">      padding: 0.3rem 0.9rem;</w:t>
        <w:br/>
        <w:t xml:space="preserve">      border-radius: 9999px;</w:t>
        <w:br/>
        <w:t xml:space="preserve">      font-size: 0.825rem;</w:t>
        <w:br/>
        <w:t xml:space="preserve">      font-weight: 600;</w:t>
        <w:br/>
        <w:t xml:space="preserve">      margin-bottom: 0.75rem;</w:t>
        <w:br/>
        <w:t xml:space="preserve">    }</w:t>
        <w:br/>
        <w:br/>
        <w:t xml:space="preserve">    .page-title {</w:t>
        <w:br/>
        <w:t xml:space="preserve">      font-size: 2.25rem;</w:t>
        <w:br/>
        <w:t xml:space="preserve">      font-weight: 800;</w:t>
        <w:br/>
        <w:t xml:space="preserve">      color: #ffffff;</w:t>
        <w:br/>
        <w:t xml:space="preserve">      margin-bottom: 0.5rem;</w:t>
        <w:br/>
        <w:t xml:space="preserve">    }</w:t>
        <w:br/>
        <w:br/>
        <w:t xml:space="preserve">    .page-subtitle {</w:t>
        <w:br/>
        <w:t xml:space="preserve">      color: var(--text-muted);</w:t>
        <w:br/>
        <w:t xml:space="preserve">      font-size: 1.05rem;</w:t>
        <w:br/>
        <w:t xml:space="preserve">      max-width: 820px;</w:t>
        <w:br/>
        <w:t xml:space="preserve">      margin: 0 auto;</w:t>
        <w:br/>
        <w:t xml:space="preserve">    }</w:t>
        <w:br/>
        <w:br/>
        <w:t xml:space="preserve">    /* Tabs Nav */</w:t>
        <w:br/>
        <w:t xml:space="preserve">    .tabs-nav {</w:t>
        <w:br/>
        <w:t xml:space="preserve">      display: flex;</w:t>
        <w:br/>
        <w:t xml:space="preserve">      gap: 0.5rem;</w:t>
        <w:br/>
        <w:t xml:space="preserve">      border-bottom: 1px solid var(--card-border);</w:t>
        <w:br/>
        <w:t xml:space="preserve">      margin-bottom: 2rem;</w:t>
        <w:br/>
        <w:t xml:space="preserve">      overflow-x: auto;</w:t>
        <w:br/>
        <w:t xml:space="preserve">      padding-bottom: 0.25rem;</w:t>
        <w:br/>
        <w:t xml:space="preserve">    }</w:t>
        <w:br/>
        <w:br/>
        <w:t xml:space="preserve">    .tab-btn {</w:t>
        <w:br/>
        <w:t xml:space="preserve">      background: transparent;</w:t>
        <w:br/>
        <w:t xml:space="preserve">      border: none;</w:t>
        <w:br/>
        <w:t xml:space="preserve">      color: var(--text-muted);</w:t>
        <w:br/>
        <w:t xml:space="preserve">      padding: 0.75rem 1.25rem;</w:t>
        <w:br/>
        <w:t xml:space="preserve">      font-size: 0.95rem;</w:t>
        <w:br/>
        <w:t xml:space="preserve">      font-weight: 600;</w:t>
        <w:br/>
        <w:t xml:space="preserve">      cursor: pointer;</w:t>
        <w:br/>
        <w:t xml:space="preserve">      border-radius: 8px 8px 0 0;</w:t>
        <w:br/>
        <w:t xml:space="preserve">      display: flex;</w:t>
        <w:br/>
        <w:t xml:space="preserve">      align-items: center;</w:t>
        <w:br/>
        <w:t xml:space="preserve">      gap: 0.5rem;</w:t>
        <w:br/>
        <w:t xml:space="preserve">      transition: all 0.2s;</w:t>
        <w:br/>
        <w:t xml:space="preserve">    }</w:t>
        <w:br/>
        <w:br/>
        <w:t xml:space="preserve">    .tab-btn:hover {</w:t>
        <w:br/>
        <w:t xml:space="preserve">      color: #ffffff;</w:t>
        <w:br/>
        <w:t xml:space="preserve">      background: rgba(255, 255, 255, 0.05);</w:t>
        <w:br/>
        <w:t xml:space="preserve">    }</w:t>
        <w:br/>
        <w:br/>
        <w:t xml:space="preserve">    .tab-btn.active {</w:t>
        <w:br/>
        <w:t xml:space="preserve">      color: #38bdf8;</w:t>
        <w:br/>
        <w:t xml:space="preserve">      background: var(--card-bg);</w:t>
        <w:br/>
        <w:t xml:space="preserve">      border-bottom: 2px solid #38bdf8;</w:t>
        <w:br/>
        <w:t xml:space="preserve">    }</w:t>
        <w:br/>
        <w:br/>
        <w:t xml:space="preserve">    .tab-panel {</w:t>
        <w:br/>
        <w:t xml:space="preserve">      display: none;</w:t>
        <w:br/>
        <w:t xml:space="preserve">    }</w:t>
        <w:br/>
        <w:br/>
        <w:t xml:space="preserve">    .tab-panel.active {</w:t>
        <w:br/>
        <w:t xml:space="preserve">      display: block;</w:t>
        <w:br/>
        <w:t xml:space="preserve">      animation: fadeIn 0.3s ease-in-out;</w:t>
        <w:br/>
        <w:t xml:space="preserve">    }</w:t>
        <w:br/>
        <w:br/>
        <w:t xml:space="preserve">    @keyframes fadeIn {</w:t>
        <w:br/>
        <w:t xml:space="preserve">      from { opacity: 0; transform: translateY(6px); }</w:t>
        <w:br/>
        <w:t xml:space="preserve">      to { opacity: 1; transform: translateY(0); }</w:t>
        <w:br/>
        <w:t xml:space="preserve">    }</w:t>
        <w:br/>
        <w:br/>
        <w:t xml:space="preserve">    .card {</w:t>
        <w:br/>
        <w:t xml:space="preserve">      background: var(--card-bg);</w:t>
        <w:br/>
        <w:t xml:space="preserve">      border: 1px solid var(--card-border);</w:t>
        <w:br/>
        <w:t xml:space="preserve">      border-radius: 16px;</w:t>
        <w:br/>
        <w:t xml:space="preserve">      padding: 1.75rem;</w:t>
        <w:br/>
        <w:t xml:space="preserve">      margin-bottom: 1.5rem;</w:t>
        <w:br/>
        <w:t xml:space="preserve">      box-shadow: 0 10px 25px rgba(0, 0, 0, 0.3);</w:t>
        <w:br/>
        <w:t xml:space="preserve">    }</w:t>
        <w:br/>
        <w:br/>
        <w:t xml:space="preserve">    .card-title {</w:t>
        <w:br/>
        <w:t xml:space="preserve">      font-size: 1.25rem;</w:t>
        <w:br/>
        <w:t xml:space="preserve">      font-weight: 700;</w:t>
        <w:br/>
        <w:t xml:space="preserve">      color: #38bdf8;</w:t>
        <w:br/>
        <w:t xml:space="preserve">      margin-bottom: 1.25rem;</w:t>
        <w:br/>
        <w:t xml:space="preserve">      display: flex;</w:t>
        <w:br/>
        <w:t xml:space="preserve">      align-items: center;</w:t>
        <w:br/>
        <w:t xml:space="preserve">      gap: 0.5rem;</w:t>
        <w:br/>
        <w:t xml:space="preserve">      border-bottom: 1px solid var(--card-border);</w:t>
        <w:br/>
        <w:t xml:space="preserve">      padding-bottom: 0.75rem;</w:t>
        <w:br/>
        <w:t xml:space="preserve">    }</w:t>
        <w:br/>
        <w:br/>
        <w:t xml:space="preserve">    /* Interactive Table */</w:t>
        <w:br/>
        <w:t xml:space="preserve">    .table-container {</w:t>
        <w:br/>
        <w:t xml:space="preserve">      overflow-x: auto;</w:t>
        <w:br/>
        <w:t xml:space="preserve">      margin-top: 1rem;</w:t>
        <w:br/>
        <w:t xml:space="preserve">    }</w:t>
        <w:br/>
        <w:br/>
        <w:t xml:space="preserve">    table {</w:t>
        <w:br/>
        <w:t xml:space="preserve">      width: 100%;</w:t>
        <w:br/>
        <w:t xml:space="preserve">      border-collapse: collapse;</w:t>
        <w:br/>
        <w:t xml:space="preserve">      font-size: 0.9rem;</w:t>
        <w:br/>
        <w:t xml:space="preserve">    }</w:t>
        <w:br/>
        <w:br/>
        <w:t xml:space="preserve">    th, td {</w:t>
        <w:br/>
        <w:t xml:space="preserve">      padding: 0.85rem 1rem;</w:t>
        <w:br/>
        <w:t xml:space="preserve">      text-align: left;</w:t>
        <w:br/>
        <w:t xml:space="preserve">      border-bottom: 1px solid #334155;</w:t>
        <w:br/>
        <w:t xml:space="preserve">    }</w:t>
        <w:br/>
        <w:br/>
        <w:t xml:space="preserve">    th {</w:t>
        <w:br/>
        <w:t xml:space="preserve">      background: #0f172a;</w:t>
        <w:br/>
        <w:t xml:space="preserve">      color: #38bdf8;</w:t>
        <w:br/>
        <w:t xml:space="preserve">      font-weight: 600;</w:t>
        <w:br/>
        <w:t xml:space="preserve">      user-select: none;</w:t>
        <w:br/>
        <w:t xml:space="preserve">      cursor: pointer;</w:t>
        <w:br/>
        <w:t xml:space="preserve">      transition: background 0.2s;</w:t>
        <w:br/>
        <w:t xml:space="preserve">    }</w:t>
        <w:br/>
        <w:br/>
        <w:t xml:space="preserve">    th:hover {</w:t>
        <w:br/>
        <w:t xml:space="preserve">      background: #1e293b;</w:t>
        <w:br/>
        <w:t xml:space="preserve">      color: #818cf8;</w:t>
        <w:br/>
        <w:t xml:space="preserve">    }</w:t>
        <w:br/>
        <w:br/>
        <w:t xml:space="preserve">    th.active-sort {</w:t>
        <w:br/>
        <w:t xml:space="preserve">      color: #34d399;</w:t>
        <w:br/>
        <w:t xml:space="preserve">    }</w:t>
        <w:br/>
        <w:br/>
        <w:t xml:space="preserve">    .btn-action {</w:t>
        <w:br/>
        <w:t xml:space="preserve">      padding: 0.35rem 0.65rem;</w:t>
        <w:br/>
        <w:t xml:space="preserve">      border-radius: 6px;</w:t>
        <w:br/>
        <w:t xml:space="preserve">      font-size: 0.8rem;</w:t>
        <w:br/>
        <w:t xml:space="preserve">      font-weight: 600;</w:t>
        <w:br/>
        <w:t xml:space="preserve">      cursor: pointer;</w:t>
        <w:br/>
        <w:t xml:space="preserve">      border: none;</w:t>
        <w:br/>
        <w:t xml:space="preserve">      transition: all 0.2s;</w:t>
        <w:br/>
        <w:t xml:space="preserve">      margin-right: 0.35rem;</w:t>
        <w:br/>
        <w:t xml:space="preserve">    }</w:t>
        <w:br/>
        <w:br/>
        <w:t xml:space="preserve">    .btn-update {</w:t>
        <w:br/>
        <w:t xml:space="preserve">      background: #6366f1;</w:t>
        <w:br/>
        <w:t xml:space="preserve">      color: #ffffff;</w:t>
        <w:br/>
        <w:t xml:space="preserve">    }</w:t>
        <w:br/>
        <w:br/>
        <w:t xml:space="preserve">    .btn-update:hover {</w:t>
        <w:br/>
        <w:t xml:space="preserve">      background: #4f46e5;</w:t>
        <w:br/>
        <w:t xml:space="preserve">    }</w:t>
        <w:br/>
        <w:br/>
        <w:t xml:space="preserve">    .btn-delete {</w:t>
        <w:br/>
        <w:t xml:space="preserve">      background: rgba(239, 68, 68, 0.2);</w:t>
        <w:br/>
        <w:t xml:space="preserve">      border: 1px solid var(--danger);</w:t>
        <w:br/>
        <w:t xml:space="preserve">      color: #fca5a5;</w:t>
        <w:br/>
        <w:t xml:space="preserve">    }</w:t>
        <w:br/>
        <w:br/>
        <w:t xml:space="preserve">    .btn-delete:hover {</w:t>
        <w:br/>
        <w:t xml:space="preserve">      background: #ef4444;</w:t>
        <w:br/>
        <w:t xml:space="preserve">      color: #ffffff;</w:t>
        <w:br/>
        <w:t xml:space="preserve">    }</w:t>
        <w:br/>
        <w:br/>
        <w:t xml:space="preserve">    /* Modal / Edit Card */</w:t>
        <w:br/>
        <w:t xml:space="preserve">    .edit-box {</w:t>
        <w:br/>
        <w:t xml:space="preserve">      background: #0f172a;</w:t>
        <w:br/>
        <w:t xml:space="preserve">      border: 1px solid #38bdf8;</w:t>
        <w:br/>
        <w:t xml:space="preserve">      border-radius: 12px;</w:t>
        <w:br/>
        <w:t xml:space="preserve">      padding: 1.5rem;</w:t>
        <w:br/>
        <w:t xml:space="preserve">      margin-bottom: 1.5rem;</w:t>
        <w:br/>
        <w:t xml:space="preserve">      animation: fadeIn 0.3s;</w:t>
        <w:br/>
        <w:t xml:space="preserve">    }</w:t>
        <w:br/>
        <w:br/>
        <w:t xml:space="preserve">    .form-grid {</w:t>
        <w:br/>
        <w:t xml:space="preserve">      display: grid;</w:t>
        <w:br/>
        <w:t xml:space="preserve">      grid-template-columns: repeat(auto-fit, minmax(200px, 1fr));</w:t>
        <w:br/>
        <w:t xml:space="preserve">      gap: 1rem;</w:t>
        <w:br/>
        <w:t xml:space="preserve">      margin-bottom: 1rem;</w:t>
        <w:br/>
        <w:t xml:space="preserve">    }</w:t>
        <w:br/>
        <w:br/>
        <w:t xml:space="preserve">    label {</w:t>
        <w:br/>
        <w:t xml:space="preserve">      display: block;</w:t>
        <w:br/>
        <w:t xml:space="preserve">      font-size: 0.8rem;</w:t>
        <w:br/>
        <w:t xml:space="preserve">      font-weight: 600;</w:t>
        <w:br/>
        <w:t xml:space="preserve">      color: #cbd5e1;</w:t>
        <w:br/>
        <w:t xml:space="preserve">      margin-bottom: 0.35rem;</w:t>
        <w:br/>
        <w:t xml:space="preserve">    }</w:t>
        <w:br/>
        <w:br/>
        <w:t xml:space="preserve">    input[type="text"],</w:t>
        <w:br/>
        <w:t xml:space="preserve">    input[type="number"] {</w:t>
        <w:br/>
        <w:t xml:space="preserve">      width: 100%;</w:t>
        <w:br/>
        <w:t xml:space="preserve">      background: #1e293b;</w:t>
        <w:br/>
        <w:t xml:space="preserve">      border: 1px solid #475569;</w:t>
        <w:br/>
        <w:t xml:space="preserve">      color: #ffffff;</w:t>
        <w:br/>
        <w:t xml:space="preserve">      padding: 0.65rem 0.85rem;</w:t>
        <w:br/>
        <w:t xml:space="preserve">      border-radius: 6px;</w:t>
        <w:br/>
        <w:t xml:space="preserve">      font-size: 0.9rem;</w:t>
        <w:br/>
        <w:t xml:space="preserve">      outline: none;</w:t>
        <w:br/>
        <w:t xml:space="preserve">    }</w:t>
        <w:br/>
        <w:br/>
        <w:t xml:space="preserve">    input:focus {</w:t>
        <w:br/>
        <w:t xml:space="preserve">      border-color: #38bdf8;</w:t>
        <w:br/>
        <w:t xml:space="preserve">    }</w:t>
        <w:br/>
        <w:br/>
        <w:t xml:space="preserve">    /* Query Inspector */</w:t>
        <w:br/>
        <w:t xml:space="preserve">    .sql-inspector {</w:t>
        <w:br/>
        <w:t xml:space="preserve">      background: #090d16;</w:t>
        <w:br/>
        <w:t xml:space="preserve">      border: 1px solid #334155;</w:t>
        <w:br/>
        <w:t xml:space="preserve">      border-radius: 10px;</w:t>
        <w:br/>
        <w:t xml:space="preserve">      padding: 1.25rem;</w:t>
        <w:br/>
        <w:t xml:space="preserve">      margin-top: 1.5rem;</w:t>
        <w:br/>
        <w:t xml:space="preserve">      font-family: 'Fira Code', monospace;</w:t>
        <w:br/>
        <w:t xml:space="preserve">      font-size: 0.85rem;</w:t>
        <w:br/>
        <w:t xml:space="preserve">    }</w:t>
        <w:br/>
        <w:br/>
        <w:t xml:space="preserve">    .sql-inspector .label {</w:t>
        <w:br/>
        <w:t xml:space="preserve">      color: #a5b4fc;</w:t>
        <w:br/>
        <w:t xml:space="preserve">      font-weight: 700;</w:t>
        <w:br/>
        <w:t xml:space="preserve">      font-size: 0.8rem;</w:t>
        <w:br/>
        <w:t xml:space="preserve">      text-transform: uppercase;</w:t>
        <w:br/>
        <w:t xml:space="preserve">      margin-bottom: 0.5rem;</w:t>
        <w:br/>
        <w:t xml:space="preserve">      display: block;</w:t>
        <w:br/>
        <w:t xml:space="preserve">    }</w:t>
        <w:br/>
        <w:br/>
        <w:t xml:space="preserve">    .sql-inspector code {</w:t>
        <w:br/>
        <w:t xml:space="preserve">      color: #38bdf8;</w:t>
        <w:br/>
        <w:t xml:space="preserve">      display: block;</w:t>
        <w:br/>
        <w:t xml:space="preserve">      white-space: pre-wrap;</w:t>
        <w:br/>
        <w:t xml:space="preserve">    }</w:t>
        <w:br/>
        <w:br/>
        <w:t xml:space="preserve">    /* Code Viewers */</w:t>
        <w:br/>
        <w:t xml:space="preserve">    .code-container {</w:t>
        <w:br/>
        <w:t xml:space="preserve">      background: #0f172a;</w:t>
        <w:br/>
        <w:t xml:space="preserve">      border: 1px solid var(--card-border);</w:t>
        <w:br/>
        <w:t xml:space="preserve">      border-radius: 12px;</w:t>
        <w:br/>
        <w:t xml:space="preserve">      overflow: hidden;</w:t>
        <w:br/>
        <w:t xml:space="preserve">      margin-bottom: 1.5rem;</w:t>
        <w:br/>
        <w:t xml:space="preserve">    }</w:t>
        <w:br/>
        <w:br/>
        <w:t xml:space="preserve">    .code-header {</w:t>
        <w:br/>
        <w:t xml:space="preserve">      background: #1e293b;</w:t>
        <w:br/>
        <w:t xml:space="preserve">      padding: 0.75rem 1.25rem;</w:t>
        <w:br/>
        <w:t xml:space="preserve">      display: flex;</w:t>
        <w:br/>
        <w:t xml:space="preserve">      justify-content: space-between;</w:t>
        <w:br/>
        <w:t xml:space="preserve">      align-items: center;</w:t>
        <w:br/>
        <w:t xml:space="preserve">      border-bottom: 1px solid var(--card-border);</w:t>
        <w:br/>
        <w:t xml:space="preserve">    }</w:t>
        <w:br/>
        <w:br/>
        <w:t xml:space="preserve">    .code-header span {</w:t>
        <w:br/>
        <w:t xml:space="preserve">      font-family: 'Fira Code', monospace;</w:t>
        <w:br/>
        <w:t xml:space="preserve">      font-size: 0.85rem;</w:t>
        <w:br/>
        <w:t xml:space="preserve">      color: #38bdf8;</w:t>
        <w:br/>
        <w:t xml:space="preserve">    }</w:t>
        <w:br/>
        <w:br/>
        <w:t xml:space="preserve">    .btn-copy {</w:t>
        <w:br/>
        <w:t xml:space="preserve">      background: #334155;</w:t>
        <w:br/>
        <w:t xml:space="preserve">      color: #f8fafc;</w:t>
        <w:br/>
        <w:t xml:space="preserve">      border: 1px solid #475569;</w:t>
        <w:br/>
        <w:t xml:space="preserve">      padding: 0.35rem 0.75rem;</w:t>
        <w:br/>
        <w:t xml:space="preserve">      border-radius: 6px;</w:t>
        <w:br/>
        <w:t xml:space="preserve">      font-size: 0.8rem;</w:t>
        <w:br/>
        <w:t xml:space="preserve">      cursor: pointer;</w:t>
        <w:br/>
        <w:t xml:space="preserve">    }</w:t>
        <w:br/>
        <w:br/>
        <w:t xml:space="preserve">    pre code {</w:t>
        <w:br/>
        <w:t xml:space="preserve">      display: block;</w:t>
        <w:br/>
        <w:t xml:space="preserve">      padding: 1.25rem;</w:t>
        <w:br/>
        <w:t xml:space="preserve">      font-family: 'Fira Code', monospace;</w:t>
        <w:br/>
        <w:t xml:space="preserve">      font-size: 0.875rem;</w:t>
        <w:br/>
        <w:t xml:space="preserve">      line-height: 1.6;</w:t>
        <w:br/>
        <w:t xml:space="preserve">      color: #e2e8f0;</w:t>
        <w:br/>
        <w:t xml:space="preserve">      overflow-x: auto;</w:t>
        <w:br/>
        <w:t xml:space="preserve">      white-space: pre;</w:t>
        <w:br/>
        <w:t xml:space="preserve">    }</w:t>
        <w:br/>
        <w:br/>
        <w:t xml:space="preserve">    footer {</w:t>
        <w:br/>
        <w:t xml:space="preserve">      background: #0b1120;</w:t>
        <w:br/>
        <w:t xml:space="preserve">      border-top: 1px solid var(--card-border);</w:t>
        <w:br/>
        <w:t xml:space="preserve">      padding: 1.5rem 2rem;</w:t>
        <w:br/>
        <w:t xml:space="preserve">      text-align: center;</w:t>
        <w:br/>
        <w:t xml:space="preserve">      font-size: 0.85rem;</w:t>
        <w:br/>
        <w:t xml:space="preserve">      color: var(--text-muted);</w:t>
        <w:br/>
        <w:t xml:space="preserve">      margin-top: 3rem;</w:t>
        <w:br/>
        <w:t xml:space="preserve">    }</w:t>
        <w:br/>
        <w:t xml:space="preserve">  &lt;/style&gt;</w:t>
        <w:br/>
        <w:t>&lt;/head&gt;</w:t>
        <w:br/>
        <w:br/>
        <w:t>&lt;body&gt;</w:t>
        <w:br/>
        <w:br/>
        <w:t xml:space="preserve">  &lt;!-- Navigation --&gt;</w:t>
        <w:br/>
        <w:t xml:space="preserve">  &lt;nav&gt;</w:t>
        <w:br/>
        <w:t xml:space="preserve">    &lt;a href="../index.html" class="nav-brand"&gt;</w:t>
        <w:br/>
        <w:t xml:space="preserve">      &lt;span&gt;&amp;larr;&lt;/span&gt; CSIT248 Lab Work</w:t>
        <w:br/>
        <w:t xml:space="preserve">    &lt;/a&gt;</w:t>
        <w:br/>
        <w:t xml:space="preserve">    &lt;div class="nav-links"&gt;</w:t>
        <w:br/>
        <w:t xml:space="preserve">      &lt;span style="font-size: 0.85rem; color: #a5b4fc; background: rgba(99, 102, 241, 0.15); border: 1px solid rgba(99, 102, 241, 0.3); padding: 0.3rem 0.75rem; border-radius: 9999px; font-weight: 600;"&gt;</w:t>
        <w:br/>
        <w:t xml:space="preserve">        MySQL DML Operations</w:t>
        <w:br/>
        <w:t xml:space="preserve">      &lt;/span&gt;</w:t>
        <w:br/>
        <w:t xml:space="preserve">      &lt;a href="../index.html" class="nav-btn"&gt;All Experiments&lt;/a&gt;</w:t>
        <w:br/>
        <w:t xml:space="preserve">    &lt;/div&gt;</w:t>
        <w:br/>
        <w:t xml:space="preserve">  &lt;/nav&gt;</w:t>
        <w:br/>
        <w:br/>
        <w:t xml:space="preserve">  &lt;!-- Main Container --&gt;</w:t>
        <w:br/>
        <w:t xml:space="preserve">  &lt;main&gt;</w:t>
        <w:br/>
        <w:br/>
        <w:t xml:space="preserve">    &lt;header class="page-header"&gt;</w:t>
        <w:br/>
        <w:t xml:space="preserve">      &lt;span class="badge-pill"&gt;Experiment 22 &amp;bull; Module PHP &amp;amp; MySQL Data Manipulation&lt;/span&gt;</w:t>
        <w:br/>
        <w:t xml:space="preserve">      &lt;h1 class="page-title"&gt;Implementation of MySQL Commands: DELETE, ORDER BY, UPDATE&lt;/h1&gt;</w:t>
        <w:br/>
        <w:t xml:space="preserve">      &lt;p class="page-subtitle"&gt;</w:t>
        <w:br/>
        <w:t xml:space="preserve">        Interactive database workbench executing atomic records deletion, multi-column sorting (ASC/DESC), and attribute updates with prepared queries and SQL statement visualization.</w:t>
        <w:br/>
        <w:t xml:space="preserve">      &lt;/p&gt;</w:t>
        <w:br/>
        <w:t xml:space="preserve">    &lt;/header&gt;</w:t>
        <w:br/>
        <w:br/>
        <w:t xml:space="preserve">    &lt;!-- Tabs Nav --&gt;</w:t>
        <w:br/>
        <w:t xml:space="preserve">    &lt;div class="tabs-nav"&gt;</w:t>
        <w:br/>
        <w:t xml:space="preserve">      &lt;button class="tab-btn active" onclick="switchTab('workbench', this)"&gt;</w:t>
        <w:br/>
        <w:t xml:space="preserve">        ⚡ Live Database Workbench</w:t>
        <w:br/>
        <w:t xml:space="preserve">      &lt;/button&gt;</w:t>
        <w:br/>
        <w:t xml:space="preserve">      &lt;button class="tab-btn" onclick="switchTab('php', this)"&gt;</w:t>
        <w:br/>
        <w:t xml:space="preserve">        🐘 mysql_crud_demo.php (Server Script)</w:t>
        <w:br/>
        <w:t xml:space="preserve">      &lt;/button&gt;</w:t>
        <w:br/>
        <w:t xml:space="preserve">      &lt;button class="tab-btn" onclick="switchTab('sql', this)"&gt;</w:t>
        <w:br/>
        <w:t xml:space="preserve">        🗄️ schema.sql (Table DDL &amp;amp; Seeds)</w:t>
        <w:br/>
        <w:t xml:space="preserve">      &lt;/button&gt;</w:t>
        <w:br/>
        <w:t xml:space="preserve">      &lt;button class="tab-btn" onclick="switchTab('manual', this)"&gt;</w:t>
        <w:br/>
        <w:t xml:space="preserve">        📘 Academic Lab Manual &amp;amp; Theory</w:t>
        <w:br/>
        <w:t xml:space="preserve">      &lt;/button&gt;</w:t>
        <w:br/>
        <w:t xml:space="preserve">    &lt;/div&gt;</w:t>
        <w:br/>
        <w:br/>
        <w:t xml:space="preserve">    &lt;!-- TAB 1: Live Workbench --&gt;</w:t>
        <w:br/>
        <w:t xml:space="preserve">    &lt;section id="tab-workbench" class="tab-panel active"&gt;</w:t>
        <w:br/>
        <w:t xml:space="preserve">      &lt;div class="card"&gt;</w:t>
        <w:br/>
        <w:t xml:space="preserve">        </w:t>
        <w:br/>
        <w:t xml:space="preserve">        &lt;!-- Header &amp; Controls --&gt;</w:t>
        <w:br/>
        <w:t xml:space="preserve">        &lt;div style="display: flex; justify-content: space-between; align-items: center; margin-bottom: 1.25rem; border-bottom: 1px solid var(--card-border); padding-bottom: 0.75rem; flex-wrap: wrap; gap: 0.75rem;"&gt;</w:t>
        <w:br/>
        <w:t xml:space="preserve">          &lt;h2 class="card-title" style="margin-bottom: 0; border: none; padding: 0;"&gt;</w:t>
        <w:br/>
        <w:t xml:space="preserve">            📊 Live Table: employees (Click Column Headers to Test b) ORDER BY)</w:t>
        <w:br/>
        <w:t xml:space="preserve">          &lt;/h2&gt;</w:t>
        <w:br/>
        <w:t xml:space="preserve">          &lt;button type="button" class="btn-copy" onclick="resetEmployees()"&gt;🔄 Reset Sample Records&lt;/button&gt;</w:t>
        <w:br/>
        <w:t xml:space="preserve">        &lt;/div&gt;</w:t>
        <w:br/>
        <w:br/>
        <w:t xml:space="preserve">        &lt;!-- Inline Update Editor (c) UPDATE --&gt;</w:t>
        <w:br/>
        <w:t xml:space="preserve">        &lt;div id="update-container" class="edit-box" style="display: none;"&gt;</w:t>
        <w:br/>
        <w:t xml:space="preserve">          &lt;h3 style="color: #38bdf8; margin: 0 0 1rem 0; font-size: 1.1rem;"&gt;</w:t>
        <w:br/>
        <w:t xml:space="preserve">            ✏️ Command c) UPDATE: Editing Employee &lt;span id="edit-emp-name" style="color: #fff;"&gt;&lt;/span&gt; (&lt;span id="edit-emp-id-badge" style="font-family: 'Fira Code', monospace; color: #a5b4fc;"&gt;&lt;/span&gt;)</w:t>
        <w:br/>
        <w:t xml:space="preserve">          &lt;/h3&gt;</w:t>
        <w:br/>
        <w:t xml:space="preserve">          &lt;form onsubmit="handleApplyUpdate(event)"&gt;</w:t>
        <w:br/>
        <w:t xml:space="preserve">            &lt;input type="hidden" id="edit-id"&gt;</w:t>
        <w:br/>
        <w:t xml:space="preserve">            &lt;div class="form-grid"&gt;</w:t>
        <w:br/>
        <w:t xml:space="preserve">              &lt;div&gt;</w:t>
        <w:br/>
        <w:t xml:space="preserve">                &lt;label for="edit-dept"&gt;Department&lt;/label&gt;</w:t>
        <w:br/>
        <w:t xml:space="preserve">                &lt;input type="text" id="edit-dept" required&gt;</w:t>
        <w:br/>
        <w:t xml:space="preserve">              &lt;/div&gt;</w:t>
        <w:br/>
        <w:t xml:space="preserve">              &lt;div&gt;</w:t>
        <w:br/>
        <w:t xml:space="preserve">                &lt;label for="edit-desig"&gt;Designation&lt;/label&gt;</w:t>
        <w:br/>
        <w:t xml:space="preserve">                &lt;input type="text" id="edit-desig" required&gt;</w:t>
        <w:br/>
        <w:t xml:space="preserve">              &lt;/div&gt;</w:t>
        <w:br/>
        <w:t xml:space="preserve">              &lt;div&gt;</w:t>
        <w:br/>
        <w:t xml:space="preserve">                &lt;label for="edit-salary"&gt;Salary (₹)&lt;/label&gt;</w:t>
        <w:br/>
        <w:t xml:space="preserve">                &lt;input type="number" id="edit-salary" step="1000" required&gt;</w:t>
        <w:br/>
        <w:t xml:space="preserve">              &lt;/div&gt;</w:t>
        <w:br/>
        <w:t xml:space="preserve">            &lt;/div&gt;</w:t>
        <w:br/>
        <w:t xml:space="preserve">            &lt;div style="display: flex; gap: 0.5rem;"&gt;</w:t>
        <w:br/>
        <w:t xml:space="preserve">              &lt;button type="submit" class="btn-action btn-update" style="padding: 0.6rem 1.25rem;"&gt;💾 Execute UPDATE Statement&lt;/button&gt;</w:t>
        <w:br/>
        <w:t xml:space="preserve">              &lt;button type="button" class="btn-copy" onclick="cancelEdit()"&gt;Cancel&lt;/button&gt;</w:t>
        <w:br/>
        <w:t xml:space="preserve">            &lt;/div&gt;</w:t>
        <w:br/>
        <w:t xml:space="preserve">          &lt;/form&gt;</w:t>
        <w:br/>
        <w:t xml:space="preserve">        &lt;/div&gt;</w:t>
        <w:br/>
        <w:br/>
        <w:t xml:space="preserve">        &lt;!-- Table Display --&gt;</w:t>
        <w:br/>
        <w:t xml:space="preserve">        &lt;div class="table-container"&gt;</w:t>
        <w:br/>
        <w:t xml:space="preserve">          &lt;table&gt;</w:t>
        <w:br/>
        <w:t xml:space="preserve">            &lt;thead&gt;</w:t>
        <w:br/>
        <w:t xml:space="preserve">              &lt;tr&gt;</w:t>
        <w:br/>
        <w:t xml:space="preserve">                &lt;th id="th-emp_id" onclick="sortByColumn('emp_id')"&gt;ID &lt;span class="sort-icon"&gt;▲&lt;/span&gt;&lt;/th&gt;</w:t>
        <w:br/>
        <w:t xml:space="preserve">                &lt;th id="th-emp_name" onclick="sortByColumn('emp_name')"&gt;Employee Name &lt;span class="sort-icon"&gt;&lt;/span&gt;&lt;/th&gt;</w:t>
        <w:br/>
        <w:t xml:space="preserve">                &lt;th id="th-department" onclick="sortByColumn('department')"&gt;Department &lt;span class="sort-icon"&gt;&lt;/span&gt;&lt;/th&gt;</w:t>
        <w:br/>
        <w:t xml:space="preserve">                &lt;th id="th-designation" onclick="sortByColumn('designation')"&gt;Designation &lt;span class="sort-icon"&gt;&lt;/span&gt;&lt;/th&gt;</w:t>
        <w:br/>
        <w:t xml:space="preserve">                &lt;th id="th-salary" onclick="sortByColumn('salary')"&gt;Salary (₹) &lt;span class="sort-icon"&gt;&lt;/span&gt;&lt;/th&gt;</w:t>
        <w:br/>
        <w:t xml:space="preserve">                &lt;th id="th-joined_date" onclick="sortByColumn('joined_date')"&gt;Joined Date &lt;span class="sort-icon"&gt;&lt;/span&gt;&lt;/th&gt;</w:t>
        <w:br/>
        <w:t xml:space="preserve">                &lt;th style="cursor: default;"&gt;Actions (UPDATE / DELETE)&lt;/th&gt;</w:t>
        <w:br/>
        <w:t xml:space="preserve">              &lt;/tr&gt;</w:t>
        <w:br/>
        <w:t xml:space="preserve">            &lt;/thead&gt;</w:t>
        <w:br/>
        <w:t xml:space="preserve">            &lt;tbody id="employees-tbody"&gt;</w:t>
        <w:br/>
        <w:t xml:space="preserve">              &lt;!-- Rendered via JS --&gt;</w:t>
        <w:br/>
        <w:t xml:space="preserve">            &lt;/tbody&gt;</w:t>
        <w:br/>
        <w:t xml:space="preserve">          &lt;/table&gt;</w:t>
        <w:br/>
        <w:t xml:space="preserve">        &lt;/div&gt;</w:t>
        <w:br/>
        <w:br/>
        <w:t xml:space="preserve">        &lt;!-- Real-time SQL Inspector --&gt;</w:t>
        <w:br/>
        <w:t xml:space="preserve">        &lt;div class="sql-inspector"&gt;</w:t>
        <w:br/>
        <w:t xml:space="preserve">          &lt;span class="label"&gt;🔍 Executed MySQL Command Inspector:&lt;/span&gt;</w:t>
        <w:br/>
        <w:t xml:space="preserve">          &lt;code id="sql-query-display"&gt;SELECT * FROM employees ORDER BY emp_id ASC;&lt;/code&gt;</w:t>
        <w:br/>
        <w:t xml:space="preserve">        &lt;/div&gt;</w:t>
        <w:br/>
        <w:br/>
        <w:t xml:space="preserve">      &lt;/div&gt;</w:t>
        <w:br/>
        <w:t xml:space="preserve">    &lt;/section&gt;</w:t>
        <w:br/>
        <w:br/>
        <w:t xml:space="preserve">    &lt;!-- TAB 2: PHP Script View --&gt;</w:t>
        <w:br/>
        <w:t xml:space="preserve">    &lt;section id="tab-php" class="tab-panel"&gt;</w:t>
        <w:br/>
        <w:t xml:space="preserve">      &lt;div class="card"&gt;</w:t>
        <w:br/>
        <w:t xml:space="preserve">        &lt;div class="code-container"&gt;</w:t>
        <w:br/>
        <w:t xml:space="preserve">          &lt;div class="code-header"&gt;</w:t>
        <w:br/>
        <w:t xml:space="preserve">            &lt;span&gt;mysql_crud_demo.php (Complete PHP Implementation)&lt;/span&gt;</w:t>
        <w:br/>
        <w:t xml:space="preserve">            &lt;button class="btn-copy" onclick="copyCode('code-crud', this)"&gt;📋 Copy PHP Script&lt;/button&gt;</w:t>
        <w:br/>
        <w:t xml:space="preserve">          &lt;/div&gt;</w:t>
        <w:br/>
        <w:t xml:space="preserve">          &lt;pre&gt;&lt;code id="code-crud"&gt;&amp;lt;?php</w:t>
        <w:br/>
        <w:t>/**</w:t>
        <w:br/>
        <w:t xml:space="preserve"> * Experiment 22: PHP Script to Implement MySQL Commands:</w:t>
        <w:br/>
        <w:t xml:space="preserve"> * a) DELETE  b) ORDER BY  c) UPDATE</w:t>
        <w:br/>
        <w:t xml:space="preserve"> * Course: Advanced Web Technology (CSIT248) - Amity University Noida</w:t>
        <w:br/>
        <w:t xml:space="preserve"> */</w:t>
        <w:br/>
        <w:br/>
        <w:t>$pdo = new PDO("mysql:host=localhost;dbname=company_db;charset=utf8mb4", "root", "", [</w:t>
        <w:br/>
        <w:t xml:space="preserve">    PDO::ATTR_ERRMODE =&gt; PDO::ERRMODE_EXCEPTION,</w:t>
        <w:br/>
        <w:t xml:space="preserve">    PDO::ATTR_DEFAULT_FETCH_MODE =&gt; PDO::FETCH_ASSOC</w:t>
        <w:br/>
        <w:t>]);</w:t>
        <w:br/>
        <w:br/>
        <w:t>// ==========================================</w:t>
        <w:br/>
        <w:t>// a) DELETE Command Implementation</w:t>
        <w:br/>
        <w:t>// ==========================================</w:t>
        <w:br/>
        <w:t>if (isset($_GET['action']) &amp;&amp; $_GET['action'] === 'delete' &amp;&amp; isset($_GET['id'])) {</w:t>
        <w:br/>
        <w:t xml:space="preserve">    $delete_id = (int)$_GET['id'];</w:t>
        <w:br/>
        <w:t xml:space="preserve">    $stmt = $pdo-&gt;prepare("DELETE FROM employees WHERE emp_id = :id");</w:t>
        <w:br/>
        <w:t xml:space="preserve">    $stmt-&gt;execute([':id' =&gt; $delete_id]);</w:t>
        <w:br/>
        <w:t xml:space="preserve">    echo "Employee #$delete_id successfully removed from database.";</w:t>
        <w:br/>
        <w:t>}</w:t>
        <w:br/>
        <w:br/>
        <w:t>// ==========================================</w:t>
        <w:br/>
        <w:t>// c) UPDATE Command Implementation</w:t>
        <w:br/>
        <w:t>// ==========================================</w:t>
        <w:br/>
        <w:t>if ($_SERVER['REQUEST_METHOD'] === 'POST' &amp;&amp; isset($_POST['action']) &amp;&amp; $_POST['action'] === 'update') {</w:t>
        <w:br/>
        <w:t xml:space="preserve">    $id    = (int)$_POST['emp_id'];</w:t>
        <w:br/>
        <w:t xml:space="preserve">    $desig = trim($_POST['designation']);</w:t>
        <w:br/>
        <w:t xml:space="preserve">    $sal   = (float)$_POST['salary'];</w:t>
        <w:br/>
        <w:t xml:space="preserve">    $dept  = trim($_POST['department']);</w:t>
        <w:br/>
        <w:br/>
        <w:t xml:space="preserve">    $stmt = $pdo-&gt;prepare("UPDATE employees SET designation = :desig, salary = :sal, department = :dept WHERE emp_id = :id");</w:t>
        <w:br/>
        <w:t xml:space="preserve">    $stmt-&gt;execute([</w:t>
        <w:br/>
        <w:t xml:space="preserve">        ':desig' =&gt; $desig,</w:t>
        <w:br/>
        <w:t xml:space="preserve">        ':sal'   =&gt; $sal,</w:t>
        <w:br/>
        <w:t xml:space="preserve">        ':dept'  =&gt; $dept,</w:t>
        <w:br/>
        <w:t xml:space="preserve">        ':id'    =&gt; $id</w:t>
        <w:br/>
        <w:t xml:space="preserve">    ]);</w:t>
        <w:br/>
        <w:t xml:space="preserve">    echo "Employee #$id successfully updated.";</w:t>
        <w:br/>
        <w:t>}</w:t>
        <w:br/>
        <w:br/>
        <w:t>// ==========================================</w:t>
        <w:br/>
        <w:t>// b) ORDER BY Command Implementation</w:t>
        <w:br/>
        <w:t>// ==========================================</w:t>
        <w:br/>
        <w:t>$allowedCols = ['emp_id', 'emp_name', 'department', 'designation', 'salary', 'joined_date'];</w:t>
        <w:br/>
        <w:t>$sort = in_array($_GET['sort'] ?? '', $allowedCols) ? $_GET['sort'] : 'emp_id';</w:t>
        <w:br/>
        <w:t>$order = (strtoupper($_GET['order'] ?? '') === 'DESC') ? 'DESC' : 'ASC';</w:t>
        <w:br/>
        <w:br/>
        <w:t>$stmt = $pdo-&gt;query("SELECT * FROM employees ORDER BY $sort $order");</w:t>
        <w:br/>
        <w:t>$employees = $stmt-&gt;fetchAll();</w:t>
        <w:br/>
        <w:t>?&amp;gt;&lt;/code&gt;&lt;/pre&gt;</w:t>
        <w:br/>
        <w:t xml:space="preserve">        &lt;/div&gt;</w:t>
        <w:br/>
        <w:t xml:space="preserve">      &lt;/div&gt;</w:t>
        <w:br/>
        <w:t xml:space="preserve">    &lt;/section&gt;</w:t>
        <w:br/>
        <w:br/>
        <w:t xml:space="preserve">    &lt;!-- TAB 3: SQL Schema View --&gt;</w:t>
        <w:br/>
        <w:t xml:space="preserve">    &lt;section id="tab-sql" class="tab-panel"&gt;</w:t>
        <w:br/>
        <w:t xml:space="preserve">      &lt;div class="card"&gt;</w:t>
        <w:br/>
        <w:t xml:space="preserve">        &lt;div class="code-container"&gt;</w:t>
        <w:br/>
        <w:t xml:space="preserve">          &lt;div class="code-header"&gt;</w:t>
        <w:br/>
        <w:t xml:space="preserve">            &lt;span&gt;schema.sql (Table DDL &amp;amp; Seed Data)&lt;/span&gt;</w:t>
        <w:br/>
        <w:t xml:space="preserve">            &lt;button class="btn-copy" onclick="copyCode('code-schema', this)"&gt;📋 Copy SQL&lt;/button&gt;</w:t>
        <w:br/>
        <w:t xml:space="preserve">          &lt;/div&gt;</w:t>
        <w:br/>
        <w:t xml:space="preserve">          &lt;pre&gt;&lt;code id="code-schema"&gt;-- Experiment 22: Schema for DELETE, ORDER BY, UPDATE</w:t>
        <w:br/>
        <w:t>CREATE DATABASE IF NOT EXISTS company_db;</w:t>
        <w:br/>
        <w:t>USE company_db;</w:t>
        <w:br/>
        <w:br/>
        <w:t>CREATE TABLE IF NOT EXISTS employees (</w:t>
        <w:br/>
        <w:t xml:space="preserve">    emp_id INT AUTO_INCREMENT PRIMARY KEY,</w:t>
        <w:br/>
        <w:t xml:space="preserve">    emp_name VARCHAR(100) NOT NULL,</w:t>
        <w:br/>
        <w:t xml:space="preserve">    department VARCHAR(60) NOT NULL,</w:t>
        <w:br/>
        <w:t xml:space="preserve">    designation VARCHAR(80) NOT NULL,</w:t>
        <w:br/>
        <w:t xml:space="preserve">    salary DECIMAL(10, 2) NOT NULL,</w:t>
        <w:br/>
        <w:t xml:space="preserve">    email VARCHAR(120) NOT NULL UNIQUE,</w:t>
        <w:br/>
        <w:t xml:space="preserve">    joined_date DATE NOT NULL</w:t>
        <w:br/>
        <w:t>) ENGINE=InnoDB DEFAULT CHARSET=utf8mb4;</w:t>
        <w:br/>
        <w:br/>
        <w:t>INSERT INTO employees (emp_name, department, designation, salary, email, joined_date) VALUES</w:t>
        <w:br/>
        <w:t>('Atul Anand', 'Information Tech', 'Full Stack Engineer', 95000.00, 'atul@company.com', '2023-06-15'),</w:t>
        <w:br/>
        <w:t>('Priya Sharma', 'Product &amp; Design', 'UI/UX Lead', 88000.00, 'priya@company.com', '2023-08-01'),</w:t>
        <w:br/>
        <w:t>('Rohan Verma', 'DevOps &amp; Cloud', 'Cloud Architect', 115000.00, 'rohan@company.com', '2022-11-20'),</w:t>
        <w:br/>
        <w:t>('Ananya Sengupta', 'Data &amp; AI', 'Machine Learning Eng', 105000.00, 'ananya@company.com', '2023-01-10'),</w:t>
        <w:br/>
        <w:t>('Vikramaditya Rao', 'Cybersecurity', 'Security Analyst', 82000.00, 'vikram@company.com', '2024-02-18'),</w:t>
        <w:br/>
        <w:t>('Sneha Kulkarni', 'Quality Assurance', 'Lead QA Specialist', 76000.00, 'sneha@company.com', '2023-09-05');&lt;/code&gt;&lt;/pre&gt;</w:t>
        <w:br/>
        <w:t xml:space="preserve">        &lt;/div&gt;</w:t>
        <w:br/>
        <w:t xml:space="preserve">      &lt;/div&gt;</w:t>
        <w:br/>
        <w:t xml:space="preserve">    &lt;/section&gt;</w:t>
        <w:br/>
        <w:br/>
        <w:t xml:space="preserve">    &lt;!-- TAB 4: Academic Manual --&gt;</w:t>
        <w:br/>
        <w:t xml:space="preserve">    &lt;section id="tab-manual" class="tab-panel"&gt;</w:t>
        <w:br/>
        <w:t xml:space="preserve">      &lt;div class="card" style="line-height: 1.8;"&gt;</w:t>
        <w:br/>
        <w:t xml:space="preserve">        &lt;h2 style="color: #38bdf8; font-size: 1.5rem; margin-bottom: 1rem;"&gt;Experiment 22: Academic Lab Manual&lt;/h2&gt;</w:t>
        <w:br/>
        <w:br/>
        <w:t xml:space="preserve">        &lt;h3 style="color: #818cf8; margin-top: 1.5rem; margin-bottom: 0.5rem;"&gt;1. Aim&lt;/h3&gt;</w:t>
        <w:br/>
        <w:t xml:space="preserve">        &lt;p style="color: #cbd5e1;"&gt;</w:t>
        <w:br/>
        <w:t xml:space="preserve">          To write and implement a PHP script that interacts with a MySQL database to execute the standard SQL commands:</w:t>
        <w:br/>
        <w:t xml:space="preserve">          &lt;strong&gt;a) DELETE&lt;/strong&gt;, &lt;strong&gt;b) ORDER BY&lt;/strong&gt;, and &lt;strong&gt;c) UPDATE&lt;/strong&gt; with parameter binding and exception handling.</w:t>
        <w:br/>
        <w:t xml:space="preserve">        &lt;/p&gt;</w:t>
        <w:br/>
        <w:br/>
        <w:t xml:space="preserve">        &lt;h3 style="color: #818cf8; margin-top: 1.5rem; margin-bottom: 0.5rem;"&gt;2. Command Syntax &amp;amp; Theoretical Notes&lt;/h3&gt;</w:t>
        <w:br/>
        <w:t xml:space="preserve">        &lt;ul style="color: #cbd5e1; margin-left: 1.5rem;"&gt;</w:t>
        <w:br/>
        <w:t xml:space="preserve">          &lt;li&gt;&lt;strong&gt;a) DELETE:&lt;/strong&gt; Removes specific tuples matching criteria:</w:t>
        <w:br/>
        <w:t xml:space="preserve">            &lt;br&gt;&lt;code&gt;DELETE FROM employees WHERE emp_id = ?;&lt;/code&gt;</w:t>
        <w:br/>
        <w:t xml:space="preserve">            &lt;br&gt;&lt;em&gt;Security note:&lt;/em&gt; Always use a strict &lt;code&gt;WHERE&lt;/code&gt; clause and prepared statement to prevent accidental table truncation.</w:t>
        <w:br/>
        <w:t xml:space="preserve">          &lt;/li&gt;</w:t>
        <w:br/>
        <w:t xml:space="preserve">          &lt;li style="margin-top: 0.75rem;"&gt;&lt;strong&gt;b) ORDER BY:&lt;/strong&gt; Sorts the result set by one or more columns in ascending (default) or descending order:</w:t>
        <w:br/>
        <w:t xml:space="preserve">            &lt;br&gt;&lt;code&gt;SELECT * FROM employees ORDER BY salary DESC;&lt;/code&gt;</w:t>
        <w:br/>
        <w:t xml:space="preserve">            &lt;br&gt;&lt;em&gt;Security note:&lt;/em&gt; Column names cannot be bound as PDO parameters; always sanitize through an explicit whitelist array.</w:t>
        <w:br/>
        <w:t xml:space="preserve">          &lt;/li&gt;</w:t>
        <w:br/>
        <w:t xml:space="preserve">          &lt;li style="margin-top: 0.75rem;"&gt;&lt;strong&gt;c) UPDATE:&lt;/strong&gt; Modifies existing attribute values in one or more records:</w:t>
        <w:br/>
        <w:t xml:space="preserve">            &lt;br&gt;&lt;code&gt;UPDATE employees SET designation = ?, salary = ? WHERE emp_id = ?;&lt;/code&gt;</w:t>
        <w:br/>
        <w:t xml:space="preserve">          &lt;/li&gt;</w:t>
        <w:br/>
        <w:t xml:space="preserve">        &lt;/ul&gt;</w:t>
        <w:br/>
        <w:t xml:space="preserve">      &lt;/div&gt;</w:t>
        <w:br/>
        <w:t xml:space="preserve">    &lt;/section&gt;</w:t>
        <w:br/>
        <w:br/>
        <w:t xml:space="preserve">  &lt;/main&gt;</w:t>
        <w:br/>
        <w:br/>
        <w:t xml:space="preserve">  &lt;!-- Footer --&gt;</w:t>
        <w:br/>
        <w:t xml:space="preserve">  &lt;footer&gt;</w:t>
        <w:br/>
        <w:t xml:space="preserve">    &lt;p style="margin-bottom: 0.4rem;"&gt;</w:t>
        <w:br/>
        <w:t xml:space="preserve">      Designed &amp;amp; Developed by &lt;strong style="color: #818cf8;"&gt;Atul Anand&lt;/strong&gt; &amp;bull; BCA (Hons.) with Research &amp;bull; Semester III</w:t>
        <w:br/>
        <w:t xml:space="preserve">    &lt;/p&gt;</w:t>
        <w:br/>
        <w:t xml:space="preserve">    &lt;p style="color: #64748b; font-size: 0.8rem;"&gt;</w:t>
        <w:br/>
        <w:t xml:space="preserve">      Amity University Noida &amp;bull; Department of Computer Applications &amp;bull; CSIT248: Advanced Web Technology</w:t>
        <w:br/>
        <w:t xml:space="preserve">    &lt;/p&gt;</w:t>
        <w:br/>
        <w:t xml:space="preserve">  &lt;/footer&gt;</w:t>
        <w:br/>
        <w:br/>
        <w:t xml:space="preserve">  &lt;!-- Script for Workbench Execution --&gt;</w:t>
        <w:br/>
        <w:t xml:space="preserve">  &lt;script&gt;</w:t>
        <w:br/>
        <w:t xml:space="preserve">    const INITIAL_EMPLOYEES = [</w:t>
        <w:br/>
        <w:t xml:space="preserve">      { emp_id: 1, emp_name: "Atul Anand", department: "Information Tech", designation: "Full Stack Engineer", salary: 95000, joined_date: "2023-06-15" },</w:t>
        <w:br/>
        <w:t xml:space="preserve">      { emp_id: 2, emp_name: "Priya Sharma", department: "Product &amp; Design", designation: "UI/UX Lead", salary: 88000, joined_date: "2023-08-01" },</w:t>
        <w:br/>
        <w:t xml:space="preserve">      { emp_id: 3, emp_name: "Rohan Verma", department: "DevOps &amp; Cloud", designation: "Cloud Architect", salary: 115000, joined_date: "2022-11-20" },</w:t>
        <w:br/>
        <w:t xml:space="preserve">      { emp_id: 4, emp_name: "Ananya Sengupta", department: "Data &amp; AI", designation: "Machine Learning Eng", salary: 105000, joined_date: "2023-01-10" },</w:t>
        <w:br/>
        <w:t xml:space="preserve">      { emp_id: 5, emp_name: "Vikramaditya Rao", department: "Cybersecurity", designation: "Security Analyst", salary: 82000, joined_date: "2024-02-18" },</w:t>
        <w:br/>
        <w:t xml:space="preserve">      { emp_id: 6, emp_name: "Sneha Kulkarni", department: "Quality Assurance", designation: "Lead QA Specialist", salary: 76000, joined_date: "2023-09-05" }</w:t>
        <w:br/>
        <w:t xml:space="preserve">    ];</w:t>
        <w:br/>
        <w:br/>
        <w:t xml:space="preserve">    let employees = JSON.parse(JSON.stringify(INITIAL_EMPLOYEES));</w:t>
        <w:br/>
        <w:t xml:space="preserve">    let currentSort = 'emp_id';</w:t>
        <w:br/>
        <w:t xml:space="preserve">    let currentOrder = 'ASC';</w:t>
        <w:br/>
        <w:br/>
        <w:t xml:space="preserve">    function renderTable() {</w:t>
        <w:br/>
        <w:t xml:space="preserve">      const tbody = document.getElementById("employees-tbody");</w:t>
        <w:br/>
        <w:t xml:space="preserve">      tbody.innerHTML = "";</w:t>
        <w:br/>
        <w:br/>
        <w:t xml:space="preserve">      if (employees.length === 0) {</w:t>
        <w:br/>
        <w:t xml:space="preserve">        tbody.innerHTML = `&lt;tr&gt;&lt;td colspan="7" style="text-align: center; color: #94a3b8; padding: 2rem;"&gt;No records remaining. Click "Reset Sample Records" to restore data.&lt;/td&gt;&lt;/tr&gt;`;</w:t>
        <w:br/>
        <w:t xml:space="preserve">        return;</w:t>
        <w:br/>
        <w:t xml:space="preserve">      }</w:t>
        <w:br/>
        <w:br/>
        <w:t xml:space="preserve">      employees.forEach(emp =&gt; {</w:t>
        <w:br/>
        <w:t xml:space="preserve">        const tr = document.createElement("tr");</w:t>
        <w:br/>
        <w:t xml:space="preserve">        tr.innerHTML = `</w:t>
        <w:br/>
        <w:t xml:space="preserve">          &lt;td style="font-family: 'Fira Code', monospace; color: #a5b4fc;"&gt;#${emp.emp_id}&lt;/td&gt;</w:t>
        <w:br/>
        <w:t xml:space="preserve">          &lt;td&gt;&lt;strong style="color: #ffffff;"&gt;${escapeHtml(emp.emp_name)}&lt;/strong&gt;&lt;/td&gt;</w:t>
        <w:br/>
        <w:t xml:space="preserve">          &lt;td&gt;${escapeHtml(emp.department)}&lt;/td&gt;</w:t>
        <w:br/>
        <w:t xml:space="preserve">          &lt;td&gt;&lt;span style="background: rgba(99, 102, 241, 0.15); color: #a5b4fc; padding: 0.2rem 0.5rem; border-radius: 4px;"&gt;${escapeHtml(emp.designation)}&lt;/span&gt;&lt;/td&gt;</w:t>
        <w:br/>
        <w:t xml:space="preserve">          &lt;td style="font-family: 'Fira Code', monospace; color: #34d399; font-weight: 700;"&gt;₹${new Intl.NumberFormat('en-IN').format(emp.salary)}&lt;/td&gt;</w:t>
        <w:br/>
        <w:t xml:space="preserve">          &lt;td style="font-family: 'Fira Code', monospace; color: #cbd5e1;"&gt;${emp.joined_date}&lt;/td&gt;</w:t>
        <w:br/>
        <w:t xml:space="preserve">          &lt;td&gt;</w:t>
        <w:br/>
        <w:t xml:space="preserve">            &lt;button type="button" class="btn-action btn-update" onclick="openEdit(${emp.emp_id})"&gt;✏️ Edit (UPDATE)&lt;/button&gt;</w:t>
        <w:br/>
        <w:t xml:space="preserve">            &lt;button type="button" class="btn-action btn-delete" onclick="handleDelete(${emp.emp_id})"&gt;🗑️ DELETE&lt;/button&gt;</w:t>
        <w:br/>
        <w:t xml:space="preserve">          &lt;/td&gt;</w:t>
        <w:br/>
        <w:t xml:space="preserve">        `;</w:t>
        <w:br/>
        <w:t xml:space="preserve">        tbody.appendChild(tr);</w:t>
        <w:br/>
        <w:t xml:space="preserve">      });</w:t>
        <w:br/>
        <w:br/>
        <w:t xml:space="preserve">      updateSortIndicators();</w:t>
        <w:br/>
        <w:t xml:space="preserve">    }</w:t>
        <w:br/>
        <w:br/>
        <w:t xml:space="preserve">    // b) ORDER BY</w:t>
        <w:br/>
        <w:t xml:space="preserve">    function sortByColumn(col) {</w:t>
        <w:br/>
        <w:t xml:space="preserve">      if (currentSort === col) {</w:t>
        <w:br/>
        <w:t xml:space="preserve">        currentOrder = (currentOrder === 'ASC') ? 'DESC' : 'ASC';</w:t>
        <w:br/>
        <w:t xml:space="preserve">      } else {</w:t>
        <w:br/>
        <w:t xml:space="preserve">        currentSort = col;</w:t>
        <w:br/>
        <w:t xml:space="preserve">        currentOrder = 'ASC';</w:t>
        <w:br/>
        <w:t xml:space="preserve">      }</w:t>
        <w:br/>
        <w:br/>
        <w:t xml:space="preserve">      employees.sort((a, b) =&gt; {</w:t>
        <w:br/>
        <w:t xml:space="preserve">        let valA = a[col];</w:t>
        <w:br/>
        <w:t xml:space="preserve">        let valB = b[col];</w:t>
        <w:br/>
        <w:br/>
        <w:t xml:space="preserve">        if (typeof valA === 'string') {</w:t>
        <w:br/>
        <w:t xml:space="preserve">          return currentOrder === 'ASC' ? valA.localeCompare(valB) : valB.localeCompare(valA);</w:t>
        <w:br/>
        <w:t xml:space="preserve">        } else {</w:t>
        <w:br/>
        <w:t xml:space="preserve">          return currentOrder === 'ASC' ? valA - valB : valB - valA;</w:t>
        <w:br/>
        <w:t xml:space="preserve">        }</w:t>
        <w:br/>
        <w:t xml:space="preserve">      });</w:t>
        <w:br/>
        <w:br/>
        <w:t xml:space="preserve">      document.getElementById("sql-query-display").textContent = `SELECT * FROM employees ORDER BY ${currentSort} ${currentOrder};`;</w:t>
        <w:br/>
        <w:t xml:space="preserve">      renderTable();</w:t>
        <w:br/>
        <w:t xml:space="preserve">    }</w:t>
        <w:br/>
        <w:br/>
        <w:t xml:space="preserve">    function updateSortIndicators() {</w:t>
        <w:br/>
        <w:t xml:space="preserve">      ['emp_id', 'emp_name', 'department', 'designation', 'salary', 'joined_date'].forEach(col =&gt; {</w:t>
        <w:br/>
        <w:t xml:space="preserve">        const th = document.getElementById('th-' + col);</w:t>
        <w:br/>
        <w:t xml:space="preserve">        if (!th) return;</w:t>
        <w:br/>
        <w:t xml:space="preserve">        const icon = th.querySelector('.sort-icon');</w:t>
        <w:br/>
        <w:t xml:space="preserve">        if (col === currentSort) {</w:t>
        <w:br/>
        <w:t xml:space="preserve">          th.classList.add('active-sort');</w:t>
        <w:br/>
        <w:t xml:space="preserve">          icon.textContent = currentOrder === 'ASC' ? ' ▲' : ' ▼';</w:t>
        <w:br/>
        <w:t xml:space="preserve">        } else {</w:t>
        <w:br/>
        <w:t xml:space="preserve">          th.classList.remove('active-sort');</w:t>
        <w:br/>
        <w:t xml:space="preserve">          icon.textContent = '';</w:t>
        <w:br/>
        <w:t xml:space="preserve">        }</w:t>
        <w:br/>
        <w:t xml:space="preserve">      });</w:t>
        <w:br/>
        <w:t xml:space="preserve">    }</w:t>
        <w:br/>
        <w:br/>
        <w:t xml:space="preserve">    // a) DELETE</w:t>
        <w:br/>
        <w:t xml:space="preserve">    function handleDelete(id) {</w:t>
        <w:br/>
        <w:t xml:space="preserve">      const emp = employees.find(e =&gt; e.emp_id === id);</w:t>
        <w:br/>
        <w:t xml:space="preserve">      if (!emp) return;</w:t>
        <w:br/>
        <w:br/>
        <w:t xml:space="preserve">      if (confirm(`Execute MySQL DELETE statement for Employee #${id} (${emp.emp_name})?`)) {</w:t>
        <w:br/>
        <w:t xml:space="preserve">        employees = employees.filter(e =&gt; e.emp_id !== id);</w:t>
        <w:br/>
        <w:t xml:space="preserve">        document.getElementById("sql-query-display").textContent = `DELETE FROM employees WHERE emp_id = ${id};\n-- Affected Rows: 1`;</w:t>
        <w:br/>
        <w:t xml:space="preserve">        renderTable();</w:t>
        <w:br/>
        <w:t xml:space="preserve">      }</w:t>
        <w:br/>
        <w:t xml:space="preserve">    }</w:t>
        <w:br/>
        <w:br/>
        <w:t xml:space="preserve">    // c) UPDATE</w:t>
        <w:br/>
        <w:t xml:space="preserve">    function openEdit(id) {</w:t>
        <w:br/>
        <w:t xml:space="preserve">      const emp = employees.find(e =&gt; e.emp_id === id);</w:t>
        <w:br/>
        <w:t xml:space="preserve">      if (!emp) return;</w:t>
        <w:br/>
        <w:br/>
        <w:t xml:space="preserve">      document.getElementById("edit-id").value = emp.emp_id;</w:t>
        <w:br/>
        <w:t xml:space="preserve">      document.getElementById("edit-emp-name").textContent = emp.emp_name;</w:t>
        <w:br/>
        <w:t xml:space="preserve">      document.getElementById("edit-emp-id-badge").textContent = `#${emp.emp_id}`;</w:t>
        <w:br/>
        <w:t xml:space="preserve">      document.getElementById("edit-dept").value = emp.department;</w:t>
        <w:br/>
        <w:t xml:space="preserve">      document.getElementById("edit-desig").value = emp.designation;</w:t>
        <w:br/>
        <w:t xml:space="preserve">      document.getElementById("edit-salary").value = emp.salary;</w:t>
        <w:br/>
        <w:br/>
        <w:t xml:space="preserve">      const editBox = document.getElementById("update-container");</w:t>
        <w:br/>
        <w:t xml:space="preserve">      editBox.style.display = "block";</w:t>
        <w:br/>
        <w:t xml:space="preserve">      editBox.scrollIntoView({ behavior: 'smooth' });</w:t>
        <w:br/>
        <w:t xml:space="preserve">    }</w:t>
        <w:br/>
        <w:br/>
        <w:t xml:space="preserve">    function cancelEdit() {</w:t>
        <w:br/>
        <w:t xml:space="preserve">      document.getElementById("update-container").style.display = "none";</w:t>
        <w:br/>
        <w:t xml:space="preserve">    }</w:t>
        <w:br/>
        <w:br/>
        <w:t xml:space="preserve">    function handleApplyUpdate(e) {</w:t>
        <w:br/>
        <w:t xml:space="preserve">      e.preventDefault();</w:t>
        <w:br/>
        <w:t xml:space="preserve">      const id = parseInt(document.getElementById("edit-id").value);</w:t>
        <w:br/>
        <w:t xml:space="preserve">      const emp = employees.find(e =&gt; e.emp_id === id);</w:t>
        <w:br/>
        <w:t xml:space="preserve">      if (!emp) return;</w:t>
        <w:br/>
        <w:br/>
        <w:t xml:space="preserve">      const newDept = document.getElementById("edit-dept").value.trim();</w:t>
        <w:br/>
        <w:t xml:space="preserve">      const newDesig = document.getElementById("edit-desig").value.trim();</w:t>
        <w:br/>
        <w:t xml:space="preserve">      const newSalary = parseFloat(document.getElementById("edit-salary").value);</w:t>
        <w:br/>
        <w:br/>
        <w:t xml:space="preserve">      emp.department = newDept;</w:t>
        <w:br/>
        <w:t xml:space="preserve">      emp.designation = newDesig;</w:t>
        <w:br/>
        <w:t xml:space="preserve">      emp.salary = newSalary;</w:t>
        <w:br/>
        <w:br/>
        <w:t xml:space="preserve">      document.getElementById("sql-query-display").textContent = </w:t>
        <w:br/>
        <w:t xml:space="preserve">        `UPDATE employees\nSET designation = '${newDesig}', salary = ${newSalary}, department = '${newDept}'\nWHERE emp_id = ${id};\n-- Rows matched: 1, Changed: 1`;</w:t>
        <w:br/>
        <w:br/>
        <w:t xml:space="preserve">      cancelEdit();</w:t>
        <w:br/>
        <w:t xml:space="preserve">      renderTable();</w:t>
        <w:br/>
        <w:t xml:space="preserve">    }</w:t>
        <w:br/>
        <w:br/>
        <w:t xml:space="preserve">    function resetEmployees() {</w:t>
        <w:br/>
        <w:t xml:space="preserve">      employees = JSON.parse(JSON.stringify(INITIAL_EMPLOYEES));</w:t>
        <w:br/>
        <w:t xml:space="preserve">      currentSort = 'emp_id';</w:t>
        <w:br/>
        <w:t xml:space="preserve">      currentOrder = 'ASC';</w:t>
        <w:br/>
        <w:t xml:space="preserve">      document.getElementById("sql-query-display").textContent = `SELECT * FROM employees ORDER BY emp_id ASC;`;</w:t>
        <w:br/>
        <w:t xml:space="preserve">      cancelEdit();</w:t>
        <w:br/>
        <w:t xml:space="preserve">      renderTable();</w:t>
        <w:br/>
        <w:t xml:space="preserve">    }</w:t>
        <w:br/>
        <w:br/>
        <w:t xml:space="preserve">    function escapeHtml(str) {</w:t>
        <w:br/>
        <w:t xml:space="preserve">      return str.replace(/&amp;/g, "&amp;amp;").replace(/&lt;/g, "&amp;lt;").replace(/&gt;/g, "&amp;gt;").replace(/"/g, "&amp;quot;");</w:t>
        <w:br/>
        <w:t xml:space="preserve">    }</w:t>
        <w:br/>
        <w:br/>
        <w:t xml:space="preserve">    function switchTab(tabId, btn) {</w:t>
        <w:br/>
        <w:t xml:space="preserve">      document.querySelectorAll('.tab-panel').forEach(p =&gt; p.classList.remove('active'));</w:t>
        <w:br/>
        <w:t xml:space="preserve">      document.querySelectorAll('.tab-btn').forEach(b =&gt; b.classList.remove('active'));</w:t>
        <w:br/>
        <w:t xml:space="preserve">      document.getElementById('tab-' + tabId).classList.add('active');</w:t>
        <w:br/>
        <w:t xml:space="preserve">      btn.classList.add('active');</w:t>
        <w:br/>
        <w:t xml:space="preserve">    }</w:t>
        <w:br/>
        <w:br/>
        <w:t xml:space="preserve">    function copyCode(elementId, btn) {</w:t>
        <w:br/>
        <w:t xml:space="preserve">      const text = document.getElementById(elementId).innerText;</w:t>
        <w:br/>
        <w:t xml:space="preserve">      navigator.clipboard.writeText(text).then(() =&gt; {</w:t>
        <w:br/>
        <w:t xml:space="preserve">        const orig = btn.innerText;</w:t>
        <w:br/>
        <w:t xml:space="preserve">        btn.innerText = "Copied! ✅";</w:t>
        <w:br/>
        <w:t xml:space="preserve">        btn.style.background = "#10b981";</w:t>
        <w:br/>
        <w:t xml:space="preserve">        setTimeout(() =&gt; {</w:t>
        <w:br/>
        <w:t xml:space="preserve">          btn.innerText = orig;</w:t>
        <w:br/>
        <w:t xml:space="preserve">          btn.style.background = "";</w:t>
        <w:br/>
        <w:t xml:space="preserve">        }, 2000);</w:t>
        <w:br/>
        <w:t xml:space="preserve">      });</w:t>
        <w:br/>
        <w:t xml:space="preserve">    }</w:t>
        <w:br/>
        <w:br/>
        <w:t xml:space="preserve">    window.addEventListener("DOMContentLoaded", renderTable);</w:t>
        <w:br/>
        <w:t xml:space="preserve">  &lt;/script&gt;</w:t>
        <w:br/>
        <w:br/>
        <w:t>&lt;/body&gt;</w:t>
        <w:br/>
        <w:br/>
        <w:t>&lt;/html&gt;</w:t>
        <w:br/>
      </w:r>
    </w:p>
    <w:p>
      <w:pPr>
        <w:spacing w:after="40"/>
      </w:pPr>
      <w:r>
        <w:rPr>
          <w:b/>
          <w:color w:val="4338CA"/>
          <w:sz w:val="20"/>
        </w:rPr>
        <w:t>Supplementary Source File (schema.sql) :</w:t>
      </w:r>
    </w:p>
    <w:p>
      <w:pPr>
        <w:spacing w:line="252" w:lineRule="auto" w:after="160"/>
      </w:pPr>
      <w:r>
        <w:rPr>
          <w:rFonts w:ascii="Courier New" w:hAnsi="Courier New"/>
          <w:sz w:val="16"/>
        </w:rPr>
        <w:t>-- ============================================================================</w:t>
        <w:br/>
        <w:t>-- Experiment 22: MySQL Commands Implementation Schema</w:t>
        <w:br/>
        <w:t>-- Course: Advanced Web Technology (CSIT248) - Amity University Noida</w:t>
        <w:br/>
        <w:t>-- Table: employees</w:t>
        <w:br/>
        <w:t>-- Implements: a) DELETE  b) ORDER BY  c) UPDATE</w:t>
        <w:br/>
        <w:t>-- ============================================================================</w:t>
        <w:br/>
        <w:br/>
        <w:t>CREATE DATABASE IF NOT EXISTS company_db;</w:t>
        <w:br/>
        <w:t>USE company_db;</w:t>
        <w:br/>
        <w:br/>
        <w:t>CREATE TABLE IF NOT EXISTS employees (</w:t>
        <w:br/>
        <w:t xml:space="preserve">    emp_id INT AUTO_INCREMENT PRIMARY KEY,</w:t>
        <w:br/>
        <w:t xml:space="preserve">    emp_name VARCHAR(100) NOT NULL,</w:t>
        <w:br/>
        <w:t xml:space="preserve">    department VARCHAR(60) NOT NULL,</w:t>
        <w:br/>
        <w:t xml:space="preserve">    designation VARCHAR(80) NOT NULL,</w:t>
        <w:br/>
        <w:t xml:space="preserve">    salary DECIMAL(10, 2) NOT NULL,</w:t>
        <w:br/>
        <w:t xml:space="preserve">    email VARCHAR(120) NOT NULL UNIQUE,</w:t>
        <w:br/>
        <w:t xml:space="preserve">    joined_date DATE NOT NULL</w:t>
        <w:br/>
        <w:t>) ENGINE=InnoDB DEFAULT CHARSET=utf8mb4;</w:t>
        <w:br/>
        <w:br/>
        <w:t>-- Seed Sample Records</w:t>
        <w:br/>
        <w:t>INSERT INTO employees (emp_name, department, designation, salary, email, joined_date) VALUES</w:t>
        <w:br/>
        <w:t>('Atul Anand', 'Information Tech', 'Full Stack Engineer', 95000.00, 'atul@company.com', '2023-06-15'),</w:t>
        <w:br/>
        <w:t>('Priya Sharma', 'Product &amp; Design', 'UI/UX Lead', 88000.00, 'priya@company.com', '2023-08-01'),</w:t>
        <w:br/>
        <w:t>('Rohan Verma', 'DevOps &amp; Cloud', 'Cloud Architect', 115000.00, 'rohan@company.com', '2022-11-20'),</w:t>
        <w:br/>
        <w:t>('Ananya Sengupta', 'Data &amp; AI', 'Machine Learning Eng', 105000.00, 'ananya@company.com', '2023-01-10'),</w:t>
        <w:br/>
        <w:t>('Vikramaditya Rao', 'Cybersecurity', 'Security Analyst', 82000.00, 'vikram@company.com', '2024-02-18'),</w:t>
        <w:br/>
        <w:t>('Sneha Kulkarni', 'Quality Assurance', 'Lead QA Specialist', 76000.00, 'sneha@company.com', '2023-09-05');</w:t>
        <w:br/>
      </w:r>
    </w:p>
    <w:p>
      <w:pPr>
        <w:spacing w:after="40"/>
      </w:pPr>
      <w:r>
        <w:rPr>
          <w:b/>
          <w:color w:val="4338CA"/>
          <w:sz w:val="20"/>
        </w:rPr>
        <w:t>Supplementary Source File (mysql_crud_demo.php) :</w:t>
      </w:r>
    </w:p>
    <w:p>
      <w:pPr>
        <w:spacing w:line="252" w:lineRule="auto" w:after="160"/>
      </w:pPr>
      <w:r>
        <w:rPr>
          <w:rFonts w:ascii="Courier New" w:hAnsi="Courier New"/>
          <w:sz w:val="16"/>
        </w:rPr>
        <w:t>&lt;?php</w:t>
        <w:br/>
        <w:t>/**</w:t>
        <w:br/>
        <w:t xml:space="preserve"> * Experiment 22: PHP Script to Implement MySQL Commands:</w:t>
        <w:br/>
        <w:t xml:space="preserve"> * a) DELETE</w:t>
        <w:br/>
        <w:t xml:space="preserve"> * b) ORDER BY</w:t>
        <w:br/>
        <w:t xml:space="preserve"> * c) UPDATE</w:t>
        <w:br/>
        <w:t xml:space="preserve"> * </w:t>
        <w:br/>
        <w:t xml:space="preserve"> * Course: Advanced Web Technology (CSIT248) - Amity University Noida</w:t>
        <w:br/>
        <w:t xml:space="preserve"> */</w:t>
        <w:br/>
        <w:br/>
        <w:t>// Database Connection Settings</w:t>
        <w:br/>
        <w:t>$host = 'localhost';</w:t>
        <w:br/>
        <w:t>$user = 'root';</w:t>
        <w:br/>
        <w:t>$pass = '';</w:t>
        <w:br/>
        <w:t>$db   = 'company_db';</w:t>
        <w:br/>
        <w:br/>
        <w:t>$message = '';</w:t>
        <w:br/>
        <w:t>$message_type = 'success';</w:t>
        <w:br/>
        <w:t>$last_query = '';</w:t>
        <w:br/>
        <w:br/>
        <w:t>try {</w:t>
        <w:br/>
        <w:t xml:space="preserve">    $pdo = new PDO("mysql:host=$host;dbname=$db;charset=utf8mb4", $user, $pass, [</w:t>
        <w:br/>
        <w:t xml:space="preserve">        PDO::ATTR_ERRMODE            =&gt; PDO::ERRMODE_EXCEPTION,</w:t>
        <w:br/>
        <w:t xml:space="preserve">        PDO::ATTR_DEFAULT_FETCH_MODE =&gt; PDO::FETCH_ASSOC</w:t>
        <w:br/>
        <w:t xml:space="preserve">    ]);</w:t>
        <w:br/>
        <w:br/>
        <w:t xml:space="preserve">    // ==========================================</w:t>
        <w:br/>
        <w:t xml:space="preserve">    // 1. IMPLEMENTATION: a) DELETE COMMAND</w:t>
        <w:br/>
        <w:t xml:space="preserve">    // ==========================================</w:t>
        <w:br/>
        <w:t xml:space="preserve">    if (isset($_GET['action']) &amp;&amp; $_GET['action'] === 'delete' &amp;&amp; isset($_GET['id'])) {</w:t>
        <w:br/>
        <w:t xml:space="preserve">        $delete_id = (int)$_GET['id'];</w:t>
        <w:br/>
        <w:t xml:space="preserve">        </w:t>
        <w:br/>
        <w:t xml:space="preserve">        $delete_sql = "DELETE FROM employees WHERE emp_id = :id";</w:t>
        <w:br/>
        <w:t xml:space="preserve">        $last_query = "DELETE FROM employees WHERE emp_id = $delete_id;";</w:t>
        <w:br/>
        <w:t xml:space="preserve">        </w:t>
        <w:br/>
        <w:t xml:space="preserve">        $stmt = $pdo-&gt;prepare($delete_sql);</w:t>
        <w:br/>
        <w:t xml:space="preserve">        $stmt-&gt;execute([':id' =&gt; $delete_id]);</w:t>
        <w:br/>
        <w:br/>
        <w:t xml:space="preserve">        if ($stmt-&gt;rowCount() &gt; 0) {</w:t>
        <w:br/>
        <w:t xml:space="preserve">            $message = "Record with Employee ID #$delete_id was successfully deleted.";</w:t>
        <w:br/>
        <w:t xml:space="preserve">            $message_type = "success";</w:t>
        <w:br/>
        <w:t xml:space="preserve">        } else {</w:t>
        <w:br/>
        <w:t xml:space="preserve">            $message = "Record not found or already deleted.";</w:t>
        <w:br/>
        <w:t xml:space="preserve">            $message_type = "error";</w:t>
        <w:br/>
        <w:t xml:space="preserve">        }</w:t>
        <w:br/>
        <w:t xml:space="preserve">    }</w:t>
        <w:br/>
        <w:br/>
        <w:t xml:space="preserve">    // ==========================================</w:t>
        <w:br/>
        <w:t xml:space="preserve">    // 2. IMPLEMENTATION: c) UPDATE COMMAND</w:t>
        <w:br/>
        <w:t xml:space="preserve">    // ==========================================</w:t>
        <w:br/>
        <w:t xml:space="preserve">    if ($_SERVER['REQUEST_METHOD'] === 'POST' &amp;&amp; isset($_POST['action']) &amp;&amp; $_POST['action'] === 'update') {</w:t>
        <w:br/>
        <w:t xml:space="preserve">        $emp_id      = (int)$_POST['emp_id'];</w:t>
        <w:br/>
        <w:t xml:space="preserve">        $designation = trim($_POST['designation'] ?? '');</w:t>
        <w:br/>
        <w:t xml:space="preserve">        $salary      = (float)$_POST['salary'];</w:t>
        <w:br/>
        <w:t xml:space="preserve">        $department  = trim($_POST['department'] ?? '');</w:t>
        <w:br/>
        <w:br/>
        <w:t xml:space="preserve">        if ($emp_id &gt; 0 &amp;&amp; !empty($designation) &amp;&amp; $salary &gt; 0) {</w:t>
        <w:br/>
        <w:t xml:space="preserve">            $update_sql = "UPDATE employees SET designation = :desig, salary = :sal, department = :dept WHERE emp_id = :id";</w:t>
        <w:br/>
        <w:t xml:space="preserve">            $last_query = "UPDATE employees SET designation = '$designation', salary = $salary, department = '$department' WHERE emp_id = $emp_id;";</w:t>
        <w:br/>
        <w:t xml:space="preserve">            </w:t>
        <w:br/>
        <w:t xml:space="preserve">            $stmt = $pdo-&gt;prepare($update_sql);</w:t>
        <w:br/>
        <w:t xml:space="preserve">            $stmt-&gt;execute([</w:t>
        <w:br/>
        <w:t xml:space="preserve">                ':desig' =&gt; $designation,</w:t>
        <w:br/>
        <w:t xml:space="preserve">                ':sal'   =&gt; $salary,</w:t>
        <w:br/>
        <w:t xml:space="preserve">                ':dept'  =&gt; $department,</w:t>
        <w:br/>
        <w:t xml:space="preserve">                ':id'    =&gt; $emp_id</w:t>
        <w:br/>
        <w:t xml:space="preserve">            ]);</w:t>
        <w:br/>
        <w:br/>
        <w:t xml:space="preserve">            $message = "Employee #$emp_id successfully updated.";</w:t>
        <w:br/>
        <w:t xml:space="preserve">            $message_type = "success";</w:t>
        <w:br/>
        <w:t xml:space="preserve">        } else {</w:t>
        <w:br/>
        <w:t xml:space="preserve">            $message = "Invalid input values for record update.";</w:t>
        <w:br/>
        <w:t xml:space="preserve">            $message_type = "error";</w:t>
        <w:br/>
        <w:t xml:space="preserve">        }</w:t>
        <w:br/>
        <w:t xml:space="preserve">    }</w:t>
        <w:br/>
        <w:br/>
        <w:t xml:space="preserve">    // ==========================================</w:t>
        <w:br/>
        <w:t xml:space="preserve">    // 3. IMPLEMENTATION: b) ORDER BY COMMAND</w:t>
        <w:br/>
        <w:t xml:space="preserve">    // ==========================================</w:t>
        <w:br/>
        <w:t xml:space="preserve">    // Whitelist columns to prevent SQL Injection in ORDER BY clause</w:t>
        <w:br/>
        <w:t xml:space="preserve">    $allowed_sorts = ['emp_id', 'emp_name', 'department', 'designation', 'salary', 'joined_date'];</w:t>
        <w:br/>
        <w:t xml:space="preserve">    $allowed_orders = ['ASC', 'DESC'];</w:t>
        <w:br/>
        <w:br/>
        <w:t xml:space="preserve">    $sort_by = in_array($_GET['sort'] ?? '', $allowed_sorts) ? $_GET['sort'] : 'emp_id';</w:t>
        <w:br/>
        <w:t xml:space="preserve">    $order   = in_array(strtoupper($_GET['order'] ?? ''), $allowed_orders) ? strtoupper($_GET['order']) : 'ASC';</w:t>
        <w:br/>
        <w:br/>
        <w:t xml:space="preserve">    $next_order = ($order === 'ASC') ? 'DESC' : 'ASC';</w:t>
        <w:br/>
        <w:br/>
        <w:t xml:space="preserve">    $select_sql = "SELECT * FROM employees ORDER BY $sort_by $order";</w:t>
        <w:br/>
        <w:t xml:space="preserve">    if (empty($last_query)) {</w:t>
        <w:br/>
        <w:t xml:space="preserve">        $last_query = $select_sql . ";";</w:t>
        <w:br/>
        <w:t xml:space="preserve">    }</w:t>
        <w:br/>
        <w:br/>
        <w:t xml:space="preserve">    $stmt_list = $pdo-&gt;query($select_sql);</w:t>
        <w:br/>
        <w:t xml:space="preserve">    $employees = $stmt_list-&gt;fetchAll();</w:t>
        <w:br/>
        <w:br/>
        <w:t>} catch (PDOException $e) {</w:t>
        <w:br/>
        <w:t xml:space="preserve">    $message = "Database Exception: " . $e-&gt;getMessage();</w:t>
        <w:br/>
        <w:t xml:space="preserve">    $message_type = "error";</w:t>
        <w:br/>
        <w:t xml:space="preserve">    $employees = [];</w:t>
        <w:br/>
        <w:t>}</w:t>
        <w:br/>
        <w:t>?&gt;</w:t>
        <w:br/>
        <w:t>&lt;!DOCTYPE html&gt;</w:t>
        <w:br/>
        <w:t>&lt;html lang="en"&gt;</w:t>
        <w:br/>
        <w:t>&lt;head&gt;</w:t>
        <w:br/>
        <w:t xml:space="preserve">  &lt;meta charset="UTF-8"&gt;</w:t>
        <w:br/>
        <w:t xml:space="preserve">  &lt;title&gt;Experiment 22 - DELETE, ORDER BY &amp;amp; UPDATE in MySQL&lt;/title&gt;</w:t>
        <w:br/>
        <w:t xml:space="preserve">  &lt;link href="https://fonts.googleapis.com/css2?family=Inter:wght@400;500;600;700;800&amp;family=Fira+Code:wght@400;600&amp;display=swap" rel="stylesheet"&gt;</w:t>
        <w:br/>
        <w:t xml:space="preserve">  &lt;style&gt;</w:t>
        <w:br/>
        <w:t xml:space="preserve">    body { font-family: 'Inter', system-ui, sans-serif; background: #0f172a; color: #f8fafc; margin: 0; padding: 2rem; }</w:t>
        <w:br/>
        <w:t xml:space="preserve">    .container { max-width: 1100px; margin: 0 auto; }</w:t>
        <w:br/>
        <w:t xml:space="preserve">    .card { background: #1e293b; border: 1px solid #334155; border-radius: 12px; padding: 1.5rem; margin-bottom: 1.5rem; }</w:t>
        <w:br/>
        <w:t xml:space="preserve">    h1 { color: #fff; font-size: 1.85rem; margin-bottom: 0.5rem; }</w:t>
        <w:br/>
        <w:t xml:space="preserve">    .alert { padding: 0.75rem 1rem; border-radius: 6px; margin-bottom: 1rem; font-size: 0.9rem; }</w:t>
        <w:br/>
        <w:t xml:space="preserve">    .alert.success { background: rgba(16, 185, 129, 0.15); border: 1px solid #10b981; color: #6ee7b7; }</w:t>
        <w:br/>
        <w:t xml:space="preserve">    .alert.error { background: rgba(239, 68, 68, 0.15); border: 1px solid #ef4444; color: #fca5a5; }</w:t>
        <w:br/>
        <w:t xml:space="preserve">    table { width: 100%; border-collapse: collapse; font-size: 0.9rem; margin-top: 1rem; }</w:t>
        <w:br/>
        <w:t xml:space="preserve">    th, td { padding: 0.75rem 1rem; border-bottom: 1px solid #334155; text-align: left; }</w:t>
        <w:br/>
        <w:t xml:space="preserve">    th { background: #0f172a; color: #38bdf8; }</w:t>
        <w:br/>
        <w:t xml:space="preserve">    th a { color: #38bdf8; text-decoration: none; display: flex; align-items: center; gap: 0.25rem; }</w:t>
        <w:br/>
        <w:t xml:space="preserve">    th a:hover { text-decoration: underline; }</w:t>
        <w:br/>
        <w:t xml:space="preserve">    .btn { padding: 0.35rem 0.65rem; border-radius: 4px; font-size: 0.8rem; text-decoration: none; cursor: pointer; border: none; font-weight: 600; }</w:t>
        <w:br/>
        <w:t xml:space="preserve">    .btn-edit { background: #6366f1; color: #fff; }</w:t>
        <w:br/>
        <w:t xml:space="preserve">    .btn-delete { background: #ef4444; color: #fff; }</w:t>
        <w:br/>
        <w:t xml:space="preserve">    .sql-box { background: #000; border: 1px solid #334155; border-radius: 8px; padding: 1rem; font-family: 'Fira Code', monospace; font-size: 0.85rem; color: #38bdf8; margin-top: 1rem; }</w:t>
        <w:br/>
        <w:t xml:space="preserve">  &lt;/style&gt;</w:t>
        <w:br/>
        <w:t>&lt;/head&gt;</w:t>
        <w:br/>
        <w:t>&lt;body&gt;</w:t>
        <w:br/>
        <w:br/>
        <w:t>&lt;div class="container"&gt;</w:t>
        <w:br/>
        <w:t xml:space="preserve">  &lt;h1&gt;Experiment 22: MySQL DELETE, ORDER BY &amp;amp; UPDATE&lt;/h1&gt;</w:t>
        <w:br/>
        <w:t xml:space="preserve">  &lt;p style="color: #94a3b8; margin-bottom: 1.5rem;"&gt;CSIT248 Advanced Web Technology &amp;bull; Amity University Noida&lt;/p&gt;</w:t>
        <w:br/>
        <w:br/>
        <w:t xml:space="preserve">  &lt;?php if (!empty($message)): ?&gt;</w:t>
        <w:br/>
        <w:t xml:space="preserve">    &lt;div class="alert &lt;?php echo $message_type; ?&gt;"&gt;</w:t>
        <w:br/>
        <w:t xml:space="preserve">      &lt;?php echo htmlspecialchars($message); ?&gt;</w:t>
        <w:br/>
        <w:t xml:space="preserve">    &lt;/div&gt;</w:t>
        <w:br/>
        <w:t xml:space="preserve">  &lt;?php endif; ?&gt;</w:t>
        <w:br/>
        <w:br/>
        <w:t xml:space="preserve">  &lt;div class="card"&gt;</w:t>
        <w:br/>
        <w:t xml:space="preserve">    &lt;h3 style="color: #38bdf8; margin: 0 0 0.5rem 0;"&gt;1. Command b) ORDER BY &amp;bull; Click column header to toggle ASC/DESC&lt;/h3&gt;</w:t>
        <w:br/>
        <w:t xml:space="preserve">    </w:t>
        <w:br/>
        <w:t xml:space="preserve">    &lt;table&gt;</w:t>
        <w:br/>
        <w:t xml:space="preserve">      &lt;thead&gt;</w:t>
        <w:br/>
        <w:t xml:space="preserve">        &lt;tr&gt;</w:t>
        <w:br/>
        <w:t xml:space="preserve">          &lt;th&gt;&lt;a href="?sort=emp_id&amp;order=&lt;?php echo $next_order; ?&gt;"&gt;ID &lt;?php echo ($sort_by === 'emp_id') ? ($order === 'ASC' ? '▲' : '▼') : ''; ?&gt;&lt;/a&gt;&lt;/th&gt;</w:t>
        <w:br/>
        <w:t xml:space="preserve">          &lt;th&gt;&lt;a href="?sort=emp_name&amp;order=&lt;?php echo $next_order; ?&gt;"&gt;Employee Name &lt;?php echo ($sort_by === 'emp_name') ? ($order === 'ASC' ? '▲' : '▼') : ''; ?&gt;&lt;/a&gt;&lt;/th&gt;</w:t>
        <w:br/>
        <w:t xml:space="preserve">          &lt;th&gt;&lt;a href="?sort=department&amp;order=&lt;?php echo $next_order; ?&gt;"&gt;Department &lt;?php echo ($sort_by === 'department') ? ($order === 'ASC' ? '▲' : '▼') : ''; ?&gt;&lt;/a&gt;&lt;/th&gt;</w:t>
        <w:br/>
        <w:t xml:space="preserve">          &lt;th&gt;&lt;a href="?sort=designation&amp;order=&lt;?php echo $next_order; ?&gt;"&gt;Designation &lt;?php echo ($sort_by === 'designation') ? ($order === 'ASC' ? '▲' : '▼') : ''; ?&gt;&lt;/a&gt;&lt;/th&gt;</w:t>
        <w:br/>
        <w:t xml:space="preserve">          &lt;th&gt;&lt;a href="?sort=salary&amp;order=&lt;?php echo $next_order; ?&gt;"&gt;Salary (₹) &lt;?php echo ($sort_by === 'salary') ? ($order === 'ASC' ? '▲' : '▼') : ''; ?&gt;&lt;/a&gt;&lt;/th&gt;</w:t>
        <w:br/>
        <w:t xml:space="preserve">          &lt;th&gt;Actions (UPDATE &amp;amp; DELETE)&lt;/th&gt;</w:t>
        <w:br/>
        <w:t xml:space="preserve">        &lt;/tr&gt;</w:t>
        <w:br/>
        <w:t xml:space="preserve">      &lt;/thead&gt;</w:t>
        <w:br/>
        <w:t xml:space="preserve">      &lt;tbody&gt;</w:t>
        <w:br/>
        <w:t xml:space="preserve">        &lt;?php if (!empty($employees)): ?&gt;</w:t>
        <w:br/>
        <w:t xml:space="preserve">          &lt;?php foreach ($employees as $row): ?&gt;</w:t>
        <w:br/>
        <w:t xml:space="preserve">            &lt;tr&gt;</w:t>
        <w:br/>
        <w:t xml:space="preserve">              &lt;td style="font-family: 'Fira Code', monospace;"&gt;#&lt;?php echo $row['emp_id']; ?&gt;&lt;/td&gt;</w:t>
        <w:br/>
        <w:t xml:space="preserve">              &lt;td&gt;&lt;strong&gt;&lt;?php echo htmlspecialchars($row['emp_name']); ?&gt;&lt;/strong&gt;&lt;/td&gt;</w:t>
        <w:br/>
        <w:t xml:space="preserve">              &lt;td&gt;&lt;?php echo htmlspecialchars($row['department']); ?&gt;&lt;/td&gt;</w:t>
        <w:br/>
        <w:t xml:space="preserve">              &lt;td&gt;&lt;?php echo htmlspecialchars($row['designation']); ?&gt;&lt;/td&gt;</w:t>
        <w:br/>
        <w:t xml:space="preserve">              &lt;td style="font-family: 'Fira Code', monospace; color: #34d399;"&gt;₹&lt;?php echo number_format($row['salary'], 2); ?&gt;&lt;/td&gt;</w:t>
        <w:br/>
        <w:t xml:space="preserve">              &lt;td&gt;</w:t>
        <w:br/>
        <w:t xml:space="preserve">                &lt;button type="button" class="btn btn-edit" onclick="populateEditForm(&lt;?php echo htmlspecialchars(json_encode($row)); ?&gt;)"&gt;Edit (UPDATE)&lt;/button&gt;</w:t>
        <w:br/>
        <w:t xml:space="preserve">                &lt;a href="?action=delete&amp;id=&lt;?php echo $row['emp_id']; ?&gt;&amp;sort=&lt;?php echo $sort_by; ?&gt;&amp;order=&lt;?php echo $order; ?&gt;" </w:t>
        <w:br/>
        <w:t xml:space="preserve">                   class="btn btn-delete" </w:t>
        <w:br/>
        <w:t xml:space="preserve">                   onclick="return confirm('Execute DELETE for Employee #&lt;?php echo $row['emp_id']; ?&gt;?')"&gt;DELETE&lt;/a&gt;</w:t>
        <w:br/>
        <w:t xml:space="preserve">              &lt;/td&gt;</w:t>
        <w:br/>
        <w:t xml:space="preserve">            &lt;/tr&gt;</w:t>
        <w:br/>
        <w:t xml:space="preserve">          &lt;?php endforeach; ?&gt;</w:t>
        <w:br/>
        <w:t xml:space="preserve">        &lt;?php else: ?&gt;</w:t>
        <w:br/>
        <w:t xml:space="preserve">          &lt;tr&gt;&lt;td colspan="6" style="text-align: center; color: #94a3b8; padding: 2rem;"&gt;No records found.&lt;/td&gt;&lt;/tr&gt;</w:t>
        <w:br/>
        <w:t xml:space="preserve">        &lt;?php endif; ?&gt;</w:t>
        <w:br/>
        <w:t xml:space="preserve">      &lt;/tbody&gt;</w:t>
        <w:br/>
        <w:t xml:space="preserve">    &lt;/table&gt;</w:t>
        <w:br/>
        <w:t xml:space="preserve">  &lt;/div&gt;</w:t>
        <w:br/>
        <w:br/>
        <w:t xml:space="preserve">  &lt;!-- Form for UPDATE --&gt;</w:t>
        <w:br/>
        <w:t xml:space="preserve">  &lt;div class="card" id="edit-card" style="display: none;"&gt;</w:t>
        <w:br/>
        <w:t xml:space="preserve">    &lt;h3 style="color: #818cf8; margin: 0 0 1rem 0;"&gt;2. Command c) UPDATE Employee Record&lt;/h3&gt;</w:t>
        <w:br/>
        <w:t xml:space="preserve">    &lt;form method="POST" action="mysql_crud_demo.php"&gt;</w:t>
        <w:br/>
        <w:t xml:space="preserve">      &lt;input type="hidden" name="action" value="update"&gt;</w:t>
        <w:br/>
        <w:t xml:space="preserve">      &lt;input type="hidden" name="emp_id" id="edit_emp_id"&gt;</w:t>
        <w:br/>
        <w:br/>
        <w:t xml:space="preserve">      &lt;div style="display: grid; grid-template-columns: repeat(3, 1fr); gap: 1rem; margin-bottom: 1rem;"&gt;</w:t>
        <w:br/>
        <w:t xml:space="preserve">        &lt;div&gt;</w:t>
        <w:br/>
        <w:t xml:space="preserve">          &lt;label style="display: block; font-size: 0.8rem; margin-bottom: 0.3rem;"&gt;Department&lt;/label&gt;</w:t>
        <w:br/>
        <w:t xml:space="preserve">          &lt;input type="text" name="department" id="edit_department" required style="width: 100%; background: #0f172a; border: 1px solid #334155; color: #fff; padding: 0.5rem; border-radius: 4px;"&gt;</w:t>
        <w:br/>
        <w:t xml:space="preserve">        &lt;/div&gt;</w:t>
        <w:br/>
        <w:t xml:space="preserve">        &lt;div&gt;</w:t>
        <w:br/>
        <w:t xml:space="preserve">          &lt;label style="display: block; font-size: 0.8rem; margin-bottom: 0.3rem;"&gt;Designation&lt;/label&gt;</w:t>
        <w:br/>
        <w:t xml:space="preserve">          &lt;input type="text" name="designation" id="edit_designation" required style="width: 100%; background: #0f172a; border: 1px solid #334155; color: #fff; padding: 0.5rem; border-radius: 4px;"&gt;</w:t>
        <w:br/>
        <w:t xml:space="preserve">        &lt;/div&gt;</w:t>
        <w:br/>
        <w:t xml:space="preserve">        &lt;div&gt;</w:t>
        <w:br/>
        <w:t xml:space="preserve">          &lt;label style="display: block; font-size: 0.8rem; margin-bottom: 0.3rem;"&gt;Salary (₹)&lt;/label&gt;</w:t>
        <w:br/>
        <w:t xml:space="preserve">          &lt;input type="number" step="1000" name="salary" id="edit_salary" required style="width: 100%; background: #0f172a; border: 1px solid #334155; color: #fff; padding: 0.5rem; border-radius: 4px;"&gt;</w:t>
        <w:br/>
        <w:t xml:space="preserve">        &lt;/div&gt;</w:t>
        <w:br/>
        <w:t xml:space="preserve">      &lt;/div&gt;</w:t>
        <w:br/>
        <w:t xml:space="preserve">      &lt;button type="submit" class="btn btn-edit" style="padding: 0.6rem 1.25rem;"&gt;Execute UPDATE Query&lt;/button&gt;</w:t>
        <w:br/>
        <w:t xml:space="preserve">    &lt;/form&gt;</w:t>
        <w:br/>
        <w:t xml:space="preserve">  &lt;/div&gt;</w:t>
        <w:br/>
        <w:br/>
        <w:t xml:space="preserve">  &lt;div class="sql-box"&gt;</w:t>
        <w:br/>
        <w:t xml:space="preserve">    &lt;strong&gt;Last Executed MySQL Command:&lt;/strong&gt;&lt;br&gt;</w:t>
        <w:br/>
        <w:t xml:space="preserve">    &lt;code&gt;&lt;?php echo htmlspecialchars($last_query); ?&gt;&lt;/code&gt;</w:t>
        <w:br/>
        <w:t xml:space="preserve">  &lt;/div&gt;</w:t>
        <w:br/>
        <w:t>&lt;/div&gt;</w:t>
        <w:br/>
        <w:br/>
        <w:t>&lt;script&gt;</w:t>
        <w:br/>
        <w:t xml:space="preserve">  function populateEditForm(emp) {</w:t>
        <w:br/>
        <w:t xml:space="preserve">    document.getElementById('edit-card').style.display = 'block';</w:t>
        <w:br/>
        <w:t xml:space="preserve">    document.getElementById('edit_emp_id').value = emp.emp_id;</w:t>
        <w:br/>
        <w:t xml:space="preserve">    document.getElementById('edit_department').value = emp.department;</w:t>
        <w:br/>
        <w:t xml:space="preserve">    document.getElementById('edit_designation').value = emp.designation;</w:t>
        <w:br/>
        <w:t xml:space="preserve">    document.getElementById('edit_salary').value = emp.salary;</w:t>
        <w:br/>
        <w:t xml:space="preserve">    document.getElementById('edit-card').scrollIntoView({ behavior: 'smooth' });</w:t>
        <w:br/>
        <w:t xml:space="preserve">  }</w:t>
        <w:br/>
        <w:t>&lt;/script&gt;</w:t>
        <w:br/>
        <w:br/>
        <w:t>&lt;/body&gt;</w:t>
        <w:br/>
        <w:t>&lt;/html&gt;</w:t>
        <w:br/>
      </w:r>
    </w:p>
    <w:p>
      <w:pPr>
        <w:spacing w:after="120"/>
      </w:pPr>
      <w:r>
        <w:rPr>
          <w:rFonts w:ascii="Arial" w:hAnsi="Arial"/>
          <w:b/>
          <w:sz w:val="22"/>
        </w:rPr>
        <w:t>Output :</w:t>
      </w:r>
    </w:p>
    <w:p>
      <w:pPr>
        <w:spacing w:after="280"/>
        <w:jc w:val="center"/>
      </w:pPr>
      <w:r>
        <w:drawing>
          <wp:inline xmlns:a="http://schemas.openxmlformats.org/drawingml/2006/main" xmlns:pic="http://schemas.openxmlformats.org/drawingml/2006/picture">
            <wp:extent cx="5120640" cy="3491345"/>
            <wp:docPr id="27" name="Picture 27"/>
            <wp:cNvGraphicFramePr>
              <a:graphicFrameLocks noChangeAspect="1"/>
            </wp:cNvGraphicFramePr>
            <a:graphic>
              <a:graphicData uri="http://schemas.openxmlformats.org/drawingml/2006/picture">
                <pic:pic>
                  <pic:nvPicPr>
                    <pic:cNvPr id="0" name="exp25_output.png"/>
                    <pic:cNvPicPr/>
                  </pic:nvPicPr>
                  <pic:blipFill>
                    <a:blip r:embed="rId35"/>
                    <a:stretch>
                      <a:fillRect/>
                    </a:stretch>
                  </pic:blipFill>
                  <pic:spPr>
                    <a:xfrm>
                      <a:off x="0" y="0"/>
                      <a:ext cx="5120640" cy="3491345"/>
                    </a:xfrm>
                    <a:prstGeom prst="rect"/>
                  </pic:spPr>
                </pic:pic>
              </a:graphicData>
            </a:graphic>
          </wp:inline>
        </w:drawing>
      </w:r>
    </w:p>
    <w:p>
      <w:r>
        <w:br w:type="page"/>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